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A0123" w14:textId="77777777" w:rsidR="00A307DD" w:rsidRDefault="00A307DD"/>
    <w:tbl>
      <w:tblPr>
        <w:tblStyle w:val="TableGrid"/>
        <w:tblW w:w="0" w:type="auto"/>
        <w:tblLook w:val="04A0" w:firstRow="1" w:lastRow="0" w:firstColumn="1" w:lastColumn="0" w:noHBand="0" w:noVBand="1"/>
      </w:tblPr>
      <w:tblGrid>
        <w:gridCol w:w="9936"/>
      </w:tblGrid>
      <w:tr w:rsidR="00A307DD" w14:paraId="04C99335" w14:textId="77777777">
        <w:tc>
          <w:tcPr>
            <w:tcW w:w="9936" w:type="dxa"/>
            <w:shd w:val="clear" w:color="auto" w:fill="0A1628"/>
            <w:vAlign w:val="center"/>
          </w:tcPr>
          <w:p w14:paraId="569A9EC3" w14:textId="77777777" w:rsidR="00A307DD" w:rsidRDefault="00000000">
            <w:pPr>
              <w:jc w:val="center"/>
            </w:pPr>
            <w:r>
              <w:rPr>
                <w:b/>
                <w:color w:val="FFFFFF"/>
                <w:sz w:val="44"/>
              </w:rPr>
              <w:t>SYSTEM SECURITY PLAN (SSP)</w:t>
            </w:r>
          </w:p>
        </w:tc>
      </w:tr>
      <w:tr w:rsidR="00A307DD" w14:paraId="434D30C9" w14:textId="77777777">
        <w:tc>
          <w:tcPr>
            <w:tcW w:w="9936" w:type="dxa"/>
            <w:shd w:val="clear" w:color="auto" w:fill="06B6D4"/>
            <w:vAlign w:val="center"/>
          </w:tcPr>
          <w:p w14:paraId="44210F1A" w14:textId="77777777" w:rsidR="00A307DD" w:rsidRDefault="00000000">
            <w:pPr>
              <w:jc w:val="center"/>
            </w:pPr>
            <w:r>
              <w:rPr>
                <w:b/>
                <w:color w:val="0A1628"/>
                <w:sz w:val="30"/>
              </w:rPr>
              <w:t>Appendix A — CMMC Level 2 Security Requirements</w:t>
            </w:r>
          </w:p>
        </w:tc>
      </w:tr>
      <w:tr w:rsidR="00A307DD" w14:paraId="7F87A760" w14:textId="77777777">
        <w:tc>
          <w:tcPr>
            <w:tcW w:w="9936" w:type="dxa"/>
            <w:shd w:val="clear" w:color="auto" w:fill="F2F6FC"/>
            <w:vAlign w:val="center"/>
          </w:tcPr>
          <w:p w14:paraId="03556EC8" w14:textId="77777777" w:rsidR="00A307DD" w:rsidRDefault="00000000">
            <w:pPr>
              <w:jc w:val="center"/>
            </w:pPr>
            <w:r>
              <w:rPr>
                <w:i/>
                <w:color w:val="1F3864"/>
                <w:sz w:val="22"/>
              </w:rPr>
              <w:t>NIST SP 800-171 Rev. 2  ·  documented in the FedRAMP SSP Appendix A control style</w:t>
            </w:r>
          </w:p>
        </w:tc>
      </w:tr>
    </w:tbl>
    <w:p w14:paraId="122CFAFA" w14:textId="77777777" w:rsidR="00A307DD" w:rsidRDefault="00A307DD">
      <w:pPr>
        <w:pBdr>
          <w:bottom w:val="single" w:sz="18" w:space="1" w:color="06B6D4"/>
        </w:pBdr>
      </w:pP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75B0D0D3" w14:textId="77777777">
        <w:tc>
          <w:tcPr>
            <w:tcW w:w="4968" w:type="dxa"/>
            <w:shd w:val="clear" w:color="auto" w:fill="D9E2F3"/>
            <w:vAlign w:val="center"/>
          </w:tcPr>
          <w:p w14:paraId="62A4FED8" w14:textId="77777777" w:rsidR="00A307DD" w:rsidRDefault="00000000">
            <w:r>
              <w:rPr>
                <w:b/>
                <w:sz w:val="20"/>
              </w:rPr>
              <w:t>Organization</w:t>
            </w:r>
          </w:p>
        </w:tc>
        <w:tc>
          <w:tcPr>
            <w:tcW w:w="4968" w:type="dxa"/>
            <w:vAlign w:val="center"/>
          </w:tcPr>
          <w:p w14:paraId="6ED17CE2" w14:textId="77777777" w:rsidR="00A307DD" w:rsidRDefault="00000000">
            <w:sdt>
              <w:sdtPr>
                <w:rPr>
                  <w:i/>
                  <w:color w:val="808080"/>
                </w:rPr>
                <w:alias w:val="Organization"/>
                <w:tag w:val="meta_0"/>
                <w:id w:val="1001"/>
                <w:showingPlcHdr/>
                <w:text/>
              </w:sdtPr>
              <w:sdtContent>
                <w:r>
                  <w:rPr>
                    <w:i/>
                    <w:color w:val="808080"/>
                    <w:sz w:val="20"/>
                  </w:rPr>
                  <w:t>Click to enter organization / legal entity name</w:t>
                </w:r>
              </w:sdtContent>
            </w:sdt>
          </w:p>
        </w:tc>
      </w:tr>
      <w:tr w:rsidR="00A307DD" w14:paraId="2CE783F2" w14:textId="77777777">
        <w:tc>
          <w:tcPr>
            <w:tcW w:w="4968" w:type="dxa"/>
            <w:shd w:val="clear" w:color="auto" w:fill="D9E2F3"/>
            <w:vAlign w:val="center"/>
          </w:tcPr>
          <w:p w14:paraId="1B48300E" w14:textId="77777777" w:rsidR="00A307DD" w:rsidRDefault="00000000">
            <w:r>
              <w:rPr>
                <w:b/>
                <w:sz w:val="20"/>
              </w:rPr>
              <w:t>Information System</w:t>
            </w:r>
          </w:p>
        </w:tc>
        <w:tc>
          <w:tcPr>
            <w:tcW w:w="4968" w:type="dxa"/>
            <w:vAlign w:val="center"/>
          </w:tcPr>
          <w:p w14:paraId="3B68573D" w14:textId="77777777" w:rsidR="00A307DD" w:rsidRDefault="00000000">
            <w:sdt>
              <w:sdtPr>
                <w:rPr>
                  <w:i/>
                  <w:color w:val="808080"/>
                </w:rPr>
                <w:alias w:val="Information System"/>
                <w:tag w:val="meta_1"/>
                <w:id w:val="1002"/>
                <w:showingPlcHdr/>
                <w:text/>
              </w:sdtPr>
              <w:sdtContent>
                <w:r>
                  <w:rPr>
                    <w:i/>
                    <w:color w:val="808080"/>
                    <w:sz w:val="20"/>
                  </w:rPr>
                  <w:t>Click to enter system / CMMC enclave name</w:t>
                </w:r>
              </w:sdtContent>
            </w:sdt>
          </w:p>
        </w:tc>
      </w:tr>
      <w:tr w:rsidR="00A307DD" w14:paraId="22772FA0" w14:textId="77777777">
        <w:tc>
          <w:tcPr>
            <w:tcW w:w="4968" w:type="dxa"/>
            <w:shd w:val="clear" w:color="auto" w:fill="D9E2F3"/>
            <w:vAlign w:val="center"/>
          </w:tcPr>
          <w:p w14:paraId="48BDAB03" w14:textId="77777777" w:rsidR="00A307DD" w:rsidRDefault="00000000">
            <w:r>
              <w:rPr>
                <w:b/>
                <w:sz w:val="20"/>
              </w:rPr>
              <w:t>CMMC Model / Level</w:t>
            </w:r>
          </w:p>
        </w:tc>
        <w:tc>
          <w:tcPr>
            <w:tcW w:w="4968" w:type="dxa"/>
            <w:vAlign w:val="center"/>
          </w:tcPr>
          <w:p w14:paraId="2F567299" w14:textId="77777777" w:rsidR="00A307DD" w:rsidRDefault="00000000">
            <w:r>
              <w:rPr>
                <w:sz w:val="20"/>
              </w:rPr>
              <w:t>CMMC 2.0 — Level 2 (NIST SP 800-171 Rev. 2, 110 requirements)</w:t>
            </w:r>
          </w:p>
        </w:tc>
      </w:tr>
      <w:tr w:rsidR="00A307DD" w14:paraId="1DFA0DD8" w14:textId="77777777">
        <w:tc>
          <w:tcPr>
            <w:tcW w:w="4968" w:type="dxa"/>
            <w:shd w:val="clear" w:color="auto" w:fill="D9E2F3"/>
            <w:vAlign w:val="center"/>
          </w:tcPr>
          <w:p w14:paraId="516AD102" w14:textId="77777777" w:rsidR="00A307DD" w:rsidRDefault="00000000">
            <w:r>
              <w:rPr>
                <w:b/>
                <w:sz w:val="20"/>
              </w:rPr>
              <w:t>Document Version</w:t>
            </w:r>
          </w:p>
        </w:tc>
        <w:tc>
          <w:tcPr>
            <w:tcW w:w="4968" w:type="dxa"/>
            <w:vAlign w:val="center"/>
          </w:tcPr>
          <w:p w14:paraId="09E1294C" w14:textId="77777777" w:rsidR="00A307DD" w:rsidRDefault="00000000">
            <w:r>
              <w:rPr>
                <w:sz w:val="20"/>
              </w:rPr>
              <w:t>0.1 — Draft for organizational tailoring</w:t>
            </w:r>
          </w:p>
        </w:tc>
      </w:tr>
      <w:tr w:rsidR="00A307DD" w14:paraId="14C89817" w14:textId="77777777">
        <w:tc>
          <w:tcPr>
            <w:tcW w:w="4968" w:type="dxa"/>
            <w:shd w:val="clear" w:color="auto" w:fill="D9E2F3"/>
            <w:vAlign w:val="center"/>
          </w:tcPr>
          <w:p w14:paraId="1CF1EB04" w14:textId="77777777" w:rsidR="00A307DD" w:rsidRDefault="00000000">
            <w:r>
              <w:rPr>
                <w:b/>
                <w:sz w:val="20"/>
              </w:rPr>
              <w:t>Date</w:t>
            </w:r>
          </w:p>
        </w:tc>
        <w:tc>
          <w:tcPr>
            <w:tcW w:w="4968" w:type="dxa"/>
            <w:vAlign w:val="center"/>
          </w:tcPr>
          <w:p w14:paraId="07D1C03D" w14:textId="77777777" w:rsidR="00A307DD" w:rsidRDefault="00000000">
            <w:sdt>
              <w:sdtPr>
                <w:rPr>
                  <w:i/>
                  <w:color w:val="808080"/>
                </w:rPr>
                <w:alias w:val="Date"/>
                <w:tag w:val="meta_4"/>
                <w:id w:val="1003"/>
                <w:showingPlcHdr/>
                <w:text/>
              </w:sdtPr>
              <w:sdtContent>
                <w:r>
                  <w:rPr>
                    <w:i/>
                    <w:color w:val="808080"/>
                    <w:sz w:val="20"/>
                  </w:rPr>
                  <w:t>Click to enter date (MM/DD/YYYY)</w:t>
                </w:r>
              </w:sdtContent>
            </w:sdt>
          </w:p>
        </w:tc>
      </w:tr>
      <w:tr w:rsidR="00A307DD" w14:paraId="27B26B14" w14:textId="77777777">
        <w:tc>
          <w:tcPr>
            <w:tcW w:w="4968" w:type="dxa"/>
            <w:shd w:val="clear" w:color="auto" w:fill="D9E2F3"/>
            <w:vAlign w:val="center"/>
          </w:tcPr>
          <w:p w14:paraId="6E7F591C" w14:textId="77777777" w:rsidR="00A307DD" w:rsidRDefault="00000000">
            <w:r>
              <w:rPr>
                <w:b/>
                <w:sz w:val="20"/>
              </w:rPr>
              <w:t>Prepared By</w:t>
            </w:r>
          </w:p>
        </w:tc>
        <w:tc>
          <w:tcPr>
            <w:tcW w:w="4968" w:type="dxa"/>
            <w:vAlign w:val="center"/>
          </w:tcPr>
          <w:p w14:paraId="268A6E33" w14:textId="77777777" w:rsidR="00A307DD" w:rsidRDefault="00000000">
            <w:sdt>
              <w:sdtPr>
                <w:rPr>
                  <w:i/>
                  <w:color w:val="808080"/>
                </w:rPr>
                <w:alias w:val="Prepared By"/>
                <w:tag w:val="meta_5"/>
                <w:id w:val="1004"/>
                <w:showingPlcHdr/>
                <w:text/>
              </w:sdtPr>
              <w:sdtContent>
                <w:r>
                  <w:rPr>
                    <w:i/>
                    <w:color w:val="808080"/>
                    <w:sz w:val="20"/>
                  </w:rPr>
                  <w:t>Click to enter author / Raptor Solutions LLC</w:t>
                </w:r>
              </w:sdtContent>
            </w:sdt>
          </w:p>
        </w:tc>
      </w:tr>
    </w:tbl>
    <w:p w14:paraId="02C29BDC" w14:textId="77777777" w:rsidR="00A307DD" w:rsidRDefault="00A307DD"/>
    <w:p w14:paraId="7EE2063C" w14:textId="77777777" w:rsidR="00A307DD" w:rsidRDefault="00000000">
      <w:pPr>
        <w:pStyle w:val="Heading1"/>
      </w:pPr>
      <w:r>
        <w:t>How to Use This Document</w:t>
      </w:r>
    </w:p>
    <w:p w14:paraId="4016184C" w14:textId="77777777" w:rsidR="00A307DD" w:rsidRDefault="00000000">
      <w:r>
        <w:t>This appendix documents implementation of the 110 CMMC Level 2 security requirements (NIST SP 800-171 Rev. 2) using the FedRAMP System Security Plan Appendix A documentation pattern. Each requirement is presented with two tables: a Control Summary Information table capturing the responsible role, organization-defined parameters, implementation status, and control origination; and a "What is the solution and how is it implemented?" table containing a per-part implementation narrative for every NIST SP 800-171A assessment objective.</w:t>
      </w:r>
    </w:p>
    <w:p w14:paraId="2AAEE69D" w14:textId="77777777" w:rsidR="00A307DD" w:rsidRDefault="00000000">
      <w:r>
        <w:t>All narratives are drafts written in assessor-facing language. Before use, tailor each entry to the organization's actual tools, configurations, policies, and evidence; set the correct Implementation Status; and select the appropriate Control Origination. Replace all &lt;angle-bracket&gt; and [bracketed] placeholders.</w:t>
      </w:r>
    </w:p>
    <w:p w14:paraId="12D1E80F" w14:textId="77777777" w:rsidR="00A307DD" w:rsidRDefault="00000000">
      <w:pPr>
        <w:pStyle w:val="Heading2"/>
      </w:pPr>
      <w:r>
        <w:t>Assumptions and Tailoring Notes</w:t>
      </w:r>
    </w:p>
    <w:p w14:paraId="19C044D1" w14:textId="77777777" w:rsidR="00A307DD" w:rsidRDefault="00000000">
      <w:pPr>
        <w:pStyle w:val="ListBullet"/>
      </w:pPr>
      <w:r>
        <w:t>The assessment boundary includes the systems, users, devices, cloud services, security tooling, and business processes that process, store, or transmit Controlled Unclassified Information (CUI).</w:t>
      </w:r>
    </w:p>
    <w:p w14:paraId="001CD6B4" w14:textId="77777777" w:rsidR="00A307DD" w:rsidRDefault="00000000">
      <w:pPr>
        <w:pStyle w:val="ListBullet"/>
      </w:pPr>
      <w:r>
        <w:t>Implementation Status is shown as a draft target and must be confirmed (Implemented, Partially Implemented, Planned, Alternative Implementation, or Not Applicable) during organizational review.</w:t>
      </w:r>
    </w:p>
    <w:p w14:paraId="6D656385" w14:textId="77777777" w:rsidR="00A307DD" w:rsidRDefault="00000000">
      <w:pPr>
        <w:pStyle w:val="ListBullet"/>
      </w:pPr>
      <w:r>
        <w:t>Control Origination uses FedRAMP-style concepts adapted for CMMC: organization corporate, system-specific, hybrid, configured/provided by customer or external provider, shared, or inherited.</w:t>
      </w:r>
    </w:p>
    <w:p w14:paraId="65A7E4FE" w14:textId="77777777" w:rsidR="00A307DD" w:rsidRDefault="00000000">
      <w:pPr>
        <w:pStyle w:val="ListBullet"/>
      </w:pPr>
      <w:r>
        <w:t>Where a cloud service provider or external service provider (e.g., a FedRAMP-authorized or shared Microsoft 365 GCC High tenant) performs part of a requirement, document the shared-responsibility boundary and reference the provider's Customer Responsibility Matrix.</w:t>
      </w:r>
    </w:p>
    <w:p w14:paraId="7508E047" w14:textId="77777777" w:rsidR="00A307DD" w:rsidRDefault="00000000">
      <w:pPr>
        <w:pStyle w:val="ListBullet"/>
      </w:pPr>
      <w:r>
        <w:t>Part labels [a], [b], [c]… correspond to the determination statements in NIST SP 800-171A.</w:t>
      </w:r>
    </w:p>
    <w:p w14:paraId="20CC4746" w14:textId="77777777" w:rsidR="007740A7" w:rsidRDefault="007740A7">
      <w:pPr>
        <w:pStyle w:val="Heading1"/>
      </w:pPr>
    </w:p>
    <w:p w14:paraId="7090F53B" w14:textId="6674902F" w:rsidR="00A307DD" w:rsidRDefault="00000000">
      <w:pPr>
        <w:pStyle w:val="Heading1"/>
      </w:pPr>
      <w:r>
        <w:t>Control Origination Definitions</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4968"/>
        <w:gridCol w:w="4968"/>
      </w:tblGrid>
      <w:tr w:rsidR="00A307DD" w14:paraId="0997AF83" w14:textId="77777777">
        <w:tc>
          <w:tcPr>
            <w:tcW w:w="4968" w:type="dxa"/>
            <w:shd w:val="clear" w:color="auto" w:fill="1F3864"/>
          </w:tcPr>
          <w:p w14:paraId="041CD8CA" w14:textId="77777777" w:rsidR="00A307DD" w:rsidRDefault="00000000">
            <w:r>
              <w:rPr>
                <w:b/>
                <w:color w:val="FFFFFF"/>
              </w:rPr>
              <w:t>Control Origination</w:t>
            </w:r>
          </w:p>
        </w:tc>
        <w:tc>
          <w:tcPr>
            <w:tcW w:w="4968" w:type="dxa"/>
            <w:shd w:val="clear" w:color="auto" w:fill="1F3864"/>
          </w:tcPr>
          <w:p w14:paraId="61B576B4" w14:textId="77777777" w:rsidR="00A307DD" w:rsidRDefault="00000000">
            <w:r>
              <w:rPr>
                <w:b/>
                <w:color w:val="FFFFFF"/>
              </w:rPr>
              <w:t>Definition for this CMMC SSP</w:t>
            </w:r>
          </w:p>
        </w:tc>
      </w:tr>
      <w:tr w:rsidR="00A307DD" w14:paraId="145F9518" w14:textId="77777777">
        <w:tc>
          <w:tcPr>
            <w:tcW w:w="4968" w:type="dxa"/>
            <w:shd w:val="clear" w:color="auto" w:fill="D9E2F3"/>
          </w:tcPr>
          <w:p w14:paraId="1B34D915" w14:textId="77777777" w:rsidR="00A307DD" w:rsidRDefault="00000000">
            <w:r>
              <w:rPr>
                <w:b/>
                <w:sz w:val="20"/>
              </w:rPr>
              <w:t>Organization Corporate</w:t>
            </w:r>
          </w:p>
        </w:tc>
        <w:tc>
          <w:tcPr>
            <w:tcW w:w="4968" w:type="dxa"/>
          </w:tcPr>
          <w:p w14:paraId="5578BFB6" w14:textId="77777777" w:rsidR="00A307DD" w:rsidRDefault="00000000">
            <w:r>
              <w:rPr>
                <w:sz w:val="20"/>
              </w:rPr>
              <w:t>Originates from organization-wide governance or shared enterprise services (corporate policy, HR, training, enterprise identity, or enterprise security tooling).</w:t>
            </w:r>
          </w:p>
        </w:tc>
      </w:tr>
      <w:tr w:rsidR="00A307DD" w14:paraId="646D0374" w14:textId="77777777">
        <w:tc>
          <w:tcPr>
            <w:tcW w:w="4968" w:type="dxa"/>
            <w:shd w:val="clear" w:color="auto" w:fill="D9E2F3"/>
          </w:tcPr>
          <w:p w14:paraId="31E76361" w14:textId="77777777" w:rsidR="00A307DD" w:rsidRDefault="00000000">
            <w:r>
              <w:rPr>
                <w:b/>
                <w:sz w:val="20"/>
              </w:rPr>
              <w:t>Organization System Specific</w:t>
            </w:r>
          </w:p>
        </w:tc>
        <w:tc>
          <w:tcPr>
            <w:tcW w:w="4968" w:type="dxa"/>
          </w:tcPr>
          <w:p w14:paraId="14DC59C8" w14:textId="77777777" w:rsidR="00A307DD" w:rsidRDefault="00000000">
            <w:r>
              <w:rPr>
                <w:sz w:val="20"/>
              </w:rPr>
              <w:t>Specific to this system or CMMC enclave and not fully covered by corporate controls.</w:t>
            </w:r>
          </w:p>
        </w:tc>
      </w:tr>
      <w:tr w:rsidR="00A307DD" w14:paraId="6274878C" w14:textId="77777777">
        <w:tc>
          <w:tcPr>
            <w:tcW w:w="4968" w:type="dxa"/>
            <w:shd w:val="clear" w:color="auto" w:fill="D9E2F3"/>
          </w:tcPr>
          <w:p w14:paraId="452A6304" w14:textId="77777777" w:rsidR="00A307DD" w:rsidRDefault="00000000">
            <w:r>
              <w:rPr>
                <w:b/>
                <w:sz w:val="20"/>
              </w:rPr>
              <w:t>Organization Hybrid</w:t>
            </w:r>
          </w:p>
        </w:tc>
        <w:tc>
          <w:tcPr>
            <w:tcW w:w="4968" w:type="dxa"/>
          </w:tcPr>
          <w:p w14:paraId="06255D2F" w14:textId="77777777" w:rsidR="00A307DD" w:rsidRDefault="00000000">
            <w:r>
              <w:rPr>
                <w:sz w:val="20"/>
              </w:rPr>
              <w:t>Implemented through both enterprise services and system-specific technical or procedural activities.</w:t>
            </w:r>
          </w:p>
        </w:tc>
      </w:tr>
      <w:tr w:rsidR="00A307DD" w14:paraId="2191095B" w14:textId="77777777">
        <w:tc>
          <w:tcPr>
            <w:tcW w:w="4968" w:type="dxa"/>
            <w:shd w:val="clear" w:color="auto" w:fill="D9E2F3"/>
          </w:tcPr>
          <w:p w14:paraId="2B80FDE5" w14:textId="77777777" w:rsidR="00A307DD" w:rsidRDefault="00000000">
            <w:r>
              <w:rPr>
                <w:b/>
                <w:sz w:val="20"/>
              </w:rPr>
              <w:t>Configured by Customer / Business Owner</w:t>
            </w:r>
          </w:p>
        </w:tc>
        <w:tc>
          <w:tcPr>
            <w:tcW w:w="4968" w:type="dxa"/>
          </w:tcPr>
          <w:p w14:paraId="0E991396" w14:textId="77777777" w:rsidR="00A307DD" w:rsidRDefault="00000000">
            <w:r>
              <w:rPr>
                <w:sz w:val="20"/>
              </w:rPr>
              <w:t>A system owner, business owner, or tenant administrator must configure options to meet the requirement.</w:t>
            </w:r>
          </w:p>
        </w:tc>
      </w:tr>
      <w:tr w:rsidR="00A307DD" w14:paraId="3F97D504" w14:textId="77777777">
        <w:tc>
          <w:tcPr>
            <w:tcW w:w="4968" w:type="dxa"/>
            <w:shd w:val="clear" w:color="auto" w:fill="D9E2F3"/>
          </w:tcPr>
          <w:p w14:paraId="5420B3CF" w14:textId="77777777" w:rsidR="00A307DD" w:rsidRDefault="00000000">
            <w:r>
              <w:rPr>
                <w:b/>
                <w:sz w:val="20"/>
              </w:rPr>
              <w:t>Provided by Customer / External Provider</w:t>
            </w:r>
          </w:p>
        </w:tc>
        <w:tc>
          <w:tcPr>
            <w:tcW w:w="4968" w:type="dxa"/>
          </w:tcPr>
          <w:p w14:paraId="059EFE8B" w14:textId="77777777" w:rsidR="00A307DD" w:rsidRDefault="00000000">
            <w:r>
              <w:rPr>
                <w:sz w:val="20"/>
              </w:rPr>
              <w:t>A customer, external provider, or managed service provider must provide hardware, software, service, or evidence.</w:t>
            </w:r>
          </w:p>
        </w:tc>
      </w:tr>
      <w:tr w:rsidR="00A307DD" w14:paraId="534F3C86" w14:textId="77777777">
        <w:tc>
          <w:tcPr>
            <w:tcW w:w="4968" w:type="dxa"/>
            <w:shd w:val="clear" w:color="auto" w:fill="D9E2F3"/>
          </w:tcPr>
          <w:p w14:paraId="3ED3CEF9" w14:textId="77777777" w:rsidR="00A307DD" w:rsidRDefault="00000000">
            <w:r>
              <w:rPr>
                <w:b/>
                <w:sz w:val="20"/>
              </w:rPr>
              <w:t>Shared</w:t>
            </w:r>
          </w:p>
        </w:tc>
        <w:tc>
          <w:tcPr>
            <w:tcW w:w="4968" w:type="dxa"/>
          </w:tcPr>
          <w:p w14:paraId="5EB7FC19" w14:textId="77777777" w:rsidR="00A307DD" w:rsidRDefault="00000000">
            <w:r>
              <w:rPr>
                <w:sz w:val="20"/>
              </w:rPr>
              <w:t>Managed and implemented partially by the organization and partially by a cloud/external service provider.</w:t>
            </w:r>
          </w:p>
        </w:tc>
      </w:tr>
      <w:tr w:rsidR="00A307DD" w14:paraId="58FC0414" w14:textId="77777777">
        <w:tc>
          <w:tcPr>
            <w:tcW w:w="4968" w:type="dxa"/>
            <w:shd w:val="clear" w:color="auto" w:fill="D9E2F3"/>
          </w:tcPr>
          <w:p w14:paraId="21D1BAAC" w14:textId="77777777" w:rsidR="00A307DD" w:rsidRDefault="00000000">
            <w:r>
              <w:rPr>
                <w:b/>
                <w:sz w:val="20"/>
              </w:rPr>
              <w:t>Inherited</w:t>
            </w:r>
          </w:p>
        </w:tc>
        <w:tc>
          <w:tcPr>
            <w:tcW w:w="4968" w:type="dxa"/>
          </w:tcPr>
          <w:p w14:paraId="05F311BC" w14:textId="77777777" w:rsidR="00A307DD" w:rsidRDefault="00000000">
            <w:r>
              <w:rPr>
                <w:sz w:val="20"/>
              </w:rPr>
              <w:t>Inherited from another system or provider with an existing authorization (e.g., a FedRAMP-authorized cloud service).</w:t>
            </w:r>
          </w:p>
        </w:tc>
      </w:tr>
    </w:tbl>
    <w:p w14:paraId="5735689A" w14:textId="77777777" w:rsidR="00A307DD" w:rsidRDefault="00000000">
      <w:r>
        <w:br w:type="page"/>
      </w:r>
    </w:p>
    <w:p w14:paraId="36FAC705" w14:textId="77777777" w:rsidR="00A307DD" w:rsidRDefault="00000000">
      <w:pPr>
        <w:pStyle w:val="Heading1"/>
      </w:pPr>
      <w:r>
        <w:lastRenderedPageBreak/>
        <w:t>3.1 Access Control (AC)</w:t>
      </w:r>
    </w:p>
    <w:p w14:paraId="4DB1D3F2" w14:textId="77777777" w:rsidR="00A307DD" w:rsidRDefault="00000000">
      <w:pPr>
        <w:pStyle w:val="Heading2"/>
        <w:pBdr>
          <w:left w:val="single" w:sz="24" w:space="8" w:color="06B6D4"/>
        </w:pBdr>
        <w:shd w:val="clear" w:color="auto" w:fill="F2F6FC"/>
      </w:pPr>
      <w:r>
        <w:t>AC.L2-3.1.1  (NIST SP 800-171: 3.1.1) — Limit system access to authorized users, processes acting on behalf of authorized users, and devices (including other systems).</w:t>
      </w:r>
    </w:p>
    <w:p w14:paraId="3A1CCF8B" w14:textId="77777777" w:rsidR="00A307DD" w:rsidRDefault="00000000">
      <w:r>
        <w:rPr>
          <w:i/>
          <w:color w:val="595959"/>
          <w:sz w:val="18"/>
        </w:rPr>
        <w:t>CMMC 2.0 Level 2 practice AC.L2-3.1.1  |  NIST SP 800-171 Rev. 2 requirement 3.1.1  |  Related FedRAMP / NIST SP 800-53 controls: AC-2, AC-3, IA-2, IA-3.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4C4815AA" w14:textId="77777777">
        <w:tc>
          <w:tcPr>
            <w:tcW w:w="9936" w:type="dxa"/>
            <w:shd w:val="clear" w:color="auto" w:fill="1F3864"/>
            <w:vAlign w:val="center"/>
          </w:tcPr>
          <w:p w14:paraId="7E52DF29" w14:textId="77777777" w:rsidR="00A307DD" w:rsidRDefault="00000000">
            <w:r>
              <w:rPr>
                <w:b/>
                <w:color w:val="FFFFFF"/>
              </w:rPr>
              <w:t>AC.L2-3.1.1  —  3.1.1 Control Summary Information</w:t>
            </w:r>
          </w:p>
        </w:tc>
      </w:tr>
      <w:tr w:rsidR="00A307DD" w14:paraId="70169C45" w14:textId="77777777">
        <w:tc>
          <w:tcPr>
            <w:tcW w:w="9936" w:type="dxa"/>
            <w:shd w:val="clear" w:color="auto" w:fill="D9E2F3"/>
            <w:vAlign w:val="center"/>
          </w:tcPr>
          <w:p w14:paraId="0473F8A6" w14:textId="77777777" w:rsidR="00A307DD" w:rsidRDefault="00000000">
            <w:r>
              <w:rPr>
                <w:b/>
                <w:sz w:val="20"/>
              </w:rPr>
              <w:t xml:space="preserve">CMMC L2 Practice / NIST 800-171 Requirement:  </w:t>
            </w:r>
            <w:r>
              <w:rPr>
                <w:sz w:val="20"/>
              </w:rPr>
              <w:t>AC.L2-3.1.1  (3.1.1)</w:t>
            </w:r>
          </w:p>
        </w:tc>
      </w:tr>
      <w:tr w:rsidR="00A307DD" w14:paraId="7BBC759C" w14:textId="77777777">
        <w:tc>
          <w:tcPr>
            <w:tcW w:w="9936" w:type="dxa"/>
            <w:shd w:val="clear" w:color="auto" w:fill="D9E2F3"/>
            <w:vAlign w:val="center"/>
          </w:tcPr>
          <w:p w14:paraId="2E75E41A" w14:textId="77777777" w:rsidR="00A307DD" w:rsidRDefault="00000000">
            <w:r>
              <w:rPr>
                <w:b/>
                <w:sz w:val="20"/>
              </w:rPr>
              <w:t xml:space="preserve">Responsible Role:  </w:t>
            </w:r>
            <w:sdt>
              <w:sdtPr>
                <w:alias w:val="Responsible Role — AC.L2-3.1.1"/>
                <w:tag w:val="role_3.1.1"/>
                <w:id w:val="1005"/>
                <w:text/>
              </w:sdtPr>
              <w:sdtContent>
                <w:r>
                  <w:rPr>
                    <w:sz w:val="20"/>
                  </w:rPr>
                  <w:t>Access Control Lead / System Owner</w:t>
                </w:r>
              </w:sdtContent>
            </w:sdt>
          </w:p>
        </w:tc>
      </w:tr>
      <w:tr w:rsidR="00A307DD" w14:paraId="712C497C" w14:textId="77777777">
        <w:tc>
          <w:tcPr>
            <w:tcW w:w="9936" w:type="dxa"/>
            <w:shd w:val="clear" w:color="auto" w:fill="D9E2F3"/>
            <w:vAlign w:val="center"/>
          </w:tcPr>
          <w:p w14:paraId="07F8DC68" w14:textId="77777777" w:rsidR="00A307DD" w:rsidRDefault="00000000">
            <w:r>
              <w:rPr>
                <w:b/>
                <w:sz w:val="20"/>
              </w:rPr>
              <w:t xml:space="preserve">Implementation Status (check all that apply):  </w:t>
            </w:r>
            <w:sdt>
              <w:sdtPr>
                <w:id w:val="100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00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00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00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01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295DC62D" w14:textId="77777777">
        <w:tc>
          <w:tcPr>
            <w:tcW w:w="9936" w:type="dxa"/>
            <w:shd w:val="clear" w:color="auto" w:fill="D9E2F3"/>
            <w:vAlign w:val="center"/>
          </w:tcPr>
          <w:p w14:paraId="4B0C13BB" w14:textId="77777777" w:rsidR="00A307DD" w:rsidRDefault="00000000">
            <w:r>
              <w:rPr>
                <w:b/>
                <w:sz w:val="20"/>
              </w:rPr>
              <w:t xml:space="preserve">Control Origination (check all that apply):  </w:t>
            </w:r>
            <w:sdt>
              <w:sdtPr>
                <w:id w:val="101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01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0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0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0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0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0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0D886CA4"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B1C4BD8" w14:textId="77777777">
        <w:tc>
          <w:tcPr>
            <w:tcW w:w="9936" w:type="dxa"/>
            <w:gridSpan w:val="2"/>
            <w:shd w:val="clear" w:color="auto" w:fill="1F3864"/>
          </w:tcPr>
          <w:p w14:paraId="45BC7D36" w14:textId="77777777" w:rsidR="00A307DD" w:rsidRDefault="00000000">
            <w:r>
              <w:rPr>
                <w:b/>
                <w:color w:val="FFFFFF"/>
              </w:rPr>
              <w:t>AC.L2-3.1.1  —  3.1.1 What is the solution and how is it implemented?</w:t>
            </w:r>
          </w:p>
        </w:tc>
      </w:tr>
      <w:tr w:rsidR="00A307DD" w14:paraId="1BB73038" w14:textId="77777777">
        <w:tc>
          <w:tcPr>
            <w:tcW w:w="4968" w:type="dxa"/>
            <w:shd w:val="clear" w:color="auto" w:fill="EAF1FB"/>
            <w:vAlign w:val="center"/>
          </w:tcPr>
          <w:p w14:paraId="37968565" w14:textId="77777777" w:rsidR="00A307DD" w:rsidRDefault="00000000">
            <w:r>
              <w:rPr>
                <w:b/>
                <w:sz w:val="20"/>
              </w:rPr>
              <w:t>Part [a]</w:t>
            </w:r>
          </w:p>
        </w:tc>
        <w:tc>
          <w:tcPr>
            <w:tcW w:w="4968" w:type="dxa"/>
            <w:vAlign w:val="center"/>
          </w:tcPr>
          <w:p w14:paraId="24884B22" w14:textId="77777777" w:rsidR="00A307DD" w:rsidRDefault="00000000">
            <w:sdt>
              <w:sdtPr>
                <w:alias w:val="Implementation narrative AC.L2-3.1.1 Part [a]"/>
                <w:tag w:val="narr_3.1.1_a"/>
                <w:id w:val="1018"/>
                <w:text/>
              </w:sdtPr>
              <w:sdtContent>
                <w:r>
                  <w:rPr>
                    <w:sz w:val="20"/>
                  </w:rPr>
                  <w:t>Draft implementation — tailor to the environment. The organization satisfies this objective so that authorized users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2BB266EC" w14:textId="77777777">
        <w:tc>
          <w:tcPr>
            <w:tcW w:w="4968" w:type="dxa"/>
            <w:shd w:val="clear" w:color="auto" w:fill="EAF1FB"/>
            <w:vAlign w:val="center"/>
          </w:tcPr>
          <w:p w14:paraId="5DC19827" w14:textId="77777777" w:rsidR="00A307DD" w:rsidRDefault="00000000">
            <w:r>
              <w:rPr>
                <w:b/>
                <w:sz w:val="20"/>
              </w:rPr>
              <w:t>Part [b]</w:t>
            </w:r>
          </w:p>
        </w:tc>
        <w:tc>
          <w:tcPr>
            <w:tcW w:w="4968" w:type="dxa"/>
            <w:vAlign w:val="center"/>
          </w:tcPr>
          <w:p w14:paraId="66F6F8C4" w14:textId="77777777" w:rsidR="00A307DD" w:rsidRDefault="00000000">
            <w:sdt>
              <w:sdtPr>
                <w:alias w:val="Implementation narrative AC.L2-3.1.1 Part [b]"/>
                <w:tag w:val="narr_3.1.1_b"/>
                <w:id w:val="1019"/>
                <w:text/>
              </w:sdtPr>
              <w:sdtContent>
                <w:r>
                  <w:rPr>
                    <w:sz w:val="20"/>
                  </w:rPr>
                  <w:t xml:space="preserve">Draft implementation — tailor to the environment. The organization satisfies this objective so that processes acting on behalf of authorized users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w:t>
                </w:r>
                <w:r>
                  <w:rPr>
                    <w:sz w:val="20"/>
                  </w:rPr>
                  <w:lastRenderedPageBreak/>
                  <w:t>and document IDs in use; confirm the selected Implementation Status and Control Origination.]</w:t>
                </w:r>
              </w:sdtContent>
            </w:sdt>
          </w:p>
        </w:tc>
      </w:tr>
      <w:tr w:rsidR="00A307DD" w14:paraId="1315E41A" w14:textId="77777777">
        <w:tc>
          <w:tcPr>
            <w:tcW w:w="4968" w:type="dxa"/>
            <w:shd w:val="clear" w:color="auto" w:fill="EAF1FB"/>
            <w:vAlign w:val="center"/>
          </w:tcPr>
          <w:p w14:paraId="76233EE7" w14:textId="77777777" w:rsidR="00A307DD" w:rsidRDefault="00000000">
            <w:r>
              <w:rPr>
                <w:b/>
                <w:sz w:val="20"/>
              </w:rPr>
              <w:lastRenderedPageBreak/>
              <w:t>Part [c]</w:t>
            </w:r>
          </w:p>
        </w:tc>
        <w:tc>
          <w:tcPr>
            <w:tcW w:w="4968" w:type="dxa"/>
            <w:vAlign w:val="center"/>
          </w:tcPr>
          <w:p w14:paraId="41311596" w14:textId="77777777" w:rsidR="00A307DD" w:rsidRDefault="00000000">
            <w:sdt>
              <w:sdtPr>
                <w:alias w:val="Implementation narrative AC.L2-3.1.1 Part [c]"/>
                <w:tag w:val="narr_3.1.1_c"/>
                <w:id w:val="1020"/>
                <w:text/>
              </w:sdtPr>
              <w:sdtContent>
                <w:r>
                  <w:rPr>
                    <w:sz w:val="20"/>
                  </w:rPr>
                  <w:t>Draft implementation — tailor to the environment. The organization satisfies this objective so that devices (and other systems) authorized to connect to the system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17C45FA0" w14:textId="77777777">
        <w:tc>
          <w:tcPr>
            <w:tcW w:w="4968" w:type="dxa"/>
            <w:shd w:val="clear" w:color="auto" w:fill="EAF1FB"/>
            <w:vAlign w:val="center"/>
          </w:tcPr>
          <w:p w14:paraId="49DC6D4C" w14:textId="77777777" w:rsidR="00A307DD" w:rsidRDefault="00000000">
            <w:r>
              <w:rPr>
                <w:b/>
                <w:sz w:val="20"/>
              </w:rPr>
              <w:t>Part [d]</w:t>
            </w:r>
          </w:p>
        </w:tc>
        <w:tc>
          <w:tcPr>
            <w:tcW w:w="4968" w:type="dxa"/>
            <w:vAlign w:val="center"/>
          </w:tcPr>
          <w:p w14:paraId="2859CAC3" w14:textId="77777777" w:rsidR="00A307DD" w:rsidRDefault="00000000">
            <w:sdt>
              <w:sdtPr>
                <w:alias w:val="Implementation narrative AC.L2-3.1.1 Part [d]"/>
                <w:tag w:val="narr_3.1.1_d"/>
                <w:id w:val="1021"/>
                <w:text/>
              </w:sdtPr>
              <w:sdtContent>
                <w:r>
                  <w:rPr>
                    <w:sz w:val="20"/>
                  </w:rPr>
                  <w:t>Draft implementation — tailor to the environment. The organization satisfies this objective so that system access is limited to authorized users.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7CD16A05" w14:textId="77777777">
        <w:tc>
          <w:tcPr>
            <w:tcW w:w="4968" w:type="dxa"/>
            <w:shd w:val="clear" w:color="auto" w:fill="EAF1FB"/>
            <w:vAlign w:val="center"/>
          </w:tcPr>
          <w:p w14:paraId="63954D39" w14:textId="77777777" w:rsidR="00A307DD" w:rsidRDefault="00000000">
            <w:r>
              <w:rPr>
                <w:b/>
                <w:sz w:val="20"/>
              </w:rPr>
              <w:t>Part [e]</w:t>
            </w:r>
          </w:p>
        </w:tc>
        <w:tc>
          <w:tcPr>
            <w:tcW w:w="4968" w:type="dxa"/>
            <w:vAlign w:val="center"/>
          </w:tcPr>
          <w:p w14:paraId="71C06436" w14:textId="77777777" w:rsidR="00A307DD" w:rsidRDefault="00000000">
            <w:sdt>
              <w:sdtPr>
                <w:alias w:val="Implementation narrative AC.L2-3.1.1 Part [e]"/>
                <w:tag w:val="narr_3.1.1_e"/>
                <w:id w:val="1022"/>
                <w:text/>
              </w:sdtPr>
              <w:sdtContent>
                <w:r>
                  <w:rPr>
                    <w:sz w:val="20"/>
                  </w:rPr>
                  <w:t>Draft implementation — tailor to the environment. The organization satisfies this objective so that system access is limited to processes acting on behalf of authorized users.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37B82B99" w14:textId="77777777">
        <w:tc>
          <w:tcPr>
            <w:tcW w:w="4968" w:type="dxa"/>
            <w:shd w:val="clear" w:color="auto" w:fill="EAF1FB"/>
            <w:vAlign w:val="center"/>
          </w:tcPr>
          <w:p w14:paraId="08DD2C25" w14:textId="77777777" w:rsidR="00A307DD" w:rsidRDefault="00000000">
            <w:r>
              <w:rPr>
                <w:b/>
                <w:sz w:val="20"/>
              </w:rPr>
              <w:t>Part [f]</w:t>
            </w:r>
          </w:p>
        </w:tc>
        <w:tc>
          <w:tcPr>
            <w:tcW w:w="4968" w:type="dxa"/>
            <w:vAlign w:val="center"/>
          </w:tcPr>
          <w:p w14:paraId="27F33154" w14:textId="77777777" w:rsidR="00A307DD" w:rsidRDefault="00000000">
            <w:sdt>
              <w:sdtPr>
                <w:alias w:val="Implementation narrative AC.L2-3.1.1 Part [f]"/>
                <w:tag w:val="narr_3.1.1_f"/>
                <w:id w:val="1023"/>
                <w:text/>
              </w:sdtPr>
              <w:sdtContent>
                <w:r>
                  <w:rPr>
                    <w:sz w:val="20"/>
                  </w:rPr>
                  <w:t xml:space="preserve">Draft implementation — tailor to the environment. The organization satisfies this objective so that system access </w:t>
                </w:r>
                <w:r>
                  <w:rPr>
                    <w:sz w:val="20"/>
                  </w:rPr>
                  <w:lastRenderedPageBreak/>
                  <w:t>is limited to authorized devices (including other systems).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2F6D5C62" w14:textId="77777777" w:rsidR="00A307DD" w:rsidRDefault="00A307DD"/>
    <w:p w14:paraId="117DE03D" w14:textId="77777777" w:rsidR="00A307DD" w:rsidRDefault="00000000">
      <w:pPr>
        <w:pStyle w:val="Heading2"/>
        <w:pBdr>
          <w:left w:val="single" w:sz="24" w:space="8" w:color="06B6D4"/>
        </w:pBdr>
        <w:shd w:val="clear" w:color="auto" w:fill="F2F6FC"/>
      </w:pPr>
      <w:r>
        <w:t>AC.L2-3.1.2  (NIST SP 800-171: 3.1.2) — Limit system access to the types of transactions and functions that authorized users are permitted to execute.</w:t>
      </w:r>
    </w:p>
    <w:p w14:paraId="25104653" w14:textId="77777777" w:rsidR="00A307DD" w:rsidRDefault="00000000">
      <w:r>
        <w:rPr>
          <w:i/>
          <w:color w:val="595959"/>
          <w:sz w:val="18"/>
        </w:rPr>
        <w:t>CMMC 2.0 Level 2 practice AC.L2-3.1.2  |  NIST SP 800-171 Rev. 2 requirement 3.1.2  |  Related FedRAMP / NIST SP 800-53 controls: AC-2, AC-3, AC-6.</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0829A56E" w14:textId="77777777">
        <w:tc>
          <w:tcPr>
            <w:tcW w:w="9936" w:type="dxa"/>
            <w:shd w:val="clear" w:color="auto" w:fill="1F3864"/>
            <w:vAlign w:val="center"/>
          </w:tcPr>
          <w:p w14:paraId="7C66A089" w14:textId="77777777" w:rsidR="00A307DD" w:rsidRDefault="00000000">
            <w:r>
              <w:rPr>
                <w:b/>
                <w:color w:val="FFFFFF"/>
              </w:rPr>
              <w:t>AC.L2-3.1.2  —  3.1.2 Control Summary Information</w:t>
            </w:r>
          </w:p>
        </w:tc>
      </w:tr>
      <w:tr w:rsidR="00A307DD" w14:paraId="09FC13F8" w14:textId="77777777">
        <w:tc>
          <w:tcPr>
            <w:tcW w:w="9936" w:type="dxa"/>
            <w:shd w:val="clear" w:color="auto" w:fill="D9E2F3"/>
            <w:vAlign w:val="center"/>
          </w:tcPr>
          <w:p w14:paraId="40BC119A" w14:textId="77777777" w:rsidR="00A307DD" w:rsidRDefault="00000000">
            <w:r>
              <w:rPr>
                <w:b/>
                <w:sz w:val="20"/>
              </w:rPr>
              <w:t xml:space="preserve">CMMC L2 Practice / NIST 800-171 Requirement:  </w:t>
            </w:r>
            <w:r>
              <w:rPr>
                <w:sz w:val="20"/>
              </w:rPr>
              <w:t>AC.L2-3.1.2  (3.1.2)</w:t>
            </w:r>
          </w:p>
        </w:tc>
      </w:tr>
      <w:tr w:rsidR="00A307DD" w14:paraId="027B55A5" w14:textId="77777777">
        <w:tc>
          <w:tcPr>
            <w:tcW w:w="9936" w:type="dxa"/>
            <w:shd w:val="clear" w:color="auto" w:fill="D9E2F3"/>
            <w:vAlign w:val="center"/>
          </w:tcPr>
          <w:p w14:paraId="2696CE76" w14:textId="77777777" w:rsidR="00A307DD" w:rsidRDefault="00000000">
            <w:r>
              <w:rPr>
                <w:b/>
                <w:sz w:val="20"/>
              </w:rPr>
              <w:t xml:space="preserve">Responsible Role:  </w:t>
            </w:r>
            <w:sdt>
              <w:sdtPr>
                <w:alias w:val="Responsible Role — AC.L2-3.1.2"/>
                <w:tag w:val="role_3.1.2"/>
                <w:id w:val="1024"/>
                <w:text/>
              </w:sdtPr>
              <w:sdtContent>
                <w:r>
                  <w:rPr>
                    <w:sz w:val="20"/>
                  </w:rPr>
                  <w:t>Access Control Lead / System Owner</w:t>
                </w:r>
              </w:sdtContent>
            </w:sdt>
          </w:p>
        </w:tc>
      </w:tr>
      <w:tr w:rsidR="00A307DD" w14:paraId="70607D37" w14:textId="77777777">
        <w:tc>
          <w:tcPr>
            <w:tcW w:w="9936" w:type="dxa"/>
            <w:shd w:val="clear" w:color="auto" w:fill="D9E2F3"/>
            <w:vAlign w:val="center"/>
          </w:tcPr>
          <w:p w14:paraId="50914713" w14:textId="77777777" w:rsidR="00A307DD" w:rsidRDefault="00000000">
            <w:r>
              <w:rPr>
                <w:b/>
                <w:sz w:val="20"/>
              </w:rPr>
              <w:t xml:space="preserve">Implementation Status (check all that apply):  </w:t>
            </w:r>
            <w:sdt>
              <w:sdtPr>
                <w:id w:val="102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02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02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02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0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4B4201D" w14:textId="77777777">
        <w:tc>
          <w:tcPr>
            <w:tcW w:w="9936" w:type="dxa"/>
            <w:shd w:val="clear" w:color="auto" w:fill="D9E2F3"/>
            <w:vAlign w:val="center"/>
          </w:tcPr>
          <w:p w14:paraId="40B0AB9B" w14:textId="77777777" w:rsidR="00A307DD" w:rsidRDefault="00000000">
            <w:r>
              <w:rPr>
                <w:b/>
                <w:sz w:val="20"/>
              </w:rPr>
              <w:t xml:space="preserve">Control Origination (check all that apply):  </w:t>
            </w:r>
            <w:sdt>
              <w:sdtPr>
                <w:id w:val="10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0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03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0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0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0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0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1D40EB54"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704257D6" w14:textId="77777777">
        <w:tc>
          <w:tcPr>
            <w:tcW w:w="9936" w:type="dxa"/>
            <w:gridSpan w:val="2"/>
            <w:shd w:val="clear" w:color="auto" w:fill="1F3864"/>
          </w:tcPr>
          <w:p w14:paraId="5E90B37B" w14:textId="77777777" w:rsidR="00A307DD" w:rsidRDefault="00000000">
            <w:r>
              <w:rPr>
                <w:b/>
                <w:color w:val="FFFFFF"/>
              </w:rPr>
              <w:t>AC.L2-3.1.2  —  3.1.2 What is the solution and how is it implemented?</w:t>
            </w:r>
          </w:p>
        </w:tc>
      </w:tr>
      <w:tr w:rsidR="00A307DD" w14:paraId="17251F99" w14:textId="77777777">
        <w:tc>
          <w:tcPr>
            <w:tcW w:w="4968" w:type="dxa"/>
            <w:shd w:val="clear" w:color="auto" w:fill="EAF1FB"/>
            <w:vAlign w:val="center"/>
          </w:tcPr>
          <w:p w14:paraId="3C30AAFF" w14:textId="77777777" w:rsidR="00A307DD" w:rsidRDefault="00000000">
            <w:r>
              <w:rPr>
                <w:b/>
                <w:sz w:val="20"/>
              </w:rPr>
              <w:t>Part [a]</w:t>
            </w:r>
          </w:p>
        </w:tc>
        <w:tc>
          <w:tcPr>
            <w:tcW w:w="4968" w:type="dxa"/>
            <w:vAlign w:val="center"/>
          </w:tcPr>
          <w:p w14:paraId="321CD506" w14:textId="77777777" w:rsidR="00A307DD" w:rsidRDefault="00000000">
            <w:sdt>
              <w:sdtPr>
                <w:alias w:val="Implementation narrative AC.L2-3.1.2 Part [a]"/>
                <w:tag w:val="narr_3.1.2_a"/>
                <w:id w:val="1037"/>
                <w:text/>
              </w:sdtPr>
              <w:sdtContent>
                <w:r>
                  <w:rPr>
                    <w:sz w:val="20"/>
                  </w:rPr>
                  <w:t>Draft implementation — tailor to the environment. The organization satisfies this objective so that the types of transactions and functions that authorized users are permitted to execute are defined.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0027D4D9" w14:textId="77777777">
        <w:tc>
          <w:tcPr>
            <w:tcW w:w="4968" w:type="dxa"/>
            <w:shd w:val="clear" w:color="auto" w:fill="EAF1FB"/>
            <w:vAlign w:val="center"/>
          </w:tcPr>
          <w:p w14:paraId="0639F0F3" w14:textId="77777777" w:rsidR="00A307DD" w:rsidRDefault="00000000">
            <w:r>
              <w:rPr>
                <w:b/>
                <w:sz w:val="20"/>
              </w:rPr>
              <w:lastRenderedPageBreak/>
              <w:t>Part [b]</w:t>
            </w:r>
          </w:p>
        </w:tc>
        <w:tc>
          <w:tcPr>
            <w:tcW w:w="4968" w:type="dxa"/>
            <w:vAlign w:val="center"/>
          </w:tcPr>
          <w:p w14:paraId="77DD4EE0" w14:textId="77777777" w:rsidR="00A307DD" w:rsidRDefault="00000000">
            <w:sdt>
              <w:sdtPr>
                <w:alias w:val="Implementation narrative AC.L2-3.1.2 Part [b]"/>
                <w:tag w:val="narr_3.1.2_b"/>
                <w:id w:val="1038"/>
                <w:text/>
              </w:sdtPr>
              <w:sdtContent>
                <w:r>
                  <w:rPr>
                    <w:sz w:val="20"/>
                  </w:rPr>
                  <w:t>Draft implementation — tailor to the environment. The organization satisfies this objective so that system access is limited to the defined types of transactions and functions for authorized users.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131D4AD9" w14:textId="77777777" w:rsidR="00A307DD" w:rsidRDefault="00A307DD"/>
    <w:p w14:paraId="65CD1B48" w14:textId="77777777" w:rsidR="00A307DD" w:rsidRDefault="00000000">
      <w:pPr>
        <w:pStyle w:val="Heading2"/>
        <w:pBdr>
          <w:left w:val="single" w:sz="24" w:space="8" w:color="06B6D4"/>
        </w:pBdr>
        <w:shd w:val="clear" w:color="auto" w:fill="F2F6FC"/>
      </w:pPr>
      <w:r>
        <w:t>AC.L2-3.1.3  (NIST SP 800-171: 3.1.3) — Control the flow of CUI in accordance with approved authorizations.</w:t>
      </w:r>
    </w:p>
    <w:p w14:paraId="089C8710" w14:textId="77777777" w:rsidR="00A307DD" w:rsidRDefault="00000000">
      <w:r>
        <w:rPr>
          <w:i/>
          <w:color w:val="595959"/>
          <w:sz w:val="18"/>
        </w:rPr>
        <w:t>CMMC 2.0 Level 2 practice AC.L2-3.1.3  |  NIST SP 800-171 Rev. 2 requirement 3.1.3  |  Related FedRAMP / NIST SP 800-53 controls: AC-4, SC-7.</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6F81248" w14:textId="77777777">
        <w:tc>
          <w:tcPr>
            <w:tcW w:w="9936" w:type="dxa"/>
            <w:shd w:val="clear" w:color="auto" w:fill="1F3864"/>
            <w:vAlign w:val="center"/>
          </w:tcPr>
          <w:p w14:paraId="77F617B2" w14:textId="77777777" w:rsidR="00A307DD" w:rsidRDefault="00000000">
            <w:r>
              <w:rPr>
                <w:b/>
                <w:color w:val="FFFFFF"/>
              </w:rPr>
              <w:t>AC.L2-3.1.3  —  3.1.3 Control Summary Information</w:t>
            </w:r>
          </w:p>
        </w:tc>
      </w:tr>
      <w:tr w:rsidR="00A307DD" w14:paraId="313F1EFB" w14:textId="77777777">
        <w:tc>
          <w:tcPr>
            <w:tcW w:w="9936" w:type="dxa"/>
            <w:shd w:val="clear" w:color="auto" w:fill="D9E2F3"/>
            <w:vAlign w:val="center"/>
          </w:tcPr>
          <w:p w14:paraId="65E22F58" w14:textId="77777777" w:rsidR="00A307DD" w:rsidRDefault="00000000">
            <w:r>
              <w:rPr>
                <w:b/>
                <w:sz w:val="20"/>
              </w:rPr>
              <w:t xml:space="preserve">CMMC L2 Practice / NIST 800-171 Requirement:  </w:t>
            </w:r>
            <w:r>
              <w:rPr>
                <w:sz w:val="20"/>
              </w:rPr>
              <w:t>AC.L2-3.1.3  (3.1.3)</w:t>
            </w:r>
          </w:p>
        </w:tc>
      </w:tr>
      <w:tr w:rsidR="00A307DD" w14:paraId="2011FD3C" w14:textId="77777777">
        <w:tc>
          <w:tcPr>
            <w:tcW w:w="9936" w:type="dxa"/>
            <w:shd w:val="clear" w:color="auto" w:fill="D9E2F3"/>
            <w:vAlign w:val="center"/>
          </w:tcPr>
          <w:p w14:paraId="5D945F1E" w14:textId="77777777" w:rsidR="00A307DD" w:rsidRDefault="00000000">
            <w:r>
              <w:rPr>
                <w:b/>
                <w:sz w:val="20"/>
              </w:rPr>
              <w:t xml:space="preserve">Responsible Role:  </w:t>
            </w:r>
            <w:sdt>
              <w:sdtPr>
                <w:alias w:val="Responsible Role — AC.L2-3.1.3"/>
                <w:tag w:val="role_3.1.3"/>
                <w:id w:val="1039"/>
                <w:text/>
              </w:sdtPr>
              <w:sdtContent>
                <w:r>
                  <w:rPr>
                    <w:sz w:val="20"/>
                  </w:rPr>
                  <w:t>Access Control Lead / System Owner</w:t>
                </w:r>
              </w:sdtContent>
            </w:sdt>
          </w:p>
        </w:tc>
      </w:tr>
      <w:tr w:rsidR="00A307DD" w14:paraId="630A8265" w14:textId="77777777">
        <w:tc>
          <w:tcPr>
            <w:tcW w:w="9936" w:type="dxa"/>
            <w:shd w:val="clear" w:color="auto" w:fill="D9E2F3"/>
            <w:vAlign w:val="center"/>
          </w:tcPr>
          <w:p w14:paraId="6D2C9985" w14:textId="77777777" w:rsidR="00A307DD" w:rsidRDefault="00000000">
            <w:r>
              <w:rPr>
                <w:b/>
                <w:sz w:val="20"/>
              </w:rPr>
              <w:t xml:space="preserve">Implementation Status (check all that apply):  </w:t>
            </w:r>
            <w:sdt>
              <w:sdtPr>
                <w:id w:val="104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04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04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0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0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1F49CCF1" w14:textId="77777777">
        <w:tc>
          <w:tcPr>
            <w:tcW w:w="9936" w:type="dxa"/>
            <w:shd w:val="clear" w:color="auto" w:fill="D9E2F3"/>
            <w:vAlign w:val="center"/>
          </w:tcPr>
          <w:p w14:paraId="253938EE" w14:textId="77777777" w:rsidR="00A307DD" w:rsidRDefault="00000000">
            <w:r>
              <w:rPr>
                <w:b/>
                <w:sz w:val="20"/>
              </w:rPr>
              <w:t xml:space="preserve">Control Origination (check all that apply):  </w:t>
            </w:r>
            <w:sdt>
              <w:sdtPr>
                <w:id w:val="10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0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04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04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0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0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0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D480227"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215778A" w14:textId="77777777">
        <w:tc>
          <w:tcPr>
            <w:tcW w:w="9936" w:type="dxa"/>
            <w:gridSpan w:val="2"/>
            <w:shd w:val="clear" w:color="auto" w:fill="1F3864"/>
          </w:tcPr>
          <w:p w14:paraId="7E8792BE" w14:textId="77777777" w:rsidR="00A307DD" w:rsidRDefault="00000000">
            <w:r>
              <w:rPr>
                <w:b/>
                <w:color w:val="FFFFFF"/>
              </w:rPr>
              <w:t>AC.L2-3.1.3  —  3.1.3 What is the solution and how is it implemented?</w:t>
            </w:r>
          </w:p>
        </w:tc>
      </w:tr>
      <w:tr w:rsidR="00A307DD" w14:paraId="6BB1A5FD" w14:textId="77777777">
        <w:tc>
          <w:tcPr>
            <w:tcW w:w="4968" w:type="dxa"/>
            <w:shd w:val="clear" w:color="auto" w:fill="EAF1FB"/>
            <w:vAlign w:val="center"/>
          </w:tcPr>
          <w:p w14:paraId="7C97ADFD" w14:textId="77777777" w:rsidR="00A307DD" w:rsidRDefault="00000000">
            <w:r>
              <w:rPr>
                <w:b/>
                <w:sz w:val="20"/>
              </w:rPr>
              <w:t>Part [a]</w:t>
            </w:r>
          </w:p>
        </w:tc>
        <w:tc>
          <w:tcPr>
            <w:tcW w:w="4968" w:type="dxa"/>
            <w:vAlign w:val="center"/>
          </w:tcPr>
          <w:p w14:paraId="61FAC057" w14:textId="77777777" w:rsidR="00A307DD" w:rsidRDefault="00000000">
            <w:sdt>
              <w:sdtPr>
                <w:alias w:val="Implementation narrative AC.L2-3.1.3 Part [a]"/>
                <w:tag w:val="narr_3.1.3_a"/>
                <w:id w:val="1052"/>
                <w:text/>
              </w:sdtPr>
              <w:sdtContent>
                <w:r>
                  <w:rPr>
                    <w:sz w:val="20"/>
                  </w:rPr>
                  <w:t xml:space="preserve">Draft implementation — tailor to the environment. The organization satisfies this objective so that information flow control policies are defined.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w:t>
                </w:r>
                <w:r>
                  <w:rPr>
                    <w:sz w:val="20"/>
                  </w:rPr>
                  <w:lastRenderedPageBreak/>
                  <w:t>document IDs in use; confirm the selected Implementation Status and Control Origination.]</w:t>
                </w:r>
              </w:sdtContent>
            </w:sdt>
          </w:p>
        </w:tc>
      </w:tr>
      <w:tr w:rsidR="00A307DD" w14:paraId="376F23B9" w14:textId="77777777">
        <w:tc>
          <w:tcPr>
            <w:tcW w:w="4968" w:type="dxa"/>
            <w:shd w:val="clear" w:color="auto" w:fill="EAF1FB"/>
            <w:vAlign w:val="center"/>
          </w:tcPr>
          <w:p w14:paraId="1939D9B1" w14:textId="77777777" w:rsidR="00A307DD" w:rsidRDefault="00000000">
            <w:r>
              <w:rPr>
                <w:b/>
                <w:sz w:val="20"/>
              </w:rPr>
              <w:lastRenderedPageBreak/>
              <w:t>Part [b]</w:t>
            </w:r>
          </w:p>
        </w:tc>
        <w:tc>
          <w:tcPr>
            <w:tcW w:w="4968" w:type="dxa"/>
            <w:vAlign w:val="center"/>
          </w:tcPr>
          <w:p w14:paraId="5B611BAA" w14:textId="77777777" w:rsidR="00A307DD" w:rsidRDefault="00000000">
            <w:sdt>
              <w:sdtPr>
                <w:alias w:val="Implementation narrative AC.L2-3.1.3 Part [b]"/>
                <w:tag w:val="narr_3.1.3_b"/>
                <w:id w:val="1053"/>
                <w:text/>
              </w:sdtPr>
              <w:sdtContent>
                <w:r>
                  <w:rPr>
                    <w:sz w:val="20"/>
                  </w:rPr>
                  <w:t>Draft implementation — tailor to the environment. The organization satisfies this objective so that methods and enforcement mechanisms for controlling the flow of CUI are defined.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1FF423A2" w14:textId="77777777">
        <w:tc>
          <w:tcPr>
            <w:tcW w:w="4968" w:type="dxa"/>
            <w:shd w:val="clear" w:color="auto" w:fill="EAF1FB"/>
            <w:vAlign w:val="center"/>
          </w:tcPr>
          <w:p w14:paraId="3DBA3750" w14:textId="77777777" w:rsidR="00A307DD" w:rsidRDefault="00000000">
            <w:r>
              <w:rPr>
                <w:b/>
                <w:sz w:val="20"/>
              </w:rPr>
              <w:t>Part [c]</w:t>
            </w:r>
          </w:p>
        </w:tc>
        <w:tc>
          <w:tcPr>
            <w:tcW w:w="4968" w:type="dxa"/>
            <w:vAlign w:val="center"/>
          </w:tcPr>
          <w:p w14:paraId="2BE8E05D" w14:textId="77777777" w:rsidR="00A307DD" w:rsidRDefault="00000000">
            <w:sdt>
              <w:sdtPr>
                <w:alias w:val="Implementation narrative AC.L2-3.1.3 Part [c]"/>
                <w:tag w:val="narr_3.1.3_c"/>
                <w:id w:val="1054"/>
                <w:text/>
              </w:sdtPr>
              <w:sdtContent>
                <w:r>
                  <w:rPr>
                    <w:sz w:val="20"/>
                  </w:rPr>
                  <w:t>Draft implementation — tailor to the environment. The organization satisfies this objective so that designated sources and destinations (e.g., networks, individuals, devices) for CUI within and between systems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7D7DFB93" w14:textId="77777777">
        <w:tc>
          <w:tcPr>
            <w:tcW w:w="4968" w:type="dxa"/>
            <w:shd w:val="clear" w:color="auto" w:fill="EAF1FB"/>
            <w:vAlign w:val="center"/>
          </w:tcPr>
          <w:p w14:paraId="7407BB24" w14:textId="77777777" w:rsidR="00A307DD" w:rsidRDefault="00000000">
            <w:r>
              <w:rPr>
                <w:b/>
                <w:sz w:val="20"/>
              </w:rPr>
              <w:t>Part [d]</w:t>
            </w:r>
          </w:p>
        </w:tc>
        <w:tc>
          <w:tcPr>
            <w:tcW w:w="4968" w:type="dxa"/>
            <w:vAlign w:val="center"/>
          </w:tcPr>
          <w:p w14:paraId="67A3443E" w14:textId="77777777" w:rsidR="00A307DD" w:rsidRDefault="00000000">
            <w:sdt>
              <w:sdtPr>
                <w:alias w:val="Implementation narrative AC.L2-3.1.3 Part [d]"/>
                <w:tag w:val="narr_3.1.3_d"/>
                <w:id w:val="1055"/>
                <w:text/>
              </w:sdtPr>
              <w:sdtContent>
                <w:r>
                  <w:rPr>
                    <w:sz w:val="20"/>
                  </w:rPr>
                  <w:t>Draft implementation — tailor to the environment. The organization satisfies this objective so that authorizations for controlling the flow of CUI are defined.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596D5CB7" w14:textId="77777777">
        <w:tc>
          <w:tcPr>
            <w:tcW w:w="4968" w:type="dxa"/>
            <w:shd w:val="clear" w:color="auto" w:fill="EAF1FB"/>
            <w:vAlign w:val="center"/>
          </w:tcPr>
          <w:p w14:paraId="65293CAC" w14:textId="77777777" w:rsidR="00A307DD" w:rsidRDefault="00000000">
            <w:r>
              <w:rPr>
                <w:b/>
                <w:sz w:val="20"/>
              </w:rPr>
              <w:t>Part [e]</w:t>
            </w:r>
          </w:p>
        </w:tc>
        <w:tc>
          <w:tcPr>
            <w:tcW w:w="4968" w:type="dxa"/>
            <w:vAlign w:val="center"/>
          </w:tcPr>
          <w:p w14:paraId="7A097F80" w14:textId="77777777" w:rsidR="00A307DD" w:rsidRDefault="00000000">
            <w:sdt>
              <w:sdtPr>
                <w:alias w:val="Implementation narrative AC.L2-3.1.3 Part [e]"/>
                <w:tag w:val="narr_3.1.3_e"/>
                <w:id w:val="1056"/>
                <w:text/>
              </w:sdtPr>
              <w:sdtContent>
                <w:r>
                  <w:rPr>
                    <w:sz w:val="20"/>
                  </w:rPr>
                  <w:t xml:space="preserve">Draft implementation — tailor to the environment. The </w:t>
                </w:r>
                <w:r>
                  <w:rPr>
                    <w:sz w:val="20"/>
                  </w:rPr>
                  <w:lastRenderedPageBreak/>
                  <w:t>organization satisfies this objective so that approved authorizations for controlling the flow of CUI are enforced.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538AC50D" w14:textId="77777777" w:rsidR="00A307DD" w:rsidRDefault="00A307DD"/>
    <w:p w14:paraId="0DB66522" w14:textId="77777777" w:rsidR="00A307DD" w:rsidRDefault="00000000">
      <w:pPr>
        <w:pStyle w:val="Heading2"/>
        <w:pBdr>
          <w:left w:val="single" w:sz="24" w:space="8" w:color="06B6D4"/>
        </w:pBdr>
        <w:shd w:val="clear" w:color="auto" w:fill="F2F6FC"/>
      </w:pPr>
      <w:r>
        <w:t>AC.L2-3.1.4  (NIST SP 800-171: 3.1.4) — Separate the duties of individuals to reduce the risk of malevolent activity without collusion.</w:t>
      </w:r>
    </w:p>
    <w:p w14:paraId="295281ED" w14:textId="77777777" w:rsidR="00A307DD" w:rsidRDefault="00000000">
      <w:r>
        <w:rPr>
          <w:i/>
          <w:color w:val="595959"/>
          <w:sz w:val="18"/>
        </w:rPr>
        <w:t>CMMC 2.0 Level 2 practice AC.L2-3.1.4  |  NIST SP 800-171 Rev. 2 requirement 3.1.4  |  Related FedRAMP / NIST SP 800-53 controls: AC-5.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EA133E4" w14:textId="77777777">
        <w:tc>
          <w:tcPr>
            <w:tcW w:w="9936" w:type="dxa"/>
            <w:shd w:val="clear" w:color="auto" w:fill="1F3864"/>
            <w:vAlign w:val="center"/>
          </w:tcPr>
          <w:p w14:paraId="5D4F19E4" w14:textId="77777777" w:rsidR="00A307DD" w:rsidRDefault="00000000">
            <w:r>
              <w:rPr>
                <w:b/>
                <w:color w:val="FFFFFF"/>
              </w:rPr>
              <w:t>AC.L2-3.1.4  —  3.1.4 Control Summary Information</w:t>
            </w:r>
          </w:p>
        </w:tc>
      </w:tr>
      <w:tr w:rsidR="00A307DD" w14:paraId="341EB8DE" w14:textId="77777777">
        <w:tc>
          <w:tcPr>
            <w:tcW w:w="9936" w:type="dxa"/>
            <w:shd w:val="clear" w:color="auto" w:fill="D9E2F3"/>
            <w:vAlign w:val="center"/>
          </w:tcPr>
          <w:p w14:paraId="49509987" w14:textId="77777777" w:rsidR="00A307DD" w:rsidRDefault="00000000">
            <w:r>
              <w:rPr>
                <w:b/>
                <w:sz w:val="20"/>
              </w:rPr>
              <w:t xml:space="preserve">CMMC L2 Practice / NIST 800-171 Requirement:  </w:t>
            </w:r>
            <w:r>
              <w:rPr>
                <w:sz w:val="20"/>
              </w:rPr>
              <w:t>AC.L2-3.1.4  (3.1.4)</w:t>
            </w:r>
          </w:p>
        </w:tc>
      </w:tr>
      <w:tr w:rsidR="00A307DD" w14:paraId="35F48374" w14:textId="77777777">
        <w:tc>
          <w:tcPr>
            <w:tcW w:w="9936" w:type="dxa"/>
            <w:shd w:val="clear" w:color="auto" w:fill="D9E2F3"/>
            <w:vAlign w:val="center"/>
          </w:tcPr>
          <w:p w14:paraId="19A6FAE9" w14:textId="77777777" w:rsidR="00A307DD" w:rsidRDefault="00000000">
            <w:r>
              <w:rPr>
                <w:b/>
                <w:sz w:val="20"/>
              </w:rPr>
              <w:t xml:space="preserve">Responsible Role:  </w:t>
            </w:r>
            <w:sdt>
              <w:sdtPr>
                <w:alias w:val="Responsible Role — AC.L2-3.1.4"/>
                <w:tag w:val="role_3.1.4"/>
                <w:id w:val="1057"/>
                <w:text/>
              </w:sdtPr>
              <w:sdtContent>
                <w:r>
                  <w:rPr>
                    <w:sz w:val="20"/>
                  </w:rPr>
                  <w:t>Access Control Lead / System Owner</w:t>
                </w:r>
              </w:sdtContent>
            </w:sdt>
          </w:p>
        </w:tc>
      </w:tr>
      <w:tr w:rsidR="00A307DD" w14:paraId="0E9F3002" w14:textId="77777777">
        <w:tc>
          <w:tcPr>
            <w:tcW w:w="9936" w:type="dxa"/>
            <w:shd w:val="clear" w:color="auto" w:fill="D9E2F3"/>
            <w:vAlign w:val="center"/>
          </w:tcPr>
          <w:p w14:paraId="0063C592" w14:textId="77777777" w:rsidR="00A307DD" w:rsidRDefault="00000000">
            <w:r>
              <w:rPr>
                <w:b/>
                <w:sz w:val="20"/>
              </w:rPr>
              <w:t xml:space="preserve">Implementation Status (check all that apply):  </w:t>
            </w:r>
            <w:sdt>
              <w:sdtPr>
                <w:id w:val="105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05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06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06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06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2F796C93" w14:textId="77777777">
        <w:tc>
          <w:tcPr>
            <w:tcW w:w="9936" w:type="dxa"/>
            <w:shd w:val="clear" w:color="auto" w:fill="D9E2F3"/>
            <w:vAlign w:val="center"/>
          </w:tcPr>
          <w:p w14:paraId="0C017886" w14:textId="77777777" w:rsidR="00A307DD" w:rsidRDefault="00000000">
            <w:r>
              <w:rPr>
                <w:b/>
                <w:sz w:val="20"/>
              </w:rPr>
              <w:t xml:space="preserve">Control Origination (check all that apply):  </w:t>
            </w:r>
            <w:sdt>
              <w:sdtPr>
                <w:id w:val="106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06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0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06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06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06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0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04722C4"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A4D01F5" w14:textId="77777777">
        <w:tc>
          <w:tcPr>
            <w:tcW w:w="9936" w:type="dxa"/>
            <w:gridSpan w:val="2"/>
            <w:shd w:val="clear" w:color="auto" w:fill="1F3864"/>
          </w:tcPr>
          <w:p w14:paraId="240DA3AE" w14:textId="77777777" w:rsidR="00A307DD" w:rsidRDefault="00000000">
            <w:r>
              <w:rPr>
                <w:b/>
                <w:color w:val="FFFFFF"/>
              </w:rPr>
              <w:t>AC.L2-3.1.4  —  3.1.4 What is the solution and how is it implemented?</w:t>
            </w:r>
          </w:p>
        </w:tc>
      </w:tr>
      <w:tr w:rsidR="00A307DD" w14:paraId="33ED8B99" w14:textId="77777777">
        <w:tc>
          <w:tcPr>
            <w:tcW w:w="4968" w:type="dxa"/>
            <w:shd w:val="clear" w:color="auto" w:fill="EAF1FB"/>
            <w:vAlign w:val="center"/>
          </w:tcPr>
          <w:p w14:paraId="3750F33D" w14:textId="77777777" w:rsidR="00A307DD" w:rsidRDefault="00000000">
            <w:r>
              <w:rPr>
                <w:b/>
                <w:sz w:val="20"/>
              </w:rPr>
              <w:t>Part [a]</w:t>
            </w:r>
          </w:p>
        </w:tc>
        <w:tc>
          <w:tcPr>
            <w:tcW w:w="4968" w:type="dxa"/>
            <w:vAlign w:val="center"/>
          </w:tcPr>
          <w:p w14:paraId="37903FD4" w14:textId="77777777" w:rsidR="00A307DD" w:rsidRDefault="00000000">
            <w:sdt>
              <w:sdtPr>
                <w:alias w:val="Implementation narrative AC.L2-3.1.4 Part [a]"/>
                <w:tag w:val="narr_3.1.4_a"/>
                <w:id w:val="1070"/>
                <w:text/>
              </w:sdtPr>
              <w:sdtContent>
                <w:r>
                  <w:rPr>
                    <w:sz w:val="20"/>
                  </w:rPr>
                  <w:t>Draft implementation — tailor to the environment. The organization satisfies this objective so that the duties of individuals requiring separation are defined.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5F85973C" w14:textId="77777777">
        <w:tc>
          <w:tcPr>
            <w:tcW w:w="4968" w:type="dxa"/>
            <w:shd w:val="clear" w:color="auto" w:fill="EAF1FB"/>
            <w:vAlign w:val="center"/>
          </w:tcPr>
          <w:p w14:paraId="3B112F6B" w14:textId="77777777" w:rsidR="00A307DD" w:rsidRDefault="00000000">
            <w:r>
              <w:rPr>
                <w:b/>
                <w:sz w:val="20"/>
              </w:rPr>
              <w:lastRenderedPageBreak/>
              <w:t>Part [b]</w:t>
            </w:r>
          </w:p>
        </w:tc>
        <w:tc>
          <w:tcPr>
            <w:tcW w:w="4968" w:type="dxa"/>
            <w:vAlign w:val="center"/>
          </w:tcPr>
          <w:p w14:paraId="1D54F69D" w14:textId="77777777" w:rsidR="00A307DD" w:rsidRDefault="00000000">
            <w:sdt>
              <w:sdtPr>
                <w:alias w:val="Implementation narrative AC.L2-3.1.4 Part [b]"/>
                <w:tag w:val="narr_3.1.4_b"/>
                <w:id w:val="1071"/>
                <w:text/>
              </w:sdtPr>
              <w:sdtContent>
                <w:r>
                  <w:rPr>
                    <w:sz w:val="20"/>
                  </w:rPr>
                  <w:t>Draft implementation — tailor to the environment. The organization satisfies this objective so that responsibilities for duties that require separation are assigned to separate individuals.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32D73AB6" w14:textId="77777777">
        <w:tc>
          <w:tcPr>
            <w:tcW w:w="4968" w:type="dxa"/>
            <w:shd w:val="clear" w:color="auto" w:fill="EAF1FB"/>
            <w:vAlign w:val="center"/>
          </w:tcPr>
          <w:p w14:paraId="2307CD76" w14:textId="77777777" w:rsidR="00A307DD" w:rsidRDefault="00000000">
            <w:r>
              <w:rPr>
                <w:b/>
                <w:sz w:val="20"/>
              </w:rPr>
              <w:t>Part [c]</w:t>
            </w:r>
          </w:p>
        </w:tc>
        <w:tc>
          <w:tcPr>
            <w:tcW w:w="4968" w:type="dxa"/>
            <w:vAlign w:val="center"/>
          </w:tcPr>
          <w:p w14:paraId="7D61FA96" w14:textId="77777777" w:rsidR="00A307DD" w:rsidRDefault="00000000">
            <w:sdt>
              <w:sdtPr>
                <w:alias w:val="Implementation narrative AC.L2-3.1.4 Part [c]"/>
                <w:tag w:val="narr_3.1.4_c"/>
                <w:id w:val="1072"/>
                <w:text/>
              </w:sdtPr>
              <w:sdtContent>
                <w:r>
                  <w:rPr>
                    <w:sz w:val="20"/>
                  </w:rPr>
                  <w:t>Draft implementation — tailor to the environment. The organization satisfies this objective so that access privileges that enable individuals to exercise the duties that require separation are granted to separate individuals.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05F43974" w14:textId="77777777" w:rsidR="00A307DD" w:rsidRDefault="00A307DD"/>
    <w:p w14:paraId="054CC8BF" w14:textId="77777777" w:rsidR="00A307DD" w:rsidRDefault="00000000">
      <w:pPr>
        <w:pStyle w:val="Heading2"/>
        <w:pBdr>
          <w:left w:val="single" w:sz="24" w:space="8" w:color="06B6D4"/>
        </w:pBdr>
        <w:shd w:val="clear" w:color="auto" w:fill="F2F6FC"/>
      </w:pPr>
      <w:r>
        <w:t>AC.L2-3.1.5  (NIST SP 800-171: 3.1.5) — Employ the principle of least privilege, including for specific security functions and privileged accounts.</w:t>
      </w:r>
    </w:p>
    <w:p w14:paraId="6DBE044D" w14:textId="77777777" w:rsidR="00A307DD" w:rsidRDefault="00000000">
      <w:r>
        <w:rPr>
          <w:i/>
          <w:color w:val="595959"/>
          <w:sz w:val="18"/>
        </w:rPr>
        <w:t>CMMC 2.0 Level 2 practice AC.L2-3.1.5  |  NIST SP 800-171 Rev. 2 requirement 3.1.5  |  Related FedRAMP / NIST SP 800-53 controls: AC-6.</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04BECB9F" w14:textId="77777777">
        <w:tc>
          <w:tcPr>
            <w:tcW w:w="9936" w:type="dxa"/>
            <w:shd w:val="clear" w:color="auto" w:fill="1F3864"/>
            <w:vAlign w:val="center"/>
          </w:tcPr>
          <w:p w14:paraId="2DB7F1AA" w14:textId="77777777" w:rsidR="00A307DD" w:rsidRDefault="00000000">
            <w:r>
              <w:rPr>
                <w:b/>
                <w:color w:val="FFFFFF"/>
              </w:rPr>
              <w:t>AC.L2-3.1.5  —  3.1.5 Control Summary Information</w:t>
            </w:r>
          </w:p>
        </w:tc>
      </w:tr>
      <w:tr w:rsidR="00A307DD" w14:paraId="6DA7089D" w14:textId="77777777">
        <w:tc>
          <w:tcPr>
            <w:tcW w:w="9936" w:type="dxa"/>
            <w:shd w:val="clear" w:color="auto" w:fill="D9E2F3"/>
            <w:vAlign w:val="center"/>
          </w:tcPr>
          <w:p w14:paraId="26964378" w14:textId="77777777" w:rsidR="00A307DD" w:rsidRDefault="00000000">
            <w:r>
              <w:rPr>
                <w:b/>
                <w:sz w:val="20"/>
              </w:rPr>
              <w:t xml:space="preserve">CMMC L2 Practice / NIST 800-171 Requirement:  </w:t>
            </w:r>
            <w:r>
              <w:rPr>
                <w:sz w:val="20"/>
              </w:rPr>
              <w:t>AC.L2-3.1.5  (3.1.5)</w:t>
            </w:r>
          </w:p>
        </w:tc>
      </w:tr>
      <w:tr w:rsidR="00A307DD" w14:paraId="443BAB4A" w14:textId="77777777">
        <w:tc>
          <w:tcPr>
            <w:tcW w:w="9936" w:type="dxa"/>
            <w:shd w:val="clear" w:color="auto" w:fill="D9E2F3"/>
            <w:vAlign w:val="center"/>
          </w:tcPr>
          <w:p w14:paraId="3C026DD0" w14:textId="77777777" w:rsidR="00A307DD" w:rsidRDefault="00000000">
            <w:r>
              <w:rPr>
                <w:b/>
                <w:sz w:val="20"/>
              </w:rPr>
              <w:t xml:space="preserve">Responsible Role:  </w:t>
            </w:r>
            <w:sdt>
              <w:sdtPr>
                <w:alias w:val="Responsible Role — AC.L2-3.1.5"/>
                <w:tag w:val="role_3.1.5"/>
                <w:id w:val="1073"/>
                <w:text/>
              </w:sdtPr>
              <w:sdtContent>
                <w:r>
                  <w:rPr>
                    <w:sz w:val="20"/>
                  </w:rPr>
                  <w:t>Access Control Lead / System Owner</w:t>
                </w:r>
              </w:sdtContent>
            </w:sdt>
          </w:p>
        </w:tc>
      </w:tr>
      <w:tr w:rsidR="00A307DD" w14:paraId="35BE1BF1" w14:textId="77777777">
        <w:tc>
          <w:tcPr>
            <w:tcW w:w="9936" w:type="dxa"/>
            <w:shd w:val="clear" w:color="auto" w:fill="D9E2F3"/>
            <w:vAlign w:val="center"/>
          </w:tcPr>
          <w:p w14:paraId="402710D9" w14:textId="77777777" w:rsidR="00A307DD" w:rsidRDefault="00000000">
            <w:r>
              <w:rPr>
                <w:b/>
                <w:sz w:val="20"/>
              </w:rPr>
              <w:t xml:space="preserve">Implementation Status (check all that apply):  </w:t>
            </w:r>
            <w:sdt>
              <w:sdtPr>
                <w:id w:val="107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07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07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07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07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E2CC541" w14:textId="77777777">
        <w:tc>
          <w:tcPr>
            <w:tcW w:w="9936" w:type="dxa"/>
            <w:shd w:val="clear" w:color="auto" w:fill="D9E2F3"/>
            <w:vAlign w:val="center"/>
          </w:tcPr>
          <w:p w14:paraId="5942AE7D" w14:textId="77777777" w:rsidR="00A307DD" w:rsidRDefault="00000000">
            <w:r>
              <w:rPr>
                <w:b/>
                <w:sz w:val="20"/>
              </w:rPr>
              <w:t xml:space="preserve">Control Origination (check all that apply):  </w:t>
            </w:r>
            <w:sdt>
              <w:sdtPr>
                <w:id w:val="107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08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08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08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08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0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0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6983245"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79BE23A0" w14:textId="77777777">
        <w:tc>
          <w:tcPr>
            <w:tcW w:w="9936" w:type="dxa"/>
            <w:gridSpan w:val="2"/>
            <w:shd w:val="clear" w:color="auto" w:fill="1F3864"/>
          </w:tcPr>
          <w:p w14:paraId="57CD4ADF" w14:textId="77777777" w:rsidR="00A307DD" w:rsidRDefault="00000000">
            <w:r>
              <w:rPr>
                <w:b/>
                <w:color w:val="FFFFFF"/>
              </w:rPr>
              <w:lastRenderedPageBreak/>
              <w:t>AC.L2-3.1.5  —  3.1.5 What is the solution and how is it implemented?</w:t>
            </w:r>
          </w:p>
        </w:tc>
      </w:tr>
      <w:tr w:rsidR="00A307DD" w14:paraId="751DB502" w14:textId="77777777">
        <w:tc>
          <w:tcPr>
            <w:tcW w:w="4968" w:type="dxa"/>
            <w:shd w:val="clear" w:color="auto" w:fill="EAF1FB"/>
            <w:vAlign w:val="center"/>
          </w:tcPr>
          <w:p w14:paraId="0E69B06E" w14:textId="77777777" w:rsidR="00A307DD" w:rsidRDefault="00000000">
            <w:r>
              <w:rPr>
                <w:b/>
                <w:sz w:val="20"/>
              </w:rPr>
              <w:t>Part [a]</w:t>
            </w:r>
          </w:p>
        </w:tc>
        <w:tc>
          <w:tcPr>
            <w:tcW w:w="4968" w:type="dxa"/>
            <w:vAlign w:val="center"/>
          </w:tcPr>
          <w:p w14:paraId="07A236D1" w14:textId="77777777" w:rsidR="00A307DD" w:rsidRDefault="00000000">
            <w:sdt>
              <w:sdtPr>
                <w:alias w:val="Implementation narrative AC.L2-3.1.5 Part [a]"/>
                <w:tag w:val="narr_3.1.5_a"/>
                <w:id w:val="1086"/>
                <w:text/>
              </w:sdtPr>
              <w:sdtContent>
                <w:r>
                  <w:rPr>
                    <w:sz w:val="20"/>
                  </w:rPr>
                  <w:t>Draft implementation — tailor to the environment. The organization satisfies this objective so that privileged accounts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505F6422" w14:textId="77777777">
        <w:tc>
          <w:tcPr>
            <w:tcW w:w="4968" w:type="dxa"/>
            <w:shd w:val="clear" w:color="auto" w:fill="EAF1FB"/>
            <w:vAlign w:val="center"/>
          </w:tcPr>
          <w:p w14:paraId="0FB5F9B4" w14:textId="77777777" w:rsidR="00A307DD" w:rsidRDefault="00000000">
            <w:r>
              <w:rPr>
                <w:b/>
                <w:sz w:val="20"/>
              </w:rPr>
              <w:t>Part [b]</w:t>
            </w:r>
          </w:p>
        </w:tc>
        <w:tc>
          <w:tcPr>
            <w:tcW w:w="4968" w:type="dxa"/>
            <w:vAlign w:val="center"/>
          </w:tcPr>
          <w:p w14:paraId="53391820" w14:textId="77777777" w:rsidR="00A307DD" w:rsidRDefault="00000000">
            <w:sdt>
              <w:sdtPr>
                <w:alias w:val="Implementation narrative AC.L2-3.1.5 Part [b]"/>
                <w:tag w:val="narr_3.1.5_b"/>
                <w:id w:val="1087"/>
                <w:text/>
              </w:sdtPr>
              <w:sdtContent>
                <w:r>
                  <w:rPr>
                    <w:sz w:val="20"/>
                  </w:rPr>
                  <w:t>Draft implementation — tailor to the environment. The organization satisfies this objective so that access to privileged accounts is authorized in accordance with the principle of least privilege.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2BABE8F9" w14:textId="77777777">
        <w:tc>
          <w:tcPr>
            <w:tcW w:w="4968" w:type="dxa"/>
            <w:shd w:val="clear" w:color="auto" w:fill="EAF1FB"/>
            <w:vAlign w:val="center"/>
          </w:tcPr>
          <w:p w14:paraId="76914464" w14:textId="77777777" w:rsidR="00A307DD" w:rsidRDefault="00000000">
            <w:r>
              <w:rPr>
                <w:b/>
                <w:sz w:val="20"/>
              </w:rPr>
              <w:t>Part [c]</w:t>
            </w:r>
          </w:p>
        </w:tc>
        <w:tc>
          <w:tcPr>
            <w:tcW w:w="4968" w:type="dxa"/>
            <w:vAlign w:val="center"/>
          </w:tcPr>
          <w:p w14:paraId="3DF99A94" w14:textId="77777777" w:rsidR="00A307DD" w:rsidRDefault="00000000">
            <w:sdt>
              <w:sdtPr>
                <w:alias w:val="Implementation narrative AC.L2-3.1.5 Part [c]"/>
                <w:tag w:val="narr_3.1.5_c"/>
                <w:id w:val="1088"/>
                <w:text/>
              </w:sdtPr>
              <w:sdtContent>
                <w:r>
                  <w:rPr>
                    <w:sz w:val="20"/>
                  </w:rPr>
                  <w:t>Draft implementation — tailor to the environment. The organization satisfies this objective so that security functions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2E1DA6B1" w14:textId="77777777">
        <w:tc>
          <w:tcPr>
            <w:tcW w:w="4968" w:type="dxa"/>
            <w:shd w:val="clear" w:color="auto" w:fill="EAF1FB"/>
            <w:vAlign w:val="center"/>
          </w:tcPr>
          <w:p w14:paraId="7D155DB0" w14:textId="77777777" w:rsidR="00A307DD" w:rsidRDefault="00000000">
            <w:r>
              <w:rPr>
                <w:b/>
                <w:sz w:val="20"/>
              </w:rPr>
              <w:t>Part [d]</w:t>
            </w:r>
          </w:p>
        </w:tc>
        <w:tc>
          <w:tcPr>
            <w:tcW w:w="4968" w:type="dxa"/>
            <w:vAlign w:val="center"/>
          </w:tcPr>
          <w:p w14:paraId="37B822D9" w14:textId="77777777" w:rsidR="00A307DD" w:rsidRDefault="00000000">
            <w:sdt>
              <w:sdtPr>
                <w:alias w:val="Implementation narrative AC.L2-3.1.5 Part [d]"/>
                <w:tag w:val="narr_3.1.5_d"/>
                <w:id w:val="1089"/>
                <w:text/>
              </w:sdtPr>
              <w:sdtContent>
                <w:r>
                  <w:rPr>
                    <w:sz w:val="20"/>
                  </w:rPr>
                  <w:t xml:space="preserve">Draft implementation — tailor to the environment. The organization satisfies this objective so that access to </w:t>
                </w:r>
                <w:r>
                  <w:rPr>
                    <w:sz w:val="20"/>
                  </w:rPr>
                  <w:lastRenderedPageBreak/>
                  <w:t>security functions is authorized in accordance with the principle of least privilege.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42908F32" w14:textId="77777777" w:rsidR="00A307DD" w:rsidRDefault="00A307DD"/>
    <w:p w14:paraId="3ED24229" w14:textId="77777777" w:rsidR="00A307DD" w:rsidRDefault="00000000">
      <w:pPr>
        <w:pStyle w:val="Heading2"/>
        <w:pBdr>
          <w:left w:val="single" w:sz="24" w:space="8" w:color="06B6D4"/>
        </w:pBdr>
        <w:shd w:val="clear" w:color="auto" w:fill="F2F6FC"/>
      </w:pPr>
      <w:r>
        <w:t>AC.L2-3.1.6  (NIST SP 800-171: 3.1.6) — Use non-privileged accounts or roles when accessing nonsecurity functions.</w:t>
      </w:r>
    </w:p>
    <w:p w14:paraId="2341064C" w14:textId="77777777" w:rsidR="00A307DD" w:rsidRDefault="00000000">
      <w:r>
        <w:rPr>
          <w:i/>
          <w:color w:val="595959"/>
          <w:sz w:val="18"/>
        </w:rPr>
        <w:t>CMMC 2.0 Level 2 practice AC.L2-3.1.6  |  NIST SP 800-171 Rev. 2 requirement 3.1.6  |  Related FedRAMP / NIST SP 800-53 controls: AC-6(2).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38782B2" w14:textId="77777777">
        <w:tc>
          <w:tcPr>
            <w:tcW w:w="9936" w:type="dxa"/>
            <w:shd w:val="clear" w:color="auto" w:fill="1F3864"/>
            <w:vAlign w:val="center"/>
          </w:tcPr>
          <w:p w14:paraId="109B5E90" w14:textId="77777777" w:rsidR="00A307DD" w:rsidRDefault="00000000">
            <w:r>
              <w:rPr>
                <w:b/>
                <w:color w:val="FFFFFF"/>
              </w:rPr>
              <w:t>AC.L2-3.1.6  —  3.1.6 Control Summary Information</w:t>
            </w:r>
          </w:p>
        </w:tc>
      </w:tr>
      <w:tr w:rsidR="00A307DD" w14:paraId="51AB49F8" w14:textId="77777777">
        <w:tc>
          <w:tcPr>
            <w:tcW w:w="9936" w:type="dxa"/>
            <w:shd w:val="clear" w:color="auto" w:fill="D9E2F3"/>
            <w:vAlign w:val="center"/>
          </w:tcPr>
          <w:p w14:paraId="70ADABF8" w14:textId="77777777" w:rsidR="00A307DD" w:rsidRDefault="00000000">
            <w:r>
              <w:rPr>
                <w:b/>
                <w:sz w:val="20"/>
              </w:rPr>
              <w:t xml:space="preserve">CMMC L2 Practice / NIST 800-171 Requirement:  </w:t>
            </w:r>
            <w:r>
              <w:rPr>
                <w:sz w:val="20"/>
              </w:rPr>
              <w:t>AC.L2-3.1.6  (3.1.6)</w:t>
            </w:r>
          </w:p>
        </w:tc>
      </w:tr>
      <w:tr w:rsidR="00A307DD" w14:paraId="769BEE8F" w14:textId="77777777">
        <w:tc>
          <w:tcPr>
            <w:tcW w:w="9936" w:type="dxa"/>
            <w:shd w:val="clear" w:color="auto" w:fill="D9E2F3"/>
            <w:vAlign w:val="center"/>
          </w:tcPr>
          <w:p w14:paraId="3341991E" w14:textId="77777777" w:rsidR="00A307DD" w:rsidRDefault="00000000">
            <w:r>
              <w:rPr>
                <w:b/>
                <w:sz w:val="20"/>
              </w:rPr>
              <w:t xml:space="preserve">Responsible Role:  </w:t>
            </w:r>
            <w:sdt>
              <w:sdtPr>
                <w:alias w:val="Responsible Role — AC.L2-3.1.6"/>
                <w:tag w:val="role_3.1.6"/>
                <w:id w:val="1090"/>
                <w:text/>
              </w:sdtPr>
              <w:sdtContent>
                <w:r>
                  <w:rPr>
                    <w:sz w:val="20"/>
                  </w:rPr>
                  <w:t>Access Control Lead / System Owner</w:t>
                </w:r>
              </w:sdtContent>
            </w:sdt>
          </w:p>
        </w:tc>
      </w:tr>
      <w:tr w:rsidR="00A307DD" w14:paraId="62D04C24" w14:textId="77777777">
        <w:tc>
          <w:tcPr>
            <w:tcW w:w="9936" w:type="dxa"/>
            <w:shd w:val="clear" w:color="auto" w:fill="D9E2F3"/>
            <w:vAlign w:val="center"/>
          </w:tcPr>
          <w:p w14:paraId="571BDBE9" w14:textId="77777777" w:rsidR="00A307DD" w:rsidRDefault="00000000">
            <w:r>
              <w:rPr>
                <w:b/>
                <w:sz w:val="20"/>
              </w:rPr>
              <w:t xml:space="preserve">Implementation Status (check all that apply):  </w:t>
            </w:r>
            <w:sdt>
              <w:sdtPr>
                <w:id w:val="109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09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09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09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09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7981BF3" w14:textId="77777777">
        <w:tc>
          <w:tcPr>
            <w:tcW w:w="9936" w:type="dxa"/>
            <w:shd w:val="clear" w:color="auto" w:fill="D9E2F3"/>
            <w:vAlign w:val="center"/>
          </w:tcPr>
          <w:p w14:paraId="6C05DA64" w14:textId="77777777" w:rsidR="00A307DD" w:rsidRDefault="00000000">
            <w:r>
              <w:rPr>
                <w:b/>
                <w:sz w:val="20"/>
              </w:rPr>
              <w:t xml:space="preserve">Control Origination (check all that apply):  </w:t>
            </w:r>
            <w:sdt>
              <w:sdtPr>
                <w:id w:val="109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09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09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09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10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10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10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1750939"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6F11BDC" w14:textId="77777777">
        <w:tc>
          <w:tcPr>
            <w:tcW w:w="9936" w:type="dxa"/>
            <w:gridSpan w:val="2"/>
            <w:shd w:val="clear" w:color="auto" w:fill="1F3864"/>
          </w:tcPr>
          <w:p w14:paraId="61EFC8A4" w14:textId="77777777" w:rsidR="00A307DD" w:rsidRDefault="00000000">
            <w:r>
              <w:rPr>
                <w:b/>
                <w:color w:val="FFFFFF"/>
              </w:rPr>
              <w:t>AC.L2-3.1.6  —  3.1.6 What is the solution and how is it implemented?</w:t>
            </w:r>
          </w:p>
        </w:tc>
      </w:tr>
      <w:tr w:rsidR="00A307DD" w14:paraId="58723020" w14:textId="77777777">
        <w:tc>
          <w:tcPr>
            <w:tcW w:w="4968" w:type="dxa"/>
            <w:shd w:val="clear" w:color="auto" w:fill="EAF1FB"/>
            <w:vAlign w:val="center"/>
          </w:tcPr>
          <w:p w14:paraId="2AC6B06C" w14:textId="77777777" w:rsidR="00A307DD" w:rsidRDefault="00000000">
            <w:r>
              <w:rPr>
                <w:b/>
                <w:sz w:val="20"/>
              </w:rPr>
              <w:t>Part [a]</w:t>
            </w:r>
          </w:p>
        </w:tc>
        <w:tc>
          <w:tcPr>
            <w:tcW w:w="4968" w:type="dxa"/>
            <w:vAlign w:val="center"/>
          </w:tcPr>
          <w:p w14:paraId="236AEF7C" w14:textId="77777777" w:rsidR="00A307DD" w:rsidRDefault="00000000">
            <w:sdt>
              <w:sdtPr>
                <w:alias w:val="Implementation narrative AC.L2-3.1.6 Part [a]"/>
                <w:tag w:val="narr_3.1.6_a"/>
                <w:id w:val="1103"/>
                <w:text/>
              </w:sdtPr>
              <w:sdtContent>
                <w:r>
                  <w:rPr>
                    <w:sz w:val="20"/>
                  </w:rPr>
                  <w:t>Draft implementation — tailor to the environment. The organization satisfies this objective so that nonsecurity functions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38549CFB" w14:textId="77777777">
        <w:tc>
          <w:tcPr>
            <w:tcW w:w="4968" w:type="dxa"/>
            <w:shd w:val="clear" w:color="auto" w:fill="EAF1FB"/>
            <w:vAlign w:val="center"/>
          </w:tcPr>
          <w:p w14:paraId="2FAD31CA" w14:textId="77777777" w:rsidR="00A307DD" w:rsidRDefault="00000000">
            <w:r>
              <w:rPr>
                <w:b/>
                <w:sz w:val="20"/>
              </w:rPr>
              <w:lastRenderedPageBreak/>
              <w:t>Part [b]</w:t>
            </w:r>
          </w:p>
        </w:tc>
        <w:tc>
          <w:tcPr>
            <w:tcW w:w="4968" w:type="dxa"/>
            <w:vAlign w:val="center"/>
          </w:tcPr>
          <w:p w14:paraId="225BD705" w14:textId="77777777" w:rsidR="00A307DD" w:rsidRDefault="00000000">
            <w:sdt>
              <w:sdtPr>
                <w:alias w:val="Implementation narrative AC.L2-3.1.6 Part [b]"/>
                <w:tag w:val="narr_3.1.6_b"/>
                <w:id w:val="1104"/>
                <w:text/>
              </w:sdtPr>
              <w:sdtContent>
                <w:r>
                  <w:rPr>
                    <w:sz w:val="20"/>
                  </w:rPr>
                  <w:t>Draft implementation — tailor to the environment. The organization satisfies this objective so that users are required to use non-privileged accounts or roles when accessing nonsecurity functions.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21170B93" w14:textId="77777777" w:rsidR="00A307DD" w:rsidRDefault="00A307DD"/>
    <w:p w14:paraId="0C23B756" w14:textId="77777777" w:rsidR="00A307DD" w:rsidRDefault="00000000">
      <w:pPr>
        <w:pStyle w:val="Heading2"/>
        <w:pBdr>
          <w:left w:val="single" w:sz="24" w:space="8" w:color="06B6D4"/>
        </w:pBdr>
        <w:shd w:val="clear" w:color="auto" w:fill="F2F6FC"/>
      </w:pPr>
      <w:r>
        <w:t>AC.L2-3.1.7  (NIST SP 800-171: 3.1.7) — Prevent non-privileged users from executing privileged functions and capture the execution of such functions in audit logs.</w:t>
      </w:r>
    </w:p>
    <w:p w14:paraId="513D02CE" w14:textId="77777777" w:rsidR="00A307DD" w:rsidRDefault="00000000">
      <w:r>
        <w:rPr>
          <w:i/>
          <w:color w:val="595959"/>
          <w:sz w:val="18"/>
        </w:rPr>
        <w:t>CMMC 2.0 Level 2 practice AC.L2-3.1.7  |  NIST SP 800-171 Rev. 2 requirement 3.1.7  |  Related FedRAMP / NIST SP 800-53 controls: AC-6(9), AC-6(10), AU-2, AU-12.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4C67FE1A" w14:textId="77777777">
        <w:tc>
          <w:tcPr>
            <w:tcW w:w="9936" w:type="dxa"/>
            <w:shd w:val="clear" w:color="auto" w:fill="1F3864"/>
            <w:vAlign w:val="center"/>
          </w:tcPr>
          <w:p w14:paraId="2CA18B41" w14:textId="77777777" w:rsidR="00A307DD" w:rsidRDefault="00000000">
            <w:r>
              <w:rPr>
                <w:b/>
                <w:color w:val="FFFFFF"/>
              </w:rPr>
              <w:t>AC.L2-3.1.7  —  3.1.7 Control Summary Information</w:t>
            </w:r>
          </w:p>
        </w:tc>
      </w:tr>
      <w:tr w:rsidR="00A307DD" w14:paraId="3149637D" w14:textId="77777777">
        <w:tc>
          <w:tcPr>
            <w:tcW w:w="9936" w:type="dxa"/>
            <w:shd w:val="clear" w:color="auto" w:fill="D9E2F3"/>
            <w:vAlign w:val="center"/>
          </w:tcPr>
          <w:p w14:paraId="4C8BFBD8" w14:textId="77777777" w:rsidR="00A307DD" w:rsidRDefault="00000000">
            <w:r>
              <w:rPr>
                <w:b/>
                <w:sz w:val="20"/>
              </w:rPr>
              <w:t xml:space="preserve">CMMC L2 Practice / NIST 800-171 Requirement:  </w:t>
            </w:r>
            <w:r>
              <w:rPr>
                <w:sz w:val="20"/>
              </w:rPr>
              <w:t>AC.L2-3.1.7  (3.1.7)</w:t>
            </w:r>
          </w:p>
        </w:tc>
      </w:tr>
      <w:tr w:rsidR="00A307DD" w14:paraId="60A5E47A" w14:textId="77777777">
        <w:tc>
          <w:tcPr>
            <w:tcW w:w="9936" w:type="dxa"/>
            <w:shd w:val="clear" w:color="auto" w:fill="D9E2F3"/>
            <w:vAlign w:val="center"/>
          </w:tcPr>
          <w:p w14:paraId="677A79F7" w14:textId="77777777" w:rsidR="00A307DD" w:rsidRDefault="00000000">
            <w:r>
              <w:rPr>
                <w:b/>
                <w:sz w:val="20"/>
              </w:rPr>
              <w:t xml:space="preserve">Responsible Role:  </w:t>
            </w:r>
            <w:sdt>
              <w:sdtPr>
                <w:alias w:val="Responsible Role — AC.L2-3.1.7"/>
                <w:tag w:val="role_3.1.7"/>
                <w:id w:val="1105"/>
                <w:text/>
              </w:sdtPr>
              <w:sdtContent>
                <w:r>
                  <w:rPr>
                    <w:sz w:val="20"/>
                  </w:rPr>
                  <w:t>Access Control Lead / System Owner</w:t>
                </w:r>
              </w:sdtContent>
            </w:sdt>
          </w:p>
        </w:tc>
      </w:tr>
      <w:tr w:rsidR="00A307DD" w14:paraId="0D278761" w14:textId="77777777">
        <w:tc>
          <w:tcPr>
            <w:tcW w:w="9936" w:type="dxa"/>
            <w:shd w:val="clear" w:color="auto" w:fill="D9E2F3"/>
            <w:vAlign w:val="center"/>
          </w:tcPr>
          <w:p w14:paraId="573AFDCD" w14:textId="77777777" w:rsidR="00A307DD" w:rsidRDefault="00000000">
            <w:r>
              <w:rPr>
                <w:b/>
                <w:sz w:val="20"/>
              </w:rPr>
              <w:t xml:space="preserve">Implementation Status (check all that apply):  </w:t>
            </w:r>
            <w:sdt>
              <w:sdtPr>
                <w:id w:val="110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10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10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10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11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AD70715" w14:textId="77777777">
        <w:tc>
          <w:tcPr>
            <w:tcW w:w="9936" w:type="dxa"/>
            <w:shd w:val="clear" w:color="auto" w:fill="D9E2F3"/>
            <w:vAlign w:val="center"/>
          </w:tcPr>
          <w:p w14:paraId="408148EA" w14:textId="77777777" w:rsidR="00A307DD" w:rsidRDefault="00000000">
            <w:r>
              <w:rPr>
                <w:b/>
                <w:sz w:val="20"/>
              </w:rPr>
              <w:t xml:space="preserve">Control Origination (check all that apply):  </w:t>
            </w:r>
            <w:sdt>
              <w:sdtPr>
                <w:id w:val="111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11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1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1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1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1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1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63794CE"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227F201" w14:textId="77777777">
        <w:tc>
          <w:tcPr>
            <w:tcW w:w="9936" w:type="dxa"/>
            <w:gridSpan w:val="2"/>
            <w:shd w:val="clear" w:color="auto" w:fill="1F3864"/>
          </w:tcPr>
          <w:p w14:paraId="7D549D6A" w14:textId="77777777" w:rsidR="00A307DD" w:rsidRDefault="00000000">
            <w:r>
              <w:rPr>
                <w:b/>
                <w:color w:val="FFFFFF"/>
              </w:rPr>
              <w:t>AC.L2-3.1.7  —  3.1.7 What is the solution and how is it implemented?</w:t>
            </w:r>
          </w:p>
        </w:tc>
      </w:tr>
      <w:tr w:rsidR="00A307DD" w14:paraId="536DC114" w14:textId="77777777">
        <w:tc>
          <w:tcPr>
            <w:tcW w:w="4968" w:type="dxa"/>
            <w:shd w:val="clear" w:color="auto" w:fill="EAF1FB"/>
            <w:vAlign w:val="center"/>
          </w:tcPr>
          <w:p w14:paraId="417BEC00" w14:textId="77777777" w:rsidR="00A307DD" w:rsidRDefault="00000000">
            <w:r>
              <w:rPr>
                <w:b/>
                <w:sz w:val="20"/>
              </w:rPr>
              <w:t>Part [a]</w:t>
            </w:r>
          </w:p>
        </w:tc>
        <w:tc>
          <w:tcPr>
            <w:tcW w:w="4968" w:type="dxa"/>
            <w:vAlign w:val="center"/>
          </w:tcPr>
          <w:p w14:paraId="4A199B75" w14:textId="77777777" w:rsidR="00A307DD" w:rsidRDefault="00000000">
            <w:sdt>
              <w:sdtPr>
                <w:alias w:val="Implementation narrative AC.L2-3.1.7 Part [a]"/>
                <w:tag w:val="narr_3.1.7_a"/>
                <w:id w:val="1118"/>
                <w:text/>
              </w:sdtPr>
              <w:sdtContent>
                <w:r>
                  <w:rPr>
                    <w:sz w:val="20"/>
                  </w:rPr>
                  <w:t xml:space="preserve">Draft implementation — tailor to the environment. The organization satisfies this objective so that privileged functions are defined.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w:t>
                </w:r>
                <w:r>
                  <w:rPr>
                    <w:sz w:val="20"/>
                  </w:rPr>
                  <w:lastRenderedPageBreak/>
                  <w:t>document IDs in use; confirm the selected Implementation Status and Control Origination.]</w:t>
                </w:r>
              </w:sdtContent>
            </w:sdt>
          </w:p>
        </w:tc>
      </w:tr>
      <w:tr w:rsidR="00A307DD" w14:paraId="2A003CE7" w14:textId="77777777">
        <w:tc>
          <w:tcPr>
            <w:tcW w:w="4968" w:type="dxa"/>
            <w:shd w:val="clear" w:color="auto" w:fill="EAF1FB"/>
            <w:vAlign w:val="center"/>
          </w:tcPr>
          <w:p w14:paraId="3494F37C" w14:textId="77777777" w:rsidR="00A307DD" w:rsidRDefault="00000000">
            <w:r>
              <w:rPr>
                <w:b/>
                <w:sz w:val="20"/>
              </w:rPr>
              <w:lastRenderedPageBreak/>
              <w:t>Part [b]</w:t>
            </w:r>
          </w:p>
        </w:tc>
        <w:tc>
          <w:tcPr>
            <w:tcW w:w="4968" w:type="dxa"/>
            <w:vAlign w:val="center"/>
          </w:tcPr>
          <w:p w14:paraId="514DA002" w14:textId="77777777" w:rsidR="00A307DD" w:rsidRDefault="00000000">
            <w:sdt>
              <w:sdtPr>
                <w:alias w:val="Implementation narrative AC.L2-3.1.7 Part [b]"/>
                <w:tag w:val="narr_3.1.7_b"/>
                <w:id w:val="1119"/>
                <w:text/>
              </w:sdtPr>
              <w:sdtContent>
                <w:r>
                  <w:rPr>
                    <w:sz w:val="20"/>
                  </w:rPr>
                  <w:t>Draft implementation — tailor to the environment. The organization satisfies this objective so that non-privileged users are defined.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2B5E7A47" w14:textId="77777777">
        <w:tc>
          <w:tcPr>
            <w:tcW w:w="4968" w:type="dxa"/>
            <w:shd w:val="clear" w:color="auto" w:fill="EAF1FB"/>
            <w:vAlign w:val="center"/>
          </w:tcPr>
          <w:p w14:paraId="662D2B07" w14:textId="77777777" w:rsidR="00A307DD" w:rsidRDefault="00000000">
            <w:r>
              <w:rPr>
                <w:b/>
                <w:sz w:val="20"/>
              </w:rPr>
              <w:t>Part [c]</w:t>
            </w:r>
          </w:p>
        </w:tc>
        <w:tc>
          <w:tcPr>
            <w:tcW w:w="4968" w:type="dxa"/>
            <w:vAlign w:val="center"/>
          </w:tcPr>
          <w:p w14:paraId="6DD8A5D3" w14:textId="77777777" w:rsidR="00A307DD" w:rsidRDefault="00000000">
            <w:sdt>
              <w:sdtPr>
                <w:alias w:val="Implementation narrative AC.L2-3.1.7 Part [c]"/>
                <w:tag w:val="narr_3.1.7_c"/>
                <w:id w:val="1120"/>
                <w:text/>
              </w:sdtPr>
              <w:sdtContent>
                <w:r>
                  <w:rPr>
                    <w:sz w:val="20"/>
                  </w:rPr>
                  <w:t>Draft implementation — tailor to the environment. The organization satisfies this objective so that non-privileged users are prevented from executing privileged functions.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1D565260" w14:textId="77777777">
        <w:tc>
          <w:tcPr>
            <w:tcW w:w="4968" w:type="dxa"/>
            <w:shd w:val="clear" w:color="auto" w:fill="EAF1FB"/>
            <w:vAlign w:val="center"/>
          </w:tcPr>
          <w:p w14:paraId="6285BB8D" w14:textId="77777777" w:rsidR="00A307DD" w:rsidRDefault="00000000">
            <w:r>
              <w:rPr>
                <w:b/>
                <w:sz w:val="20"/>
              </w:rPr>
              <w:t>Part [d]</w:t>
            </w:r>
          </w:p>
        </w:tc>
        <w:tc>
          <w:tcPr>
            <w:tcW w:w="4968" w:type="dxa"/>
            <w:vAlign w:val="center"/>
          </w:tcPr>
          <w:p w14:paraId="3F78EE2F" w14:textId="77777777" w:rsidR="00A307DD" w:rsidRDefault="00000000">
            <w:sdt>
              <w:sdtPr>
                <w:alias w:val="Implementation narrative AC.L2-3.1.7 Part [d]"/>
                <w:tag w:val="narr_3.1.7_d"/>
                <w:id w:val="1121"/>
                <w:text/>
              </w:sdtPr>
              <w:sdtContent>
                <w:r>
                  <w:rPr>
                    <w:sz w:val="20"/>
                  </w:rPr>
                  <w:t>Draft implementation — tailor to the environment. The organization satisfies this objective so that the execution of privileged functions is captured in audit logs.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13A2E36D" w14:textId="77777777" w:rsidR="00A307DD" w:rsidRDefault="00A307DD"/>
    <w:p w14:paraId="6AFB8910" w14:textId="77777777" w:rsidR="00A307DD" w:rsidRDefault="00000000">
      <w:pPr>
        <w:pStyle w:val="Heading2"/>
        <w:pBdr>
          <w:left w:val="single" w:sz="24" w:space="8" w:color="06B6D4"/>
        </w:pBdr>
        <w:shd w:val="clear" w:color="auto" w:fill="F2F6FC"/>
      </w:pPr>
      <w:r>
        <w:lastRenderedPageBreak/>
        <w:t>AC.L2-3.1.8  (NIST SP 800-171: 3.1.8) — Limit unsuccessful logon attempts.</w:t>
      </w:r>
    </w:p>
    <w:p w14:paraId="4EC61B0E" w14:textId="77777777" w:rsidR="00A307DD" w:rsidRDefault="00000000">
      <w:r>
        <w:rPr>
          <w:i/>
          <w:color w:val="595959"/>
          <w:sz w:val="18"/>
        </w:rPr>
        <w:t>CMMC 2.0 Level 2 practice AC.L2-3.1.8  |  NIST SP 800-171 Rev. 2 requirement 3.1.8  |  Related FedRAMP / NIST SP 800-53 controls: AC-7.</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8942C4D" w14:textId="77777777">
        <w:tc>
          <w:tcPr>
            <w:tcW w:w="9936" w:type="dxa"/>
            <w:shd w:val="clear" w:color="auto" w:fill="1F3864"/>
            <w:vAlign w:val="center"/>
          </w:tcPr>
          <w:p w14:paraId="2108C5AC" w14:textId="77777777" w:rsidR="00A307DD" w:rsidRDefault="00000000">
            <w:r>
              <w:rPr>
                <w:b/>
                <w:color w:val="FFFFFF"/>
              </w:rPr>
              <w:t>AC.L2-3.1.8  —  3.1.8 Control Summary Information</w:t>
            </w:r>
          </w:p>
        </w:tc>
      </w:tr>
      <w:tr w:rsidR="00A307DD" w14:paraId="6A18D75D" w14:textId="77777777">
        <w:tc>
          <w:tcPr>
            <w:tcW w:w="9936" w:type="dxa"/>
            <w:shd w:val="clear" w:color="auto" w:fill="D9E2F3"/>
            <w:vAlign w:val="center"/>
          </w:tcPr>
          <w:p w14:paraId="1774777E" w14:textId="77777777" w:rsidR="00A307DD" w:rsidRDefault="00000000">
            <w:r>
              <w:rPr>
                <w:b/>
                <w:sz w:val="20"/>
              </w:rPr>
              <w:t xml:space="preserve">CMMC L2 Practice / NIST 800-171 Requirement:  </w:t>
            </w:r>
            <w:r>
              <w:rPr>
                <w:sz w:val="20"/>
              </w:rPr>
              <w:t>AC.L2-3.1.8  (3.1.8)</w:t>
            </w:r>
          </w:p>
        </w:tc>
      </w:tr>
      <w:tr w:rsidR="00A307DD" w14:paraId="00F09ABE" w14:textId="77777777">
        <w:tc>
          <w:tcPr>
            <w:tcW w:w="9936" w:type="dxa"/>
            <w:shd w:val="clear" w:color="auto" w:fill="D9E2F3"/>
            <w:vAlign w:val="center"/>
          </w:tcPr>
          <w:p w14:paraId="560B0CA3" w14:textId="77777777" w:rsidR="00A307DD" w:rsidRDefault="00000000">
            <w:r>
              <w:rPr>
                <w:b/>
                <w:sz w:val="20"/>
              </w:rPr>
              <w:t xml:space="preserve">Responsible Role:  </w:t>
            </w:r>
            <w:sdt>
              <w:sdtPr>
                <w:alias w:val="Responsible Role — AC.L2-3.1.8"/>
                <w:tag w:val="role_3.1.8"/>
                <w:id w:val="1122"/>
                <w:text/>
              </w:sdtPr>
              <w:sdtContent>
                <w:r>
                  <w:rPr>
                    <w:sz w:val="20"/>
                  </w:rPr>
                  <w:t>Access Control Lead / System Owner</w:t>
                </w:r>
              </w:sdtContent>
            </w:sdt>
          </w:p>
        </w:tc>
      </w:tr>
      <w:tr w:rsidR="00A307DD" w14:paraId="580FFF01" w14:textId="77777777">
        <w:tc>
          <w:tcPr>
            <w:tcW w:w="9936" w:type="dxa"/>
            <w:shd w:val="clear" w:color="auto" w:fill="D9E2F3"/>
            <w:vAlign w:val="center"/>
          </w:tcPr>
          <w:p w14:paraId="296D101D" w14:textId="77777777" w:rsidR="00A307DD" w:rsidRDefault="00000000">
            <w:r>
              <w:rPr>
                <w:b/>
                <w:sz w:val="20"/>
              </w:rPr>
              <w:t xml:space="preserve">Parameter 3.1.8-1 (number of consecutive invalid logon attempts):  </w:t>
            </w:r>
            <w:sdt>
              <w:sdtPr>
                <w:rPr>
                  <w:i/>
                  <w:color w:val="808080"/>
                </w:rPr>
                <w:alias w:val="Parameter 3.1.8-1 (number of consecutive invalid logon attempts) — AC.L2-3.1.8"/>
                <w:tag w:val="param_3.1.8_0"/>
                <w:id w:val="1123"/>
                <w:showingPlcHdr/>
                <w:text/>
              </w:sdtPr>
              <w:sdtContent>
                <w:r>
                  <w:rPr>
                    <w:i/>
                    <w:color w:val="808080"/>
                    <w:sz w:val="20"/>
                  </w:rPr>
                  <w:t>Click to enter organization-defined value</w:t>
                </w:r>
              </w:sdtContent>
            </w:sdt>
          </w:p>
        </w:tc>
      </w:tr>
      <w:tr w:rsidR="00A307DD" w14:paraId="111FE95C" w14:textId="77777777">
        <w:tc>
          <w:tcPr>
            <w:tcW w:w="9936" w:type="dxa"/>
            <w:shd w:val="clear" w:color="auto" w:fill="D9E2F3"/>
            <w:vAlign w:val="center"/>
          </w:tcPr>
          <w:p w14:paraId="78B69FDD" w14:textId="77777777" w:rsidR="00A307DD" w:rsidRDefault="00000000">
            <w:r>
              <w:rPr>
                <w:b/>
                <w:sz w:val="20"/>
              </w:rPr>
              <w:t xml:space="preserve">Parameter 3.1.8-2 (time period / lockout action):  </w:t>
            </w:r>
            <w:sdt>
              <w:sdtPr>
                <w:rPr>
                  <w:i/>
                  <w:color w:val="808080"/>
                </w:rPr>
                <w:alias w:val="Parameter 3.1.8-2 (time period / lockout action) — AC.L2-3.1.8"/>
                <w:tag w:val="param_3.1.8_1"/>
                <w:id w:val="1124"/>
                <w:showingPlcHdr/>
                <w:text/>
              </w:sdtPr>
              <w:sdtContent>
                <w:r>
                  <w:rPr>
                    <w:i/>
                    <w:color w:val="808080"/>
                    <w:sz w:val="20"/>
                  </w:rPr>
                  <w:t>Click to enter organization-defined value</w:t>
                </w:r>
              </w:sdtContent>
            </w:sdt>
          </w:p>
        </w:tc>
      </w:tr>
      <w:tr w:rsidR="00A307DD" w14:paraId="397A4F8A" w14:textId="77777777">
        <w:tc>
          <w:tcPr>
            <w:tcW w:w="9936" w:type="dxa"/>
            <w:shd w:val="clear" w:color="auto" w:fill="D9E2F3"/>
            <w:vAlign w:val="center"/>
          </w:tcPr>
          <w:p w14:paraId="10481C82" w14:textId="77777777" w:rsidR="00A307DD" w:rsidRDefault="00000000">
            <w:r>
              <w:rPr>
                <w:b/>
                <w:sz w:val="20"/>
              </w:rPr>
              <w:t xml:space="preserve">Implementation Status (check all that apply):  </w:t>
            </w:r>
            <w:sdt>
              <w:sdtPr>
                <w:id w:val="112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12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12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12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1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D2D067E" w14:textId="77777777">
        <w:tc>
          <w:tcPr>
            <w:tcW w:w="9936" w:type="dxa"/>
            <w:shd w:val="clear" w:color="auto" w:fill="D9E2F3"/>
            <w:vAlign w:val="center"/>
          </w:tcPr>
          <w:p w14:paraId="244A3056" w14:textId="77777777" w:rsidR="00A307DD" w:rsidRDefault="00000000">
            <w:r>
              <w:rPr>
                <w:b/>
                <w:sz w:val="20"/>
              </w:rPr>
              <w:t xml:space="preserve">Control Origination (check all that apply):  </w:t>
            </w:r>
            <w:sdt>
              <w:sdtPr>
                <w:id w:val="11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1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13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1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1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1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1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535EF2E7"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25112C96" w14:textId="77777777">
        <w:tc>
          <w:tcPr>
            <w:tcW w:w="9936" w:type="dxa"/>
            <w:gridSpan w:val="2"/>
            <w:shd w:val="clear" w:color="auto" w:fill="1F3864"/>
          </w:tcPr>
          <w:p w14:paraId="7C996DAB" w14:textId="77777777" w:rsidR="00A307DD" w:rsidRDefault="00000000">
            <w:r>
              <w:rPr>
                <w:b/>
                <w:color w:val="FFFFFF"/>
              </w:rPr>
              <w:t>AC.L2-3.1.8  —  3.1.8 What is the solution and how is it implemented?</w:t>
            </w:r>
          </w:p>
        </w:tc>
      </w:tr>
      <w:tr w:rsidR="00A307DD" w14:paraId="654E59A4" w14:textId="77777777">
        <w:tc>
          <w:tcPr>
            <w:tcW w:w="4968" w:type="dxa"/>
            <w:shd w:val="clear" w:color="auto" w:fill="EAF1FB"/>
            <w:vAlign w:val="center"/>
          </w:tcPr>
          <w:p w14:paraId="1EE84CE3" w14:textId="77777777" w:rsidR="00A307DD" w:rsidRDefault="00000000">
            <w:r>
              <w:rPr>
                <w:b/>
                <w:sz w:val="20"/>
              </w:rPr>
              <w:t>Part [a]</w:t>
            </w:r>
          </w:p>
        </w:tc>
        <w:tc>
          <w:tcPr>
            <w:tcW w:w="4968" w:type="dxa"/>
            <w:vAlign w:val="center"/>
          </w:tcPr>
          <w:p w14:paraId="50DA6480" w14:textId="77777777" w:rsidR="00A307DD" w:rsidRDefault="00000000">
            <w:sdt>
              <w:sdtPr>
                <w:alias w:val="Implementation narrative AC.L2-3.1.8 Part [a]"/>
                <w:tag w:val="narr_3.1.8_a"/>
                <w:id w:val="1137"/>
                <w:text/>
              </w:sdtPr>
              <w:sdtContent>
                <w:r>
                  <w:rPr>
                    <w:sz w:val="20"/>
                  </w:rPr>
                  <w:t>Draft implementation — tailor to the environment. The organization satisfies this objective so that the means of limiting unsuccessful logon attempts is defined.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41D2BA00" w14:textId="77777777">
        <w:tc>
          <w:tcPr>
            <w:tcW w:w="4968" w:type="dxa"/>
            <w:shd w:val="clear" w:color="auto" w:fill="EAF1FB"/>
            <w:vAlign w:val="center"/>
          </w:tcPr>
          <w:p w14:paraId="09D1CBF0" w14:textId="77777777" w:rsidR="00A307DD" w:rsidRDefault="00000000">
            <w:r>
              <w:rPr>
                <w:b/>
                <w:sz w:val="20"/>
              </w:rPr>
              <w:t>Part [b]</w:t>
            </w:r>
          </w:p>
        </w:tc>
        <w:tc>
          <w:tcPr>
            <w:tcW w:w="4968" w:type="dxa"/>
            <w:vAlign w:val="center"/>
          </w:tcPr>
          <w:p w14:paraId="5089641E" w14:textId="77777777" w:rsidR="00A307DD" w:rsidRDefault="00000000">
            <w:sdt>
              <w:sdtPr>
                <w:alias w:val="Implementation narrative AC.L2-3.1.8 Part [b]"/>
                <w:tag w:val="narr_3.1.8_b"/>
                <w:id w:val="1138"/>
                <w:text/>
              </w:sdtPr>
              <w:sdtContent>
                <w:r>
                  <w:rPr>
                    <w:sz w:val="20"/>
                  </w:rPr>
                  <w:t xml:space="preserve">Draft implementation — tailor to the environment. The organization satisfies this objective so that the defined means of limiting unsuccessful logon attempts is implemented.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w:t>
                </w:r>
                <w:r>
                  <w:rPr>
                    <w:sz w:val="20"/>
                  </w:rPr>
                  <w:lastRenderedPageBreak/>
                  <w:t>selected Implementation Status and Control Origination.]</w:t>
                </w:r>
              </w:sdtContent>
            </w:sdt>
          </w:p>
        </w:tc>
      </w:tr>
    </w:tbl>
    <w:p w14:paraId="4C366971" w14:textId="77777777" w:rsidR="00A307DD" w:rsidRDefault="00A307DD"/>
    <w:p w14:paraId="5E77ECEA" w14:textId="77777777" w:rsidR="00A307DD" w:rsidRDefault="00000000">
      <w:pPr>
        <w:pStyle w:val="Heading2"/>
        <w:pBdr>
          <w:left w:val="single" w:sz="24" w:space="8" w:color="06B6D4"/>
        </w:pBdr>
        <w:shd w:val="clear" w:color="auto" w:fill="F2F6FC"/>
      </w:pPr>
      <w:r>
        <w:t>AC.L2-3.1.9  (NIST SP 800-171: 3.1.9) — Provide privacy and security notices consistent with applicable CUI rules.</w:t>
      </w:r>
    </w:p>
    <w:p w14:paraId="39C8B72F" w14:textId="77777777" w:rsidR="00A307DD" w:rsidRDefault="00000000">
      <w:r>
        <w:rPr>
          <w:i/>
          <w:color w:val="595959"/>
          <w:sz w:val="18"/>
        </w:rPr>
        <w:t>CMMC 2.0 Level 2 practice AC.L2-3.1.9  |  NIST SP 800-171 Rev. 2 requirement 3.1.9  |  Related FedRAMP / NIST SP 800-53 controls: AC-8.</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786AEE6A" w14:textId="77777777">
        <w:tc>
          <w:tcPr>
            <w:tcW w:w="9936" w:type="dxa"/>
            <w:shd w:val="clear" w:color="auto" w:fill="1F3864"/>
            <w:vAlign w:val="center"/>
          </w:tcPr>
          <w:p w14:paraId="6428484F" w14:textId="77777777" w:rsidR="00A307DD" w:rsidRDefault="00000000">
            <w:r>
              <w:rPr>
                <w:b/>
                <w:color w:val="FFFFFF"/>
              </w:rPr>
              <w:t>AC.L2-3.1.9  —  3.1.9 Control Summary Information</w:t>
            </w:r>
          </w:p>
        </w:tc>
      </w:tr>
      <w:tr w:rsidR="00A307DD" w14:paraId="4CDD3B4C" w14:textId="77777777">
        <w:tc>
          <w:tcPr>
            <w:tcW w:w="9936" w:type="dxa"/>
            <w:shd w:val="clear" w:color="auto" w:fill="D9E2F3"/>
            <w:vAlign w:val="center"/>
          </w:tcPr>
          <w:p w14:paraId="3949520B" w14:textId="77777777" w:rsidR="00A307DD" w:rsidRDefault="00000000">
            <w:r>
              <w:rPr>
                <w:b/>
                <w:sz w:val="20"/>
              </w:rPr>
              <w:t xml:space="preserve">CMMC L2 Practice / NIST 800-171 Requirement:  </w:t>
            </w:r>
            <w:r>
              <w:rPr>
                <w:sz w:val="20"/>
              </w:rPr>
              <w:t>AC.L2-3.1.9  (3.1.9)</w:t>
            </w:r>
          </w:p>
        </w:tc>
      </w:tr>
      <w:tr w:rsidR="00A307DD" w14:paraId="4264451C" w14:textId="77777777">
        <w:tc>
          <w:tcPr>
            <w:tcW w:w="9936" w:type="dxa"/>
            <w:shd w:val="clear" w:color="auto" w:fill="D9E2F3"/>
            <w:vAlign w:val="center"/>
          </w:tcPr>
          <w:p w14:paraId="5E38C180" w14:textId="77777777" w:rsidR="00A307DD" w:rsidRDefault="00000000">
            <w:r>
              <w:rPr>
                <w:b/>
                <w:sz w:val="20"/>
              </w:rPr>
              <w:t xml:space="preserve">Responsible Role:  </w:t>
            </w:r>
            <w:sdt>
              <w:sdtPr>
                <w:alias w:val="Responsible Role — AC.L2-3.1.9"/>
                <w:tag w:val="role_3.1.9"/>
                <w:id w:val="1139"/>
                <w:text/>
              </w:sdtPr>
              <w:sdtContent>
                <w:r>
                  <w:rPr>
                    <w:sz w:val="20"/>
                  </w:rPr>
                  <w:t>Access Control Lead / System Owner</w:t>
                </w:r>
              </w:sdtContent>
            </w:sdt>
          </w:p>
        </w:tc>
      </w:tr>
      <w:tr w:rsidR="00A307DD" w14:paraId="198F7AD4" w14:textId="77777777">
        <w:tc>
          <w:tcPr>
            <w:tcW w:w="9936" w:type="dxa"/>
            <w:shd w:val="clear" w:color="auto" w:fill="D9E2F3"/>
            <w:vAlign w:val="center"/>
          </w:tcPr>
          <w:p w14:paraId="1BBC1572" w14:textId="77777777" w:rsidR="00A307DD" w:rsidRDefault="00000000">
            <w:r>
              <w:rPr>
                <w:b/>
                <w:sz w:val="20"/>
              </w:rPr>
              <w:t xml:space="preserve">Implementation Status (check all that apply):  </w:t>
            </w:r>
            <w:sdt>
              <w:sdtPr>
                <w:id w:val="114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14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14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1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1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17E1802F" w14:textId="77777777">
        <w:tc>
          <w:tcPr>
            <w:tcW w:w="9936" w:type="dxa"/>
            <w:shd w:val="clear" w:color="auto" w:fill="D9E2F3"/>
            <w:vAlign w:val="center"/>
          </w:tcPr>
          <w:p w14:paraId="3067C446" w14:textId="77777777" w:rsidR="00A307DD" w:rsidRDefault="00000000">
            <w:r>
              <w:rPr>
                <w:b/>
                <w:sz w:val="20"/>
              </w:rPr>
              <w:t xml:space="preserve">Control Origination (check all that apply):  </w:t>
            </w:r>
            <w:sdt>
              <w:sdtPr>
                <w:id w:val="11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1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14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14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1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1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1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0FF3AE1"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20237DF1" w14:textId="77777777">
        <w:tc>
          <w:tcPr>
            <w:tcW w:w="9936" w:type="dxa"/>
            <w:gridSpan w:val="2"/>
            <w:shd w:val="clear" w:color="auto" w:fill="1F3864"/>
          </w:tcPr>
          <w:p w14:paraId="1A829F3C" w14:textId="77777777" w:rsidR="00A307DD" w:rsidRDefault="00000000">
            <w:r>
              <w:rPr>
                <w:b/>
                <w:color w:val="FFFFFF"/>
              </w:rPr>
              <w:t>AC.L2-3.1.9  —  3.1.9 What is the solution and how is it implemented?</w:t>
            </w:r>
          </w:p>
        </w:tc>
      </w:tr>
      <w:tr w:rsidR="00A307DD" w14:paraId="70DB9B1F" w14:textId="77777777">
        <w:tc>
          <w:tcPr>
            <w:tcW w:w="4968" w:type="dxa"/>
            <w:shd w:val="clear" w:color="auto" w:fill="EAF1FB"/>
            <w:vAlign w:val="center"/>
          </w:tcPr>
          <w:p w14:paraId="0CA3426C" w14:textId="77777777" w:rsidR="00A307DD" w:rsidRDefault="00000000">
            <w:r>
              <w:rPr>
                <w:b/>
                <w:sz w:val="20"/>
              </w:rPr>
              <w:t>Part [a]</w:t>
            </w:r>
          </w:p>
        </w:tc>
        <w:tc>
          <w:tcPr>
            <w:tcW w:w="4968" w:type="dxa"/>
            <w:vAlign w:val="center"/>
          </w:tcPr>
          <w:p w14:paraId="6E37E1BA" w14:textId="77777777" w:rsidR="00A307DD" w:rsidRDefault="00000000">
            <w:sdt>
              <w:sdtPr>
                <w:alias w:val="Implementation narrative AC.L2-3.1.9 Part [a]"/>
                <w:tag w:val="narr_3.1.9_a"/>
                <w:id w:val="1152"/>
                <w:text/>
              </w:sdtPr>
              <w:sdtContent>
                <w:r>
                  <w:rPr>
                    <w:sz w:val="20"/>
                  </w:rPr>
                  <w:t>Draft implementation — tailor to the environment. The organization satisfies this objective so that privacy and security notices required by CUI-specified rules are identified, consistent with applicable CUI rules.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41DE60C5" w14:textId="77777777">
        <w:tc>
          <w:tcPr>
            <w:tcW w:w="4968" w:type="dxa"/>
            <w:shd w:val="clear" w:color="auto" w:fill="EAF1FB"/>
            <w:vAlign w:val="center"/>
          </w:tcPr>
          <w:p w14:paraId="33DAEC86" w14:textId="77777777" w:rsidR="00A307DD" w:rsidRDefault="00000000">
            <w:r>
              <w:rPr>
                <w:b/>
                <w:sz w:val="20"/>
              </w:rPr>
              <w:t>Part [b]</w:t>
            </w:r>
          </w:p>
        </w:tc>
        <w:tc>
          <w:tcPr>
            <w:tcW w:w="4968" w:type="dxa"/>
            <w:vAlign w:val="center"/>
          </w:tcPr>
          <w:p w14:paraId="70B098AF" w14:textId="77777777" w:rsidR="00A307DD" w:rsidRDefault="00000000">
            <w:sdt>
              <w:sdtPr>
                <w:alias w:val="Implementation narrative AC.L2-3.1.9 Part [b]"/>
                <w:tag w:val="narr_3.1.9_b"/>
                <w:id w:val="1153"/>
                <w:text/>
              </w:sdtPr>
              <w:sdtContent>
                <w:r>
                  <w:rPr>
                    <w:sz w:val="20"/>
                  </w:rPr>
                  <w:t xml:space="preserve">Draft implementation — tailor to the environment. The organization satisfies this objective so that privacy and security notices are displayed.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w:t>
                </w:r>
                <w:r>
                  <w:rPr>
                    <w:sz w:val="20"/>
                  </w:rPr>
                  <w:lastRenderedPageBreak/>
                  <w:t>records, and authentication logs. [Replace bracketed placeholders with the specific tools, settings, and document IDs in use; confirm the selected Implementation Status and Control Origination.]</w:t>
                </w:r>
              </w:sdtContent>
            </w:sdt>
          </w:p>
        </w:tc>
      </w:tr>
    </w:tbl>
    <w:p w14:paraId="0B332E53" w14:textId="77777777" w:rsidR="00A307DD" w:rsidRDefault="00A307DD"/>
    <w:p w14:paraId="4584E7F0" w14:textId="77777777" w:rsidR="00A307DD" w:rsidRDefault="00000000">
      <w:pPr>
        <w:pStyle w:val="Heading2"/>
        <w:pBdr>
          <w:left w:val="single" w:sz="24" w:space="8" w:color="06B6D4"/>
        </w:pBdr>
        <w:shd w:val="clear" w:color="auto" w:fill="F2F6FC"/>
      </w:pPr>
      <w:r>
        <w:t>AC.L2-3.1.10  (NIST SP 800-171: 3.1.10) — Use session lock with pattern-hiding displays to prevent access and viewing of data after a period of inactivity.</w:t>
      </w:r>
    </w:p>
    <w:p w14:paraId="16C2CE76" w14:textId="77777777" w:rsidR="00A307DD" w:rsidRDefault="00000000">
      <w:r>
        <w:rPr>
          <w:i/>
          <w:color w:val="595959"/>
          <w:sz w:val="18"/>
        </w:rPr>
        <w:t>CMMC 2.0 Level 2 practice AC.L2-3.1.10  |  NIST SP 800-171 Rev. 2 requirement 3.1.10  |  Related FedRAMP / NIST SP 800-53 controls: AC-11, AC-11(1).</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5D6E1A79" w14:textId="77777777">
        <w:tc>
          <w:tcPr>
            <w:tcW w:w="9936" w:type="dxa"/>
            <w:shd w:val="clear" w:color="auto" w:fill="1F3864"/>
            <w:vAlign w:val="center"/>
          </w:tcPr>
          <w:p w14:paraId="4A774A66" w14:textId="77777777" w:rsidR="00A307DD" w:rsidRDefault="00000000">
            <w:r>
              <w:rPr>
                <w:b/>
                <w:color w:val="FFFFFF"/>
              </w:rPr>
              <w:t>AC.L2-3.1.10  —  3.1.10 Control Summary Information</w:t>
            </w:r>
          </w:p>
        </w:tc>
      </w:tr>
      <w:tr w:rsidR="00A307DD" w14:paraId="19E59630" w14:textId="77777777">
        <w:tc>
          <w:tcPr>
            <w:tcW w:w="9936" w:type="dxa"/>
            <w:shd w:val="clear" w:color="auto" w:fill="D9E2F3"/>
            <w:vAlign w:val="center"/>
          </w:tcPr>
          <w:p w14:paraId="63FA719E" w14:textId="77777777" w:rsidR="00A307DD" w:rsidRDefault="00000000">
            <w:r>
              <w:rPr>
                <w:b/>
                <w:sz w:val="20"/>
              </w:rPr>
              <w:t xml:space="preserve">CMMC L2 Practice / NIST 800-171 Requirement:  </w:t>
            </w:r>
            <w:r>
              <w:rPr>
                <w:sz w:val="20"/>
              </w:rPr>
              <w:t>AC.L2-3.1.10  (3.1.10)</w:t>
            </w:r>
          </w:p>
        </w:tc>
      </w:tr>
      <w:tr w:rsidR="00A307DD" w14:paraId="2730BAED" w14:textId="77777777">
        <w:tc>
          <w:tcPr>
            <w:tcW w:w="9936" w:type="dxa"/>
            <w:shd w:val="clear" w:color="auto" w:fill="D9E2F3"/>
            <w:vAlign w:val="center"/>
          </w:tcPr>
          <w:p w14:paraId="17BF7679" w14:textId="77777777" w:rsidR="00A307DD" w:rsidRDefault="00000000">
            <w:r>
              <w:rPr>
                <w:b/>
                <w:sz w:val="20"/>
              </w:rPr>
              <w:t xml:space="preserve">Responsible Role:  </w:t>
            </w:r>
            <w:sdt>
              <w:sdtPr>
                <w:alias w:val="Responsible Role — AC.L2-3.1.10"/>
                <w:tag w:val="role_3.1.10"/>
                <w:id w:val="1154"/>
                <w:text/>
              </w:sdtPr>
              <w:sdtContent>
                <w:r>
                  <w:rPr>
                    <w:sz w:val="20"/>
                  </w:rPr>
                  <w:t>Access Control Lead / System Owner</w:t>
                </w:r>
              </w:sdtContent>
            </w:sdt>
          </w:p>
        </w:tc>
      </w:tr>
      <w:tr w:rsidR="00A307DD" w14:paraId="2DDCBF18" w14:textId="77777777">
        <w:tc>
          <w:tcPr>
            <w:tcW w:w="9936" w:type="dxa"/>
            <w:shd w:val="clear" w:color="auto" w:fill="D9E2F3"/>
            <w:vAlign w:val="center"/>
          </w:tcPr>
          <w:p w14:paraId="137FEE11" w14:textId="77777777" w:rsidR="00A307DD" w:rsidRDefault="00000000">
            <w:r>
              <w:rPr>
                <w:b/>
                <w:sz w:val="20"/>
              </w:rPr>
              <w:t xml:space="preserve">Parameter 3.1.10 (period of inactivity before session lock):  </w:t>
            </w:r>
            <w:sdt>
              <w:sdtPr>
                <w:rPr>
                  <w:i/>
                  <w:color w:val="808080"/>
                </w:rPr>
                <w:alias w:val="Parameter 3.1.10 (period of inactivity before session lock) — AC.L2-3.1.10"/>
                <w:tag w:val="param_3.1.10_0"/>
                <w:id w:val="1155"/>
                <w:showingPlcHdr/>
                <w:text/>
              </w:sdtPr>
              <w:sdtContent>
                <w:r>
                  <w:rPr>
                    <w:i/>
                    <w:color w:val="808080"/>
                    <w:sz w:val="20"/>
                  </w:rPr>
                  <w:t>Click to enter organization-defined value</w:t>
                </w:r>
              </w:sdtContent>
            </w:sdt>
          </w:p>
        </w:tc>
      </w:tr>
      <w:tr w:rsidR="00A307DD" w14:paraId="5B7C9638" w14:textId="77777777">
        <w:tc>
          <w:tcPr>
            <w:tcW w:w="9936" w:type="dxa"/>
            <w:shd w:val="clear" w:color="auto" w:fill="D9E2F3"/>
            <w:vAlign w:val="center"/>
          </w:tcPr>
          <w:p w14:paraId="089BC90C" w14:textId="77777777" w:rsidR="00A307DD" w:rsidRDefault="00000000">
            <w:r>
              <w:rPr>
                <w:b/>
                <w:sz w:val="20"/>
              </w:rPr>
              <w:t xml:space="preserve">Implementation Status (check all that apply):  </w:t>
            </w:r>
            <w:sdt>
              <w:sdtPr>
                <w:id w:val="115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15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15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15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16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224CD88" w14:textId="77777777">
        <w:tc>
          <w:tcPr>
            <w:tcW w:w="9936" w:type="dxa"/>
            <w:shd w:val="clear" w:color="auto" w:fill="D9E2F3"/>
            <w:vAlign w:val="center"/>
          </w:tcPr>
          <w:p w14:paraId="559BB969" w14:textId="77777777" w:rsidR="00A307DD" w:rsidRDefault="00000000">
            <w:r>
              <w:rPr>
                <w:b/>
                <w:sz w:val="20"/>
              </w:rPr>
              <w:t xml:space="preserve">Control Origination (check all that apply):  </w:t>
            </w:r>
            <w:sdt>
              <w:sdtPr>
                <w:id w:val="116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16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16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16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1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16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16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8EDB2D2"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D50B96B" w14:textId="77777777">
        <w:tc>
          <w:tcPr>
            <w:tcW w:w="9936" w:type="dxa"/>
            <w:gridSpan w:val="2"/>
            <w:shd w:val="clear" w:color="auto" w:fill="1F3864"/>
          </w:tcPr>
          <w:p w14:paraId="01F20905" w14:textId="77777777" w:rsidR="00A307DD" w:rsidRDefault="00000000">
            <w:r>
              <w:rPr>
                <w:b/>
                <w:color w:val="FFFFFF"/>
              </w:rPr>
              <w:t>AC.L2-3.1.10  —  3.1.10 What is the solution and how is it implemented?</w:t>
            </w:r>
          </w:p>
        </w:tc>
      </w:tr>
      <w:tr w:rsidR="00A307DD" w14:paraId="37779867" w14:textId="77777777">
        <w:tc>
          <w:tcPr>
            <w:tcW w:w="4968" w:type="dxa"/>
            <w:shd w:val="clear" w:color="auto" w:fill="EAF1FB"/>
            <w:vAlign w:val="center"/>
          </w:tcPr>
          <w:p w14:paraId="5CE604FB" w14:textId="77777777" w:rsidR="00A307DD" w:rsidRDefault="00000000">
            <w:r>
              <w:rPr>
                <w:b/>
                <w:sz w:val="20"/>
              </w:rPr>
              <w:t>Part [a]</w:t>
            </w:r>
          </w:p>
        </w:tc>
        <w:tc>
          <w:tcPr>
            <w:tcW w:w="4968" w:type="dxa"/>
            <w:vAlign w:val="center"/>
          </w:tcPr>
          <w:p w14:paraId="7F59EA1F" w14:textId="77777777" w:rsidR="00A307DD" w:rsidRDefault="00000000">
            <w:sdt>
              <w:sdtPr>
                <w:alias w:val="Implementation narrative AC.L2-3.1.10 Part [a]"/>
                <w:tag w:val="narr_3.1.10_a"/>
                <w:id w:val="1168"/>
                <w:text/>
              </w:sdtPr>
              <w:sdtContent>
                <w:r>
                  <w:rPr>
                    <w:sz w:val="20"/>
                  </w:rPr>
                  <w:t>Draft implementation — tailor to the environment. The organization satisfies this objective so that the period of inactivity after which the system initiates a session lock is defined.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6A82802B" w14:textId="77777777">
        <w:tc>
          <w:tcPr>
            <w:tcW w:w="4968" w:type="dxa"/>
            <w:shd w:val="clear" w:color="auto" w:fill="EAF1FB"/>
            <w:vAlign w:val="center"/>
          </w:tcPr>
          <w:p w14:paraId="021E8BE7" w14:textId="77777777" w:rsidR="00A307DD" w:rsidRDefault="00000000">
            <w:r>
              <w:rPr>
                <w:b/>
                <w:sz w:val="20"/>
              </w:rPr>
              <w:t>Part [b]</w:t>
            </w:r>
          </w:p>
        </w:tc>
        <w:tc>
          <w:tcPr>
            <w:tcW w:w="4968" w:type="dxa"/>
            <w:vAlign w:val="center"/>
          </w:tcPr>
          <w:p w14:paraId="68E9C048" w14:textId="77777777" w:rsidR="00A307DD" w:rsidRDefault="00000000">
            <w:sdt>
              <w:sdtPr>
                <w:alias w:val="Implementation narrative AC.L2-3.1.10 Part [b]"/>
                <w:tag w:val="narr_3.1.10_b"/>
                <w:id w:val="1169"/>
                <w:text/>
              </w:sdtPr>
              <w:sdtContent>
                <w:r>
                  <w:rPr>
                    <w:sz w:val="20"/>
                  </w:rPr>
                  <w:t xml:space="preserve">Draft implementation — tailor to the environment. The organization satisfies this objective so that access to the system and viewing of data is prevented by initiating a session lock after the defined period of inactivity. This is implemented under the direction of the Access Control Lead / System Owner using enterprise identity provider, role-based access groups, least-privilege entitlement reviews, conditional access/MFA policies, network segmentation, and managed remote-access gateways. </w:t>
                </w:r>
                <w:r>
                  <w:rPr>
                    <w:sz w:val="20"/>
                  </w:rPr>
                  <w:lastRenderedPageBreak/>
                  <w:t>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3E8C3041" w14:textId="77777777">
        <w:tc>
          <w:tcPr>
            <w:tcW w:w="4968" w:type="dxa"/>
            <w:shd w:val="clear" w:color="auto" w:fill="EAF1FB"/>
            <w:vAlign w:val="center"/>
          </w:tcPr>
          <w:p w14:paraId="2B7BE5B0" w14:textId="77777777" w:rsidR="00A307DD" w:rsidRDefault="00000000">
            <w:r>
              <w:rPr>
                <w:b/>
                <w:sz w:val="20"/>
              </w:rPr>
              <w:lastRenderedPageBreak/>
              <w:t>Part [c]</w:t>
            </w:r>
          </w:p>
        </w:tc>
        <w:tc>
          <w:tcPr>
            <w:tcW w:w="4968" w:type="dxa"/>
            <w:vAlign w:val="center"/>
          </w:tcPr>
          <w:p w14:paraId="4B275246" w14:textId="77777777" w:rsidR="00A307DD" w:rsidRDefault="00000000">
            <w:sdt>
              <w:sdtPr>
                <w:alias w:val="Implementation narrative AC.L2-3.1.10 Part [c]"/>
                <w:tag w:val="narr_3.1.10_c"/>
                <w:id w:val="1170"/>
                <w:text/>
              </w:sdtPr>
              <w:sdtContent>
                <w:r>
                  <w:rPr>
                    <w:sz w:val="20"/>
                  </w:rPr>
                  <w:t>Draft implementation — tailor to the environment. The organization satisfies this objective so that previously visible information is concealed via a pattern-hiding display after the defined period of inactivity.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23240BE0" w14:textId="77777777" w:rsidR="00A307DD" w:rsidRDefault="00A307DD"/>
    <w:p w14:paraId="38E8572F" w14:textId="77777777" w:rsidR="00A307DD" w:rsidRDefault="00000000">
      <w:pPr>
        <w:pStyle w:val="Heading2"/>
        <w:pBdr>
          <w:left w:val="single" w:sz="24" w:space="8" w:color="06B6D4"/>
        </w:pBdr>
        <w:shd w:val="clear" w:color="auto" w:fill="F2F6FC"/>
      </w:pPr>
      <w:r>
        <w:t>AC.L2-3.1.11  (NIST SP 800-171: 3.1.11) — Terminate user sessions automatically after defined conditions.</w:t>
      </w:r>
    </w:p>
    <w:p w14:paraId="44657280" w14:textId="77777777" w:rsidR="00A307DD" w:rsidRDefault="00000000">
      <w:r>
        <w:rPr>
          <w:i/>
          <w:color w:val="595959"/>
          <w:sz w:val="18"/>
        </w:rPr>
        <w:t>CMMC 2.0 Level 2 practice AC.L2-3.1.11  |  NIST SP 800-171 Rev. 2 requirement 3.1.11  |  Related FedRAMP / NIST SP 800-53 controls: AC-12.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5F4FB32C" w14:textId="77777777">
        <w:tc>
          <w:tcPr>
            <w:tcW w:w="9936" w:type="dxa"/>
            <w:shd w:val="clear" w:color="auto" w:fill="1F3864"/>
            <w:vAlign w:val="center"/>
          </w:tcPr>
          <w:p w14:paraId="02E67CD5" w14:textId="77777777" w:rsidR="00A307DD" w:rsidRDefault="00000000">
            <w:r>
              <w:rPr>
                <w:b/>
                <w:color w:val="FFFFFF"/>
              </w:rPr>
              <w:t>AC.L2-3.1.11  —  3.1.11 Control Summary Information</w:t>
            </w:r>
          </w:p>
        </w:tc>
      </w:tr>
      <w:tr w:rsidR="00A307DD" w14:paraId="0D7262B1" w14:textId="77777777">
        <w:tc>
          <w:tcPr>
            <w:tcW w:w="9936" w:type="dxa"/>
            <w:shd w:val="clear" w:color="auto" w:fill="D9E2F3"/>
            <w:vAlign w:val="center"/>
          </w:tcPr>
          <w:p w14:paraId="0F9976E2" w14:textId="77777777" w:rsidR="00A307DD" w:rsidRDefault="00000000">
            <w:r>
              <w:rPr>
                <w:b/>
                <w:sz w:val="20"/>
              </w:rPr>
              <w:t xml:space="preserve">CMMC L2 Practice / NIST 800-171 Requirement:  </w:t>
            </w:r>
            <w:r>
              <w:rPr>
                <w:sz w:val="20"/>
              </w:rPr>
              <w:t>AC.L2-3.1.11  (3.1.11)</w:t>
            </w:r>
          </w:p>
        </w:tc>
      </w:tr>
      <w:tr w:rsidR="00A307DD" w14:paraId="6D2B46E1" w14:textId="77777777">
        <w:tc>
          <w:tcPr>
            <w:tcW w:w="9936" w:type="dxa"/>
            <w:shd w:val="clear" w:color="auto" w:fill="D9E2F3"/>
            <w:vAlign w:val="center"/>
          </w:tcPr>
          <w:p w14:paraId="7840E8AE" w14:textId="77777777" w:rsidR="00A307DD" w:rsidRDefault="00000000">
            <w:r>
              <w:rPr>
                <w:b/>
                <w:sz w:val="20"/>
              </w:rPr>
              <w:t xml:space="preserve">Responsible Role:  </w:t>
            </w:r>
            <w:sdt>
              <w:sdtPr>
                <w:alias w:val="Responsible Role — AC.L2-3.1.11"/>
                <w:tag w:val="role_3.1.11"/>
                <w:id w:val="1171"/>
                <w:text/>
              </w:sdtPr>
              <w:sdtContent>
                <w:r>
                  <w:rPr>
                    <w:sz w:val="20"/>
                  </w:rPr>
                  <w:t>Access Control Lead / System Owner</w:t>
                </w:r>
              </w:sdtContent>
            </w:sdt>
          </w:p>
        </w:tc>
      </w:tr>
      <w:tr w:rsidR="00A307DD" w14:paraId="4E181F01" w14:textId="77777777">
        <w:tc>
          <w:tcPr>
            <w:tcW w:w="9936" w:type="dxa"/>
            <w:shd w:val="clear" w:color="auto" w:fill="D9E2F3"/>
            <w:vAlign w:val="center"/>
          </w:tcPr>
          <w:p w14:paraId="304B26B1" w14:textId="77777777" w:rsidR="00A307DD" w:rsidRDefault="00000000">
            <w:r>
              <w:rPr>
                <w:b/>
                <w:sz w:val="20"/>
              </w:rPr>
              <w:t xml:space="preserve">Parameter 3.1.11 (conditions or trigger events requiring session termination):  </w:t>
            </w:r>
            <w:sdt>
              <w:sdtPr>
                <w:rPr>
                  <w:i/>
                  <w:color w:val="808080"/>
                </w:rPr>
                <w:alias w:val="Parameter 3.1.11 (conditions or trigger events requiring session termination) — AC.L2-3.1.11"/>
                <w:tag w:val="param_3.1.11_0"/>
                <w:id w:val="1172"/>
                <w:showingPlcHdr/>
                <w:text/>
              </w:sdtPr>
              <w:sdtContent>
                <w:r>
                  <w:rPr>
                    <w:i/>
                    <w:color w:val="808080"/>
                    <w:sz w:val="20"/>
                  </w:rPr>
                  <w:t>Click to enter organization-defined value</w:t>
                </w:r>
              </w:sdtContent>
            </w:sdt>
          </w:p>
        </w:tc>
      </w:tr>
      <w:tr w:rsidR="00A307DD" w14:paraId="1E2DCD3A" w14:textId="77777777">
        <w:tc>
          <w:tcPr>
            <w:tcW w:w="9936" w:type="dxa"/>
            <w:shd w:val="clear" w:color="auto" w:fill="D9E2F3"/>
            <w:vAlign w:val="center"/>
          </w:tcPr>
          <w:p w14:paraId="0E6A46E1" w14:textId="77777777" w:rsidR="00A307DD" w:rsidRDefault="00000000">
            <w:r>
              <w:rPr>
                <w:b/>
                <w:sz w:val="20"/>
              </w:rPr>
              <w:t xml:space="preserve">Implementation Status (check all that apply):  </w:t>
            </w:r>
            <w:sdt>
              <w:sdtPr>
                <w:id w:val="117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17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17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17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17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1838858E" w14:textId="77777777">
        <w:tc>
          <w:tcPr>
            <w:tcW w:w="9936" w:type="dxa"/>
            <w:shd w:val="clear" w:color="auto" w:fill="D9E2F3"/>
            <w:vAlign w:val="center"/>
          </w:tcPr>
          <w:p w14:paraId="5E26F958" w14:textId="77777777" w:rsidR="00A307DD" w:rsidRDefault="00000000">
            <w:r>
              <w:rPr>
                <w:b/>
                <w:sz w:val="20"/>
              </w:rPr>
              <w:t xml:space="preserve">Control Origination (check all that apply):  </w:t>
            </w:r>
            <w:sdt>
              <w:sdtPr>
                <w:id w:val="117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17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18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18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18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18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1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B68513B"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3CA9FE4" w14:textId="77777777">
        <w:tc>
          <w:tcPr>
            <w:tcW w:w="9936" w:type="dxa"/>
            <w:gridSpan w:val="2"/>
            <w:shd w:val="clear" w:color="auto" w:fill="1F3864"/>
          </w:tcPr>
          <w:p w14:paraId="7C012A8F" w14:textId="77777777" w:rsidR="00A307DD" w:rsidRDefault="00000000">
            <w:r>
              <w:rPr>
                <w:b/>
                <w:color w:val="FFFFFF"/>
              </w:rPr>
              <w:t>AC.L2-3.1.11  —  3.1.11 What is the solution and how is it implemented?</w:t>
            </w:r>
          </w:p>
        </w:tc>
      </w:tr>
      <w:tr w:rsidR="00A307DD" w14:paraId="0B36285D" w14:textId="77777777">
        <w:tc>
          <w:tcPr>
            <w:tcW w:w="4968" w:type="dxa"/>
            <w:shd w:val="clear" w:color="auto" w:fill="EAF1FB"/>
            <w:vAlign w:val="center"/>
          </w:tcPr>
          <w:p w14:paraId="1F64D5E8" w14:textId="77777777" w:rsidR="00A307DD" w:rsidRDefault="00000000">
            <w:r>
              <w:rPr>
                <w:b/>
                <w:sz w:val="20"/>
              </w:rPr>
              <w:t>Part [a]</w:t>
            </w:r>
          </w:p>
        </w:tc>
        <w:tc>
          <w:tcPr>
            <w:tcW w:w="4968" w:type="dxa"/>
            <w:vAlign w:val="center"/>
          </w:tcPr>
          <w:p w14:paraId="7A6EE438" w14:textId="77777777" w:rsidR="00A307DD" w:rsidRDefault="00000000">
            <w:sdt>
              <w:sdtPr>
                <w:alias w:val="Implementation narrative AC.L2-3.1.11 Part [a]"/>
                <w:tag w:val="narr_3.1.11_a"/>
                <w:id w:val="1185"/>
                <w:text/>
              </w:sdtPr>
              <w:sdtContent>
                <w:r>
                  <w:rPr>
                    <w:sz w:val="20"/>
                  </w:rPr>
                  <w:t xml:space="preserve">Draft implementation — tailor to the environment. The organization satisfies this objective so that conditions requiring a user session to terminate are defined. This is </w:t>
                </w:r>
                <w:r>
                  <w:rPr>
                    <w:sz w:val="20"/>
                  </w:rPr>
                  <w:lastRenderedPageBreak/>
                  <w:t>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3BB0746E" w14:textId="77777777">
        <w:tc>
          <w:tcPr>
            <w:tcW w:w="4968" w:type="dxa"/>
            <w:shd w:val="clear" w:color="auto" w:fill="EAF1FB"/>
            <w:vAlign w:val="center"/>
          </w:tcPr>
          <w:p w14:paraId="37B7408B" w14:textId="77777777" w:rsidR="00A307DD" w:rsidRDefault="00000000">
            <w:r>
              <w:rPr>
                <w:b/>
                <w:sz w:val="20"/>
              </w:rPr>
              <w:lastRenderedPageBreak/>
              <w:t>Part [b]</w:t>
            </w:r>
          </w:p>
        </w:tc>
        <w:tc>
          <w:tcPr>
            <w:tcW w:w="4968" w:type="dxa"/>
            <w:vAlign w:val="center"/>
          </w:tcPr>
          <w:p w14:paraId="0C33D649" w14:textId="77777777" w:rsidR="00A307DD" w:rsidRDefault="00000000">
            <w:sdt>
              <w:sdtPr>
                <w:alias w:val="Implementation narrative AC.L2-3.1.11 Part [b]"/>
                <w:tag w:val="narr_3.1.11_b"/>
                <w:id w:val="1186"/>
                <w:text/>
              </w:sdtPr>
              <w:sdtContent>
                <w:r>
                  <w:rPr>
                    <w:sz w:val="20"/>
                  </w:rPr>
                  <w:t>Draft implementation — tailor to the environment. The organization satisfies this objective so that a user session is automatically terminated after any of the defined conditions occur.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7B6F657E" w14:textId="77777777" w:rsidR="00A307DD" w:rsidRDefault="00A307DD"/>
    <w:p w14:paraId="7B958230" w14:textId="77777777" w:rsidR="00A307DD" w:rsidRDefault="00000000">
      <w:pPr>
        <w:pStyle w:val="Heading2"/>
        <w:pBdr>
          <w:left w:val="single" w:sz="24" w:space="8" w:color="06B6D4"/>
        </w:pBdr>
        <w:shd w:val="clear" w:color="auto" w:fill="F2F6FC"/>
      </w:pPr>
      <w:r>
        <w:t>AC.L2-3.1.12  (NIST SP 800-171: 3.1.12) — Monitor and control remote access sessions.</w:t>
      </w:r>
    </w:p>
    <w:p w14:paraId="31B06F8A" w14:textId="77777777" w:rsidR="00A307DD" w:rsidRDefault="00000000">
      <w:r>
        <w:rPr>
          <w:i/>
          <w:color w:val="595959"/>
          <w:sz w:val="18"/>
        </w:rPr>
        <w:t>CMMC 2.0 Level 2 practice AC.L2-3.1.12  |  NIST SP 800-171 Rev. 2 requirement 3.1.12  |  Related FedRAMP / NIST SP 800-53 controls: AC-17, AC-17(1).</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027D86D4" w14:textId="77777777">
        <w:tc>
          <w:tcPr>
            <w:tcW w:w="9936" w:type="dxa"/>
            <w:shd w:val="clear" w:color="auto" w:fill="1F3864"/>
            <w:vAlign w:val="center"/>
          </w:tcPr>
          <w:p w14:paraId="58B3BD99" w14:textId="77777777" w:rsidR="00A307DD" w:rsidRDefault="00000000">
            <w:r>
              <w:rPr>
                <w:b/>
                <w:color w:val="FFFFFF"/>
              </w:rPr>
              <w:t>AC.L2-3.1.12  —  3.1.12 Control Summary Information</w:t>
            </w:r>
          </w:p>
        </w:tc>
      </w:tr>
      <w:tr w:rsidR="00A307DD" w14:paraId="2F233AFC" w14:textId="77777777">
        <w:tc>
          <w:tcPr>
            <w:tcW w:w="9936" w:type="dxa"/>
            <w:shd w:val="clear" w:color="auto" w:fill="D9E2F3"/>
            <w:vAlign w:val="center"/>
          </w:tcPr>
          <w:p w14:paraId="24AA2A3D" w14:textId="77777777" w:rsidR="00A307DD" w:rsidRDefault="00000000">
            <w:r>
              <w:rPr>
                <w:b/>
                <w:sz w:val="20"/>
              </w:rPr>
              <w:t xml:space="preserve">CMMC L2 Practice / NIST 800-171 Requirement:  </w:t>
            </w:r>
            <w:r>
              <w:rPr>
                <w:sz w:val="20"/>
              </w:rPr>
              <w:t>AC.L2-3.1.12  (3.1.12)</w:t>
            </w:r>
          </w:p>
        </w:tc>
      </w:tr>
      <w:tr w:rsidR="00A307DD" w14:paraId="45C68E7F" w14:textId="77777777">
        <w:tc>
          <w:tcPr>
            <w:tcW w:w="9936" w:type="dxa"/>
            <w:shd w:val="clear" w:color="auto" w:fill="D9E2F3"/>
            <w:vAlign w:val="center"/>
          </w:tcPr>
          <w:p w14:paraId="759A9156" w14:textId="77777777" w:rsidR="00A307DD" w:rsidRDefault="00000000">
            <w:r>
              <w:rPr>
                <w:b/>
                <w:sz w:val="20"/>
              </w:rPr>
              <w:t xml:space="preserve">Responsible Role:  </w:t>
            </w:r>
            <w:sdt>
              <w:sdtPr>
                <w:alias w:val="Responsible Role — AC.L2-3.1.12"/>
                <w:tag w:val="role_3.1.12"/>
                <w:id w:val="1187"/>
                <w:text/>
              </w:sdtPr>
              <w:sdtContent>
                <w:r>
                  <w:rPr>
                    <w:sz w:val="20"/>
                  </w:rPr>
                  <w:t>Access Control Lead / System Owner</w:t>
                </w:r>
              </w:sdtContent>
            </w:sdt>
          </w:p>
        </w:tc>
      </w:tr>
      <w:tr w:rsidR="00A307DD" w14:paraId="034A3F19" w14:textId="77777777">
        <w:tc>
          <w:tcPr>
            <w:tcW w:w="9936" w:type="dxa"/>
            <w:shd w:val="clear" w:color="auto" w:fill="D9E2F3"/>
            <w:vAlign w:val="center"/>
          </w:tcPr>
          <w:p w14:paraId="6D557A85" w14:textId="77777777" w:rsidR="00A307DD" w:rsidRDefault="00000000">
            <w:r>
              <w:rPr>
                <w:b/>
                <w:sz w:val="20"/>
              </w:rPr>
              <w:t xml:space="preserve">Implementation Status (check all that apply):  </w:t>
            </w:r>
            <w:sdt>
              <w:sdtPr>
                <w:id w:val="118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18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19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19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19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9C48A61" w14:textId="77777777">
        <w:tc>
          <w:tcPr>
            <w:tcW w:w="9936" w:type="dxa"/>
            <w:shd w:val="clear" w:color="auto" w:fill="D9E2F3"/>
            <w:vAlign w:val="center"/>
          </w:tcPr>
          <w:p w14:paraId="52636272" w14:textId="77777777" w:rsidR="00A307DD" w:rsidRDefault="00000000">
            <w:r>
              <w:rPr>
                <w:b/>
                <w:sz w:val="20"/>
              </w:rPr>
              <w:t xml:space="preserve">Control Origination (check all that apply):  </w:t>
            </w:r>
            <w:sdt>
              <w:sdtPr>
                <w:id w:val="119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19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19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19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19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19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19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13FD895A"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EBB6158" w14:textId="77777777">
        <w:tc>
          <w:tcPr>
            <w:tcW w:w="9936" w:type="dxa"/>
            <w:gridSpan w:val="2"/>
            <w:shd w:val="clear" w:color="auto" w:fill="1F3864"/>
          </w:tcPr>
          <w:p w14:paraId="008AFA92" w14:textId="77777777" w:rsidR="00A307DD" w:rsidRDefault="00000000">
            <w:r>
              <w:rPr>
                <w:b/>
                <w:color w:val="FFFFFF"/>
              </w:rPr>
              <w:t>AC.L2-3.1.12  —  3.1.12 What is the solution and how is it implemented?</w:t>
            </w:r>
          </w:p>
        </w:tc>
      </w:tr>
      <w:tr w:rsidR="00A307DD" w14:paraId="34DF8A67" w14:textId="77777777">
        <w:tc>
          <w:tcPr>
            <w:tcW w:w="4968" w:type="dxa"/>
            <w:shd w:val="clear" w:color="auto" w:fill="EAF1FB"/>
            <w:vAlign w:val="center"/>
          </w:tcPr>
          <w:p w14:paraId="2592508D" w14:textId="77777777" w:rsidR="00A307DD" w:rsidRDefault="00000000">
            <w:r>
              <w:rPr>
                <w:b/>
                <w:sz w:val="20"/>
              </w:rPr>
              <w:t>Part [a]</w:t>
            </w:r>
          </w:p>
        </w:tc>
        <w:tc>
          <w:tcPr>
            <w:tcW w:w="4968" w:type="dxa"/>
            <w:vAlign w:val="center"/>
          </w:tcPr>
          <w:p w14:paraId="7928FF85" w14:textId="77777777" w:rsidR="00A307DD" w:rsidRDefault="00000000">
            <w:sdt>
              <w:sdtPr>
                <w:alias w:val="Implementation narrative AC.L2-3.1.12 Part [a]"/>
                <w:tag w:val="narr_3.1.12_a"/>
                <w:id w:val="1200"/>
                <w:text/>
              </w:sdtPr>
              <w:sdtContent>
                <w:r>
                  <w:rPr>
                    <w:sz w:val="20"/>
                  </w:rPr>
                  <w:t xml:space="preserve">Draft implementation — tailor to the environment. The organization satisfies this objective so that remote access </w:t>
                </w:r>
                <w:r>
                  <w:rPr>
                    <w:sz w:val="20"/>
                  </w:rPr>
                  <w:lastRenderedPageBreak/>
                  <w:t>sessions are permitted.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7B8837EF" w14:textId="77777777">
        <w:tc>
          <w:tcPr>
            <w:tcW w:w="4968" w:type="dxa"/>
            <w:shd w:val="clear" w:color="auto" w:fill="EAF1FB"/>
            <w:vAlign w:val="center"/>
          </w:tcPr>
          <w:p w14:paraId="7ECD5945" w14:textId="77777777" w:rsidR="00A307DD" w:rsidRDefault="00000000">
            <w:r>
              <w:rPr>
                <w:b/>
                <w:sz w:val="20"/>
              </w:rPr>
              <w:lastRenderedPageBreak/>
              <w:t>Part [b]</w:t>
            </w:r>
          </w:p>
        </w:tc>
        <w:tc>
          <w:tcPr>
            <w:tcW w:w="4968" w:type="dxa"/>
            <w:vAlign w:val="center"/>
          </w:tcPr>
          <w:p w14:paraId="26E6B3B0" w14:textId="77777777" w:rsidR="00A307DD" w:rsidRDefault="00000000">
            <w:sdt>
              <w:sdtPr>
                <w:alias w:val="Implementation narrative AC.L2-3.1.12 Part [b]"/>
                <w:tag w:val="narr_3.1.12_b"/>
                <w:id w:val="1201"/>
                <w:text/>
              </w:sdtPr>
              <w:sdtContent>
                <w:r>
                  <w:rPr>
                    <w:sz w:val="20"/>
                  </w:rPr>
                  <w:t>Draft implementation — tailor to the environment. The organization satisfies this objective so that the types of permitted remote access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6549FF8F" w14:textId="77777777">
        <w:tc>
          <w:tcPr>
            <w:tcW w:w="4968" w:type="dxa"/>
            <w:shd w:val="clear" w:color="auto" w:fill="EAF1FB"/>
            <w:vAlign w:val="center"/>
          </w:tcPr>
          <w:p w14:paraId="33D6B33A" w14:textId="77777777" w:rsidR="00A307DD" w:rsidRDefault="00000000">
            <w:r>
              <w:rPr>
                <w:b/>
                <w:sz w:val="20"/>
              </w:rPr>
              <w:t>Part [c]</w:t>
            </w:r>
          </w:p>
        </w:tc>
        <w:tc>
          <w:tcPr>
            <w:tcW w:w="4968" w:type="dxa"/>
            <w:vAlign w:val="center"/>
          </w:tcPr>
          <w:p w14:paraId="4EA68505" w14:textId="77777777" w:rsidR="00A307DD" w:rsidRDefault="00000000">
            <w:sdt>
              <w:sdtPr>
                <w:alias w:val="Implementation narrative AC.L2-3.1.12 Part [c]"/>
                <w:tag w:val="narr_3.1.12_c"/>
                <w:id w:val="1202"/>
                <w:text/>
              </w:sdtPr>
              <w:sdtContent>
                <w:r>
                  <w:rPr>
                    <w:sz w:val="20"/>
                  </w:rPr>
                  <w:t>Draft implementation — tailor to the environment. The organization satisfies this objective so that remote access sessions are controlled.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70957973" w14:textId="77777777">
        <w:tc>
          <w:tcPr>
            <w:tcW w:w="4968" w:type="dxa"/>
            <w:shd w:val="clear" w:color="auto" w:fill="EAF1FB"/>
            <w:vAlign w:val="center"/>
          </w:tcPr>
          <w:p w14:paraId="62DDFC9F" w14:textId="77777777" w:rsidR="00A307DD" w:rsidRDefault="00000000">
            <w:r>
              <w:rPr>
                <w:b/>
                <w:sz w:val="20"/>
              </w:rPr>
              <w:t>Part [d]</w:t>
            </w:r>
          </w:p>
        </w:tc>
        <w:tc>
          <w:tcPr>
            <w:tcW w:w="4968" w:type="dxa"/>
            <w:vAlign w:val="center"/>
          </w:tcPr>
          <w:p w14:paraId="79313A46" w14:textId="77777777" w:rsidR="00A307DD" w:rsidRDefault="00000000">
            <w:sdt>
              <w:sdtPr>
                <w:alias w:val="Implementation narrative AC.L2-3.1.12 Part [d]"/>
                <w:tag w:val="narr_3.1.12_d"/>
                <w:id w:val="1203"/>
                <w:text/>
              </w:sdtPr>
              <w:sdtContent>
                <w:r>
                  <w:rPr>
                    <w:sz w:val="20"/>
                  </w:rPr>
                  <w:t xml:space="preserve">Draft implementation — tailor to the environment. The organization satisfies this objective so that remote access sessions are monitored. This is implemented under the direction of the Access Control Lead / System Owner using enterprise identity provider, role-based access groups, least-privilege entitlement reviews, conditional access/MFA policies, network segmentation, and </w:t>
                </w:r>
                <w:r>
                  <w:rPr>
                    <w:sz w:val="20"/>
                  </w:rPr>
                  <w:lastRenderedPageBreak/>
                  <w:t>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316131E1" w14:textId="77777777" w:rsidR="00A307DD" w:rsidRDefault="00A307DD"/>
    <w:p w14:paraId="78C35D60" w14:textId="77777777" w:rsidR="00A307DD" w:rsidRDefault="00000000">
      <w:pPr>
        <w:pStyle w:val="Heading2"/>
        <w:pBdr>
          <w:left w:val="single" w:sz="24" w:space="8" w:color="06B6D4"/>
        </w:pBdr>
        <w:shd w:val="clear" w:color="auto" w:fill="F2F6FC"/>
      </w:pPr>
      <w:r>
        <w:t>AC.L2-3.1.13  (NIST SP 800-171: 3.1.13) — Employ cryptographic mechanisms to protect the confidentiality of remote access sessions.</w:t>
      </w:r>
    </w:p>
    <w:p w14:paraId="79E22781" w14:textId="77777777" w:rsidR="00A307DD" w:rsidRDefault="00000000">
      <w:r>
        <w:rPr>
          <w:i/>
          <w:color w:val="595959"/>
          <w:sz w:val="18"/>
        </w:rPr>
        <w:t>CMMC 2.0 Level 2 practice AC.L2-3.1.13  |  NIST SP 800-171 Rev. 2 requirement 3.1.13  |  Related FedRAMP / NIST SP 800-53 controls: AC-17(2), SC-8, SC-13.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0318B153" w14:textId="77777777">
        <w:tc>
          <w:tcPr>
            <w:tcW w:w="9936" w:type="dxa"/>
            <w:shd w:val="clear" w:color="auto" w:fill="1F3864"/>
            <w:vAlign w:val="center"/>
          </w:tcPr>
          <w:p w14:paraId="741274D3" w14:textId="77777777" w:rsidR="00A307DD" w:rsidRDefault="00000000">
            <w:r>
              <w:rPr>
                <w:b/>
                <w:color w:val="FFFFFF"/>
              </w:rPr>
              <w:t>AC.L2-3.1.13  —  3.1.13 Control Summary Information</w:t>
            </w:r>
          </w:p>
        </w:tc>
      </w:tr>
      <w:tr w:rsidR="00A307DD" w14:paraId="682C4F47" w14:textId="77777777">
        <w:tc>
          <w:tcPr>
            <w:tcW w:w="9936" w:type="dxa"/>
            <w:shd w:val="clear" w:color="auto" w:fill="D9E2F3"/>
            <w:vAlign w:val="center"/>
          </w:tcPr>
          <w:p w14:paraId="65577B91" w14:textId="77777777" w:rsidR="00A307DD" w:rsidRDefault="00000000">
            <w:r>
              <w:rPr>
                <w:b/>
                <w:sz w:val="20"/>
              </w:rPr>
              <w:t xml:space="preserve">CMMC L2 Practice / NIST 800-171 Requirement:  </w:t>
            </w:r>
            <w:r>
              <w:rPr>
                <w:sz w:val="20"/>
              </w:rPr>
              <w:t>AC.L2-3.1.13  (3.1.13)</w:t>
            </w:r>
          </w:p>
        </w:tc>
      </w:tr>
      <w:tr w:rsidR="00A307DD" w14:paraId="668B6CA5" w14:textId="77777777">
        <w:tc>
          <w:tcPr>
            <w:tcW w:w="9936" w:type="dxa"/>
            <w:shd w:val="clear" w:color="auto" w:fill="D9E2F3"/>
            <w:vAlign w:val="center"/>
          </w:tcPr>
          <w:p w14:paraId="06EA5354" w14:textId="77777777" w:rsidR="00A307DD" w:rsidRDefault="00000000">
            <w:r>
              <w:rPr>
                <w:b/>
                <w:sz w:val="20"/>
              </w:rPr>
              <w:t xml:space="preserve">Responsible Role:  </w:t>
            </w:r>
            <w:sdt>
              <w:sdtPr>
                <w:alias w:val="Responsible Role — AC.L2-3.1.13"/>
                <w:tag w:val="role_3.1.13"/>
                <w:id w:val="1204"/>
                <w:text/>
              </w:sdtPr>
              <w:sdtContent>
                <w:r>
                  <w:rPr>
                    <w:sz w:val="20"/>
                  </w:rPr>
                  <w:t>Access Control Lead / System Owner</w:t>
                </w:r>
              </w:sdtContent>
            </w:sdt>
          </w:p>
        </w:tc>
      </w:tr>
      <w:tr w:rsidR="00A307DD" w14:paraId="1349CCA6" w14:textId="77777777">
        <w:tc>
          <w:tcPr>
            <w:tcW w:w="9936" w:type="dxa"/>
            <w:shd w:val="clear" w:color="auto" w:fill="D9E2F3"/>
            <w:vAlign w:val="center"/>
          </w:tcPr>
          <w:p w14:paraId="0DD3D973" w14:textId="77777777" w:rsidR="00A307DD" w:rsidRDefault="00000000">
            <w:r>
              <w:rPr>
                <w:b/>
                <w:sz w:val="20"/>
              </w:rPr>
              <w:t xml:space="preserve">Implementation Status (check all that apply):  </w:t>
            </w:r>
            <w:sdt>
              <w:sdtPr>
                <w:id w:val="120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20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20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20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20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0F0F4A9" w14:textId="77777777">
        <w:tc>
          <w:tcPr>
            <w:tcW w:w="9936" w:type="dxa"/>
            <w:shd w:val="clear" w:color="auto" w:fill="D9E2F3"/>
            <w:vAlign w:val="center"/>
          </w:tcPr>
          <w:p w14:paraId="113CB4CE" w14:textId="77777777" w:rsidR="00A307DD" w:rsidRDefault="00000000">
            <w:r>
              <w:rPr>
                <w:b/>
                <w:sz w:val="20"/>
              </w:rPr>
              <w:t xml:space="preserve">Control Origination (check all that apply):  </w:t>
            </w:r>
            <w:sdt>
              <w:sdtPr>
                <w:id w:val="121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21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21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2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2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2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2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16E6EF95"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76B1A6B3" w14:textId="77777777">
        <w:tc>
          <w:tcPr>
            <w:tcW w:w="9936" w:type="dxa"/>
            <w:gridSpan w:val="2"/>
            <w:shd w:val="clear" w:color="auto" w:fill="1F3864"/>
          </w:tcPr>
          <w:p w14:paraId="3481E818" w14:textId="77777777" w:rsidR="00A307DD" w:rsidRDefault="00000000">
            <w:r>
              <w:rPr>
                <w:b/>
                <w:color w:val="FFFFFF"/>
              </w:rPr>
              <w:t>AC.L2-3.1.13  —  3.1.13 What is the solution and how is it implemented?</w:t>
            </w:r>
          </w:p>
        </w:tc>
      </w:tr>
      <w:tr w:rsidR="00A307DD" w14:paraId="0F467289" w14:textId="77777777">
        <w:tc>
          <w:tcPr>
            <w:tcW w:w="4968" w:type="dxa"/>
            <w:shd w:val="clear" w:color="auto" w:fill="EAF1FB"/>
            <w:vAlign w:val="center"/>
          </w:tcPr>
          <w:p w14:paraId="185513E5" w14:textId="77777777" w:rsidR="00A307DD" w:rsidRDefault="00000000">
            <w:r>
              <w:rPr>
                <w:b/>
                <w:sz w:val="20"/>
              </w:rPr>
              <w:t>Part [a]</w:t>
            </w:r>
          </w:p>
        </w:tc>
        <w:tc>
          <w:tcPr>
            <w:tcW w:w="4968" w:type="dxa"/>
            <w:vAlign w:val="center"/>
          </w:tcPr>
          <w:p w14:paraId="12E8FD34" w14:textId="77777777" w:rsidR="00A307DD" w:rsidRDefault="00000000">
            <w:sdt>
              <w:sdtPr>
                <w:alias w:val="Implementation narrative AC.L2-3.1.13 Part [a]"/>
                <w:tag w:val="narr_3.1.13_a"/>
                <w:id w:val="1217"/>
                <w:text/>
              </w:sdtPr>
              <w:sdtContent>
                <w:r>
                  <w:rPr>
                    <w:sz w:val="20"/>
                  </w:rPr>
                  <w:t>Draft implementation — tailor to the environment. The organization satisfies this objective so that cryptographic mechanisms to protect the confidentiality of remote access sessions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29335EA6" w14:textId="77777777">
        <w:tc>
          <w:tcPr>
            <w:tcW w:w="4968" w:type="dxa"/>
            <w:shd w:val="clear" w:color="auto" w:fill="EAF1FB"/>
            <w:vAlign w:val="center"/>
          </w:tcPr>
          <w:p w14:paraId="1CA49F8E" w14:textId="77777777" w:rsidR="00A307DD" w:rsidRDefault="00000000">
            <w:r>
              <w:rPr>
                <w:b/>
                <w:sz w:val="20"/>
              </w:rPr>
              <w:t>Part [b]</w:t>
            </w:r>
          </w:p>
        </w:tc>
        <w:tc>
          <w:tcPr>
            <w:tcW w:w="4968" w:type="dxa"/>
            <w:vAlign w:val="center"/>
          </w:tcPr>
          <w:p w14:paraId="7289BD62" w14:textId="77777777" w:rsidR="00A307DD" w:rsidRDefault="00000000">
            <w:sdt>
              <w:sdtPr>
                <w:alias w:val="Implementation narrative AC.L2-3.1.13 Part [b]"/>
                <w:tag w:val="narr_3.1.13_b"/>
                <w:id w:val="1218"/>
                <w:text/>
              </w:sdtPr>
              <w:sdtContent>
                <w:r>
                  <w:rPr>
                    <w:sz w:val="20"/>
                  </w:rPr>
                  <w:t xml:space="preserve">Draft implementation — tailor to the environment. The organization satisfies this objective so that cryptographic mechanisms to protect the confidentiality of remote access sessions are implemented. This is implemented </w:t>
                </w:r>
                <w:r>
                  <w:rPr>
                    <w:sz w:val="20"/>
                  </w:rPr>
                  <w:lastRenderedPageBreak/>
                  <w:t>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32C2DE7F" w14:textId="77777777" w:rsidR="00A307DD" w:rsidRDefault="00A307DD"/>
    <w:p w14:paraId="78DE7FF5" w14:textId="77777777" w:rsidR="00A307DD" w:rsidRDefault="00000000">
      <w:pPr>
        <w:pStyle w:val="Heading2"/>
        <w:pBdr>
          <w:left w:val="single" w:sz="24" w:space="8" w:color="06B6D4"/>
        </w:pBdr>
        <w:shd w:val="clear" w:color="auto" w:fill="F2F6FC"/>
      </w:pPr>
      <w:r>
        <w:t>AC.L2-3.1.14  (NIST SP 800-171: 3.1.14) — Route remote access via managed access control points.</w:t>
      </w:r>
    </w:p>
    <w:p w14:paraId="0ADFC155" w14:textId="77777777" w:rsidR="00A307DD" w:rsidRDefault="00000000">
      <w:r>
        <w:rPr>
          <w:i/>
          <w:color w:val="595959"/>
          <w:sz w:val="18"/>
        </w:rPr>
        <w:t>CMMC 2.0 Level 2 practice AC.L2-3.1.14  |  NIST SP 800-171 Rev. 2 requirement 3.1.14  |  Related FedRAMP / NIST SP 800-53 controls: AC-17(3), SC-7.</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76EC8DA8" w14:textId="77777777">
        <w:tc>
          <w:tcPr>
            <w:tcW w:w="9936" w:type="dxa"/>
            <w:shd w:val="clear" w:color="auto" w:fill="1F3864"/>
            <w:vAlign w:val="center"/>
          </w:tcPr>
          <w:p w14:paraId="45089FF0" w14:textId="77777777" w:rsidR="00A307DD" w:rsidRDefault="00000000">
            <w:r>
              <w:rPr>
                <w:b/>
                <w:color w:val="FFFFFF"/>
              </w:rPr>
              <w:t>AC.L2-3.1.14  —  3.1.14 Control Summary Information</w:t>
            </w:r>
          </w:p>
        </w:tc>
      </w:tr>
      <w:tr w:rsidR="00A307DD" w14:paraId="55B5C8BD" w14:textId="77777777">
        <w:tc>
          <w:tcPr>
            <w:tcW w:w="9936" w:type="dxa"/>
            <w:shd w:val="clear" w:color="auto" w:fill="D9E2F3"/>
            <w:vAlign w:val="center"/>
          </w:tcPr>
          <w:p w14:paraId="6C034D35" w14:textId="77777777" w:rsidR="00A307DD" w:rsidRDefault="00000000">
            <w:r>
              <w:rPr>
                <w:b/>
                <w:sz w:val="20"/>
              </w:rPr>
              <w:t xml:space="preserve">CMMC L2 Practice / NIST 800-171 Requirement:  </w:t>
            </w:r>
            <w:r>
              <w:rPr>
                <w:sz w:val="20"/>
              </w:rPr>
              <w:t>AC.L2-3.1.14  (3.1.14)</w:t>
            </w:r>
          </w:p>
        </w:tc>
      </w:tr>
      <w:tr w:rsidR="00A307DD" w14:paraId="4E49C0CF" w14:textId="77777777">
        <w:tc>
          <w:tcPr>
            <w:tcW w:w="9936" w:type="dxa"/>
            <w:shd w:val="clear" w:color="auto" w:fill="D9E2F3"/>
            <w:vAlign w:val="center"/>
          </w:tcPr>
          <w:p w14:paraId="39E2D673" w14:textId="77777777" w:rsidR="00A307DD" w:rsidRDefault="00000000">
            <w:r>
              <w:rPr>
                <w:b/>
                <w:sz w:val="20"/>
              </w:rPr>
              <w:t xml:space="preserve">Responsible Role:  </w:t>
            </w:r>
            <w:sdt>
              <w:sdtPr>
                <w:alias w:val="Responsible Role — AC.L2-3.1.14"/>
                <w:tag w:val="role_3.1.14"/>
                <w:id w:val="1219"/>
                <w:text/>
              </w:sdtPr>
              <w:sdtContent>
                <w:r>
                  <w:rPr>
                    <w:sz w:val="20"/>
                  </w:rPr>
                  <w:t>Access Control Lead / System Owner</w:t>
                </w:r>
              </w:sdtContent>
            </w:sdt>
          </w:p>
        </w:tc>
      </w:tr>
      <w:tr w:rsidR="00A307DD" w14:paraId="28DF8760" w14:textId="77777777">
        <w:tc>
          <w:tcPr>
            <w:tcW w:w="9936" w:type="dxa"/>
            <w:shd w:val="clear" w:color="auto" w:fill="D9E2F3"/>
            <w:vAlign w:val="center"/>
          </w:tcPr>
          <w:p w14:paraId="7E76A687" w14:textId="77777777" w:rsidR="00A307DD" w:rsidRDefault="00000000">
            <w:r>
              <w:rPr>
                <w:b/>
                <w:sz w:val="20"/>
              </w:rPr>
              <w:t xml:space="preserve">Implementation Status (check all that apply):  </w:t>
            </w:r>
            <w:sdt>
              <w:sdtPr>
                <w:id w:val="122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22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22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22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22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1CB7B12" w14:textId="77777777">
        <w:tc>
          <w:tcPr>
            <w:tcW w:w="9936" w:type="dxa"/>
            <w:shd w:val="clear" w:color="auto" w:fill="D9E2F3"/>
            <w:vAlign w:val="center"/>
          </w:tcPr>
          <w:p w14:paraId="22592ACB" w14:textId="77777777" w:rsidR="00A307DD" w:rsidRDefault="00000000">
            <w:r>
              <w:rPr>
                <w:b/>
                <w:sz w:val="20"/>
              </w:rPr>
              <w:t xml:space="preserve">Control Origination (check all that apply):  </w:t>
            </w:r>
            <w:sdt>
              <w:sdtPr>
                <w:id w:val="122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22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22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22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2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2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2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063D4CC4"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12EDBFAC" w14:textId="77777777">
        <w:tc>
          <w:tcPr>
            <w:tcW w:w="9936" w:type="dxa"/>
            <w:gridSpan w:val="2"/>
            <w:shd w:val="clear" w:color="auto" w:fill="1F3864"/>
          </w:tcPr>
          <w:p w14:paraId="78B6ABE7" w14:textId="77777777" w:rsidR="00A307DD" w:rsidRDefault="00000000">
            <w:r>
              <w:rPr>
                <w:b/>
                <w:color w:val="FFFFFF"/>
              </w:rPr>
              <w:t>AC.L2-3.1.14  —  3.1.14 What is the solution and how is it implemented?</w:t>
            </w:r>
          </w:p>
        </w:tc>
      </w:tr>
      <w:tr w:rsidR="00A307DD" w14:paraId="238835FE" w14:textId="77777777">
        <w:tc>
          <w:tcPr>
            <w:tcW w:w="4968" w:type="dxa"/>
            <w:shd w:val="clear" w:color="auto" w:fill="EAF1FB"/>
            <w:vAlign w:val="center"/>
          </w:tcPr>
          <w:p w14:paraId="45DEDB9D" w14:textId="77777777" w:rsidR="00A307DD" w:rsidRDefault="00000000">
            <w:r>
              <w:rPr>
                <w:b/>
                <w:sz w:val="20"/>
              </w:rPr>
              <w:t>Part [a]</w:t>
            </w:r>
          </w:p>
        </w:tc>
        <w:tc>
          <w:tcPr>
            <w:tcW w:w="4968" w:type="dxa"/>
            <w:vAlign w:val="center"/>
          </w:tcPr>
          <w:p w14:paraId="119BDD5F" w14:textId="77777777" w:rsidR="00A307DD" w:rsidRDefault="00000000">
            <w:sdt>
              <w:sdtPr>
                <w:alias w:val="Implementation narrative AC.L2-3.1.14 Part [a]"/>
                <w:tag w:val="narr_3.1.14_a"/>
                <w:id w:val="1232"/>
                <w:text/>
              </w:sdtPr>
              <w:sdtContent>
                <w:r>
                  <w:rPr>
                    <w:sz w:val="20"/>
                  </w:rPr>
                  <w:t>Draft implementation — tailor to the environment. The organization satisfies this objective so that managed access control points are identified and implemented.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44F6786E" w14:textId="77777777">
        <w:tc>
          <w:tcPr>
            <w:tcW w:w="4968" w:type="dxa"/>
            <w:shd w:val="clear" w:color="auto" w:fill="EAF1FB"/>
            <w:vAlign w:val="center"/>
          </w:tcPr>
          <w:p w14:paraId="3B8C18C1" w14:textId="77777777" w:rsidR="00A307DD" w:rsidRDefault="00000000">
            <w:r>
              <w:rPr>
                <w:b/>
                <w:sz w:val="20"/>
              </w:rPr>
              <w:t>Part [b]</w:t>
            </w:r>
          </w:p>
        </w:tc>
        <w:tc>
          <w:tcPr>
            <w:tcW w:w="4968" w:type="dxa"/>
            <w:vAlign w:val="center"/>
          </w:tcPr>
          <w:p w14:paraId="089E88E5" w14:textId="77777777" w:rsidR="00A307DD" w:rsidRDefault="00000000">
            <w:sdt>
              <w:sdtPr>
                <w:alias w:val="Implementation narrative AC.L2-3.1.14 Part [b]"/>
                <w:tag w:val="narr_3.1.14_b"/>
                <w:id w:val="1233"/>
                <w:text/>
              </w:sdtPr>
              <w:sdtContent>
                <w:r>
                  <w:rPr>
                    <w:sz w:val="20"/>
                  </w:rPr>
                  <w:t xml:space="preserve">Draft implementation — tailor to the environment. The </w:t>
                </w:r>
                <w:r>
                  <w:rPr>
                    <w:sz w:val="20"/>
                  </w:rPr>
                  <w:lastRenderedPageBreak/>
                  <w:t>organization satisfies this objective so that remote access is routed through managed network access control points.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3E76F97D" w14:textId="77777777" w:rsidR="00A307DD" w:rsidRDefault="00A307DD"/>
    <w:p w14:paraId="754E0EF7" w14:textId="77777777" w:rsidR="00A307DD" w:rsidRDefault="00000000">
      <w:pPr>
        <w:pStyle w:val="Heading2"/>
        <w:pBdr>
          <w:left w:val="single" w:sz="24" w:space="8" w:color="06B6D4"/>
        </w:pBdr>
        <w:shd w:val="clear" w:color="auto" w:fill="F2F6FC"/>
      </w:pPr>
      <w:r>
        <w:t>AC.L2-3.1.15  (NIST SP 800-171: 3.1.15) — Authorize remote execution of privileged commands and remote access to security-relevant information.</w:t>
      </w:r>
    </w:p>
    <w:p w14:paraId="4EA122C6" w14:textId="77777777" w:rsidR="00A307DD" w:rsidRDefault="00000000">
      <w:r>
        <w:rPr>
          <w:i/>
          <w:color w:val="595959"/>
          <w:sz w:val="18"/>
        </w:rPr>
        <w:t>CMMC 2.0 Level 2 practice AC.L2-3.1.15  |  NIST SP 800-171 Rev. 2 requirement 3.1.15  |  Related FedRAMP / NIST SP 800-53 controls: AC-17(4), AC-6.</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5B400B7E" w14:textId="77777777">
        <w:tc>
          <w:tcPr>
            <w:tcW w:w="9936" w:type="dxa"/>
            <w:shd w:val="clear" w:color="auto" w:fill="1F3864"/>
            <w:vAlign w:val="center"/>
          </w:tcPr>
          <w:p w14:paraId="16BFE850" w14:textId="77777777" w:rsidR="00A307DD" w:rsidRDefault="00000000">
            <w:r>
              <w:rPr>
                <w:b/>
                <w:color w:val="FFFFFF"/>
              </w:rPr>
              <w:t>AC.L2-3.1.15  —  3.1.15 Control Summary Information</w:t>
            </w:r>
          </w:p>
        </w:tc>
      </w:tr>
      <w:tr w:rsidR="00A307DD" w14:paraId="52193990" w14:textId="77777777">
        <w:tc>
          <w:tcPr>
            <w:tcW w:w="9936" w:type="dxa"/>
            <w:shd w:val="clear" w:color="auto" w:fill="D9E2F3"/>
            <w:vAlign w:val="center"/>
          </w:tcPr>
          <w:p w14:paraId="4305D716" w14:textId="77777777" w:rsidR="00A307DD" w:rsidRDefault="00000000">
            <w:r>
              <w:rPr>
                <w:b/>
                <w:sz w:val="20"/>
              </w:rPr>
              <w:t xml:space="preserve">CMMC L2 Practice / NIST 800-171 Requirement:  </w:t>
            </w:r>
            <w:r>
              <w:rPr>
                <w:sz w:val="20"/>
              </w:rPr>
              <w:t>AC.L2-3.1.15  (3.1.15)</w:t>
            </w:r>
          </w:p>
        </w:tc>
      </w:tr>
      <w:tr w:rsidR="00A307DD" w14:paraId="2FC295B8" w14:textId="77777777">
        <w:tc>
          <w:tcPr>
            <w:tcW w:w="9936" w:type="dxa"/>
            <w:shd w:val="clear" w:color="auto" w:fill="D9E2F3"/>
            <w:vAlign w:val="center"/>
          </w:tcPr>
          <w:p w14:paraId="2CC22999" w14:textId="77777777" w:rsidR="00A307DD" w:rsidRDefault="00000000">
            <w:r>
              <w:rPr>
                <w:b/>
                <w:sz w:val="20"/>
              </w:rPr>
              <w:t xml:space="preserve">Responsible Role:  </w:t>
            </w:r>
            <w:sdt>
              <w:sdtPr>
                <w:alias w:val="Responsible Role — AC.L2-3.1.15"/>
                <w:tag w:val="role_3.1.15"/>
                <w:id w:val="1234"/>
                <w:text/>
              </w:sdtPr>
              <w:sdtContent>
                <w:r>
                  <w:rPr>
                    <w:sz w:val="20"/>
                  </w:rPr>
                  <w:t>Access Control Lead / System Owner</w:t>
                </w:r>
              </w:sdtContent>
            </w:sdt>
          </w:p>
        </w:tc>
      </w:tr>
      <w:tr w:rsidR="00A307DD" w14:paraId="4A3654CD" w14:textId="77777777">
        <w:tc>
          <w:tcPr>
            <w:tcW w:w="9936" w:type="dxa"/>
            <w:shd w:val="clear" w:color="auto" w:fill="D9E2F3"/>
            <w:vAlign w:val="center"/>
          </w:tcPr>
          <w:p w14:paraId="56F68417" w14:textId="77777777" w:rsidR="00A307DD" w:rsidRDefault="00000000">
            <w:r>
              <w:rPr>
                <w:b/>
                <w:sz w:val="20"/>
              </w:rPr>
              <w:t xml:space="preserve">Implementation Status (check all that apply):  </w:t>
            </w:r>
            <w:sdt>
              <w:sdtPr>
                <w:id w:val="12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2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23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23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23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CC39E10" w14:textId="77777777">
        <w:tc>
          <w:tcPr>
            <w:tcW w:w="9936" w:type="dxa"/>
            <w:shd w:val="clear" w:color="auto" w:fill="D9E2F3"/>
            <w:vAlign w:val="center"/>
          </w:tcPr>
          <w:p w14:paraId="21600C46" w14:textId="77777777" w:rsidR="00A307DD" w:rsidRDefault="00000000">
            <w:r>
              <w:rPr>
                <w:b/>
                <w:sz w:val="20"/>
              </w:rPr>
              <w:t xml:space="preserve">Control Origination (check all that apply):  </w:t>
            </w:r>
            <w:sdt>
              <w:sdtPr>
                <w:id w:val="124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24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24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2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2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2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2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793B456"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0292DA84" w14:textId="77777777">
        <w:tc>
          <w:tcPr>
            <w:tcW w:w="9936" w:type="dxa"/>
            <w:gridSpan w:val="2"/>
            <w:shd w:val="clear" w:color="auto" w:fill="1F3864"/>
          </w:tcPr>
          <w:p w14:paraId="787A3010" w14:textId="77777777" w:rsidR="00A307DD" w:rsidRDefault="00000000">
            <w:r>
              <w:rPr>
                <w:b/>
                <w:color w:val="FFFFFF"/>
              </w:rPr>
              <w:t>AC.L2-3.1.15  —  3.1.15 What is the solution and how is it implemented?</w:t>
            </w:r>
          </w:p>
        </w:tc>
      </w:tr>
      <w:tr w:rsidR="00A307DD" w14:paraId="63B3D6BC" w14:textId="77777777">
        <w:tc>
          <w:tcPr>
            <w:tcW w:w="4968" w:type="dxa"/>
            <w:shd w:val="clear" w:color="auto" w:fill="EAF1FB"/>
            <w:vAlign w:val="center"/>
          </w:tcPr>
          <w:p w14:paraId="56D5A170" w14:textId="77777777" w:rsidR="00A307DD" w:rsidRDefault="00000000">
            <w:r>
              <w:rPr>
                <w:b/>
                <w:sz w:val="20"/>
              </w:rPr>
              <w:t>Part [a]</w:t>
            </w:r>
          </w:p>
        </w:tc>
        <w:tc>
          <w:tcPr>
            <w:tcW w:w="4968" w:type="dxa"/>
            <w:vAlign w:val="center"/>
          </w:tcPr>
          <w:p w14:paraId="5C9F3B53" w14:textId="77777777" w:rsidR="00A307DD" w:rsidRDefault="00000000">
            <w:sdt>
              <w:sdtPr>
                <w:alias w:val="Implementation narrative AC.L2-3.1.15 Part [a]"/>
                <w:tag w:val="narr_3.1.15_a"/>
                <w:id w:val="1247"/>
                <w:text/>
              </w:sdtPr>
              <w:sdtContent>
                <w:r>
                  <w:rPr>
                    <w:sz w:val="20"/>
                  </w:rPr>
                  <w:t>Draft implementation — tailor to the environment. The organization satisfies this objective so that privileged commands authorized for remote execution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2FE8A910" w14:textId="77777777">
        <w:tc>
          <w:tcPr>
            <w:tcW w:w="4968" w:type="dxa"/>
            <w:shd w:val="clear" w:color="auto" w:fill="EAF1FB"/>
            <w:vAlign w:val="center"/>
          </w:tcPr>
          <w:p w14:paraId="0541E69B" w14:textId="77777777" w:rsidR="00A307DD" w:rsidRDefault="00000000">
            <w:r>
              <w:rPr>
                <w:b/>
                <w:sz w:val="20"/>
              </w:rPr>
              <w:lastRenderedPageBreak/>
              <w:t>Part [b]</w:t>
            </w:r>
          </w:p>
        </w:tc>
        <w:tc>
          <w:tcPr>
            <w:tcW w:w="4968" w:type="dxa"/>
            <w:vAlign w:val="center"/>
          </w:tcPr>
          <w:p w14:paraId="4C3888E5" w14:textId="77777777" w:rsidR="00A307DD" w:rsidRDefault="00000000">
            <w:sdt>
              <w:sdtPr>
                <w:alias w:val="Implementation narrative AC.L2-3.1.15 Part [b]"/>
                <w:tag w:val="narr_3.1.15_b"/>
                <w:id w:val="1248"/>
                <w:text/>
              </w:sdtPr>
              <w:sdtContent>
                <w:r>
                  <w:rPr>
                    <w:sz w:val="20"/>
                  </w:rPr>
                  <w:t>Draft implementation — tailor to the environment. The organization satisfies this objective so that security-relevant information authorized to be accessed remotely is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51D2765E" w14:textId="77777777">
        <w:tc>
          <w:tcPr>
            <w:tcW w:w="4968" w:type="dxa"/>
            <w:shd w:val="clear" w:color="auto" w:fill="EAF1FB"/>
            <w:vAlign w:val="center"/>
          </w:tcPr>
          <w:p w14:paraId="0BAA858F" w14:textId="77777777" w:rsidR="00A307DD" w:rsidRDefault="00000000">
            <w:r>
              <w:rPr>
                <w:b/>
                <w:sz w:val="20"/>
              </w:rPr>
              <w:t>Part [c]</w:t>
            </w:r>
          </w:p>
        </w:tc>
        <w:tc>
          <w:tcPr>
            <w:tcW w:w="4968" w:type="dxa"/>
            <w:vAlign w:val="center"/>
          </w:tcPr>
          <w:p w14:paraId="27D28203" w14:textId="77777777" w:rsidR="00A307DD" w:rsidRDefault="00000000">
            <w:sdt>
              <w:sdtPr>
                <w:alias w:val="Implementation narrative AC.L2-3.1.15 Part [c]"/>
                <w:tag w:val="narr_3.1.15_c"/>
                <w:id w:val="1249"/>
                <w:text/>
              </w:sdtPr>
              <w:sdtContent>
                <w:r>
                  <w:rPr>
                    <w:sz w:val="20"/>
                  </w:rPr>
                  <w:t>Draft implementation — tailor to the environment. The organization satisfies this objective so that the execution of identified privileged commands via remote access is authorized.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6DFC916F" w14:textId="77777777">
        <w:tc>
          <w:tcPr>
            <w:tcW w:w="4968" w:type="dxa"/>
            <w:shd w:val="clear" w:color="auto" w:fill="EAF1FB"/>
            <w:vAlign w:val="center"/>
          </w:tcPr>
          <w:p w14:paraId="1213E6B8" w14:textId="77777777" w:rsidR="00A307DD" w:rsidRDefault="00000000">
            <w:r>
              <w:rPr>
                <w:b/>
                <w:sz w:val="20"/>
              </w:rPr>
              <w:t>Part [d]</w:t>
            </w:r>
          </w:p>
        </w:tc>
        <w:tc>
          <w:tcPr>
            <w:tcW w:w="4968" w:type="dxa"/>
            <w:vAlign w:val="center"/>
          </w:tcPr>
          <w:p w14:paraId="2086C9E8" w14:textId="77777777" w:rsidR="00A307DD" w:rsidRDefault="00000000">
            <w:sdt>
              <w:sdtPr>
                <w:alias w:val="Implementation narrative AC.L2-3.1.15 Part [d]"/>
                <w:tag w:val="narr_3.1.15_d"/>
                <w:id w:val="1250"/>
                <w:text/>
              </w:sdtPr>
              <w:sdtContent>
                <w:r>
                  <w:rPr>
                    <w:sz w:val="20"/>
                  </w:rPr>
                  <w:t>Draft implementation — tailor to the environment. The organization satisfies this objective so that access to identified security-relevant information via remote access is authorized.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0D644C75" w14:textId="77777777" w:rsidR="00A307DD" w:rsidRDefault="00A307DD"/>
    <w:p w14:paraId="5BD5E504" w14:textId="77777777" w:rsidR="00A307DD" w:rsidRDefault="00000000">
      <w:pPr>
        <w:pStyle w:val="Heading2"/>
        <w:pBdr>
          <w:left w:val="single" w:sz="24" w:space="8" w:color="06B6D4"/>
        </w:pBdr>
        <w:shd w:val="clear" w:color="auto" w:fill="F2F6FC"/>
      </w:pPr>
      <w:r>
        <w:lastRenderedPageBreak/>
        <w:t>AC.L2-3.1.16  (NIST SP 800-171: 3.1.16) — Authorize wireless access prior to allowing such connections.</w:t>
      </w:r>
    </w:p>
    <w:p w14:paraId="37BFB35B" w14:textId="77777777" w:rsidR="00A307DD" w:rsidRDefault="00000000">
      <w:r>
        <w:rPr>
          <w:i/>
          <w:color w:val="595959"/>
          <w:sz w:val="18"/>
        </w:rPr>
        <w:t>CMMC 2.0 Level 2 practice AC.L2-3.1.16  |  NIST SP 800-171 Rev. 2 requirement 3.1.16  |  Related FedRAMP / NIST SP 800-53 controls: AC-18.</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7D60EC9" w14:textId="77777777">
        <w:tc>
          <w:tcPr>
            <w:tcW w:w="9936" w:type="dxa"/>
            <w:shd w:val="clear" w:color="auto" w:fill="1F3864"/>
            <w:vAlign w:val="center"/>
          </w:tcPr>
          <w:p w14:paraId="505068EC" w14:textId="77777777" w:rsidR="00A307DD" w:rsidRDefault="00000000">
            <w:r>
              <w:rPr>
                <w:b/>
                <w:color w:val="FFFFFF"/>
              </w:rPr>
              <w:t>AC.L2-3.1.16  —  3.1.16 Control Summary Information</w:t>
            </w:r>
          </w:p>
        </w:tc>
      </w:tr>
      <w:tr w:rsidR="00A307DD" w14:paraId="2A0CB619" w14:textId="77777777">
        <w:tc>
          <w:tcPr>
            <w:tcW w:w="9936" w:type="dxa"/>
            <w:shd w:val="clear" w:color="auto" w:fill="D9E2F3"/>
            <w:vAlign w:val="center"/>
          </w:tcPr>
          <w:p w14:paraId="2A0201D3" w14:textId="77777777" w:rsidR="00A307DD" w:rsidRDefault="00000000">
            <w:r>
              <w:rPr>
                <w:b/>
                <w:sz w:val="20"/>
              </w:rPr>
              <w:t xml:space="preserve">CMMC L2 Practice / NIST 800-171 Requirement:  </w:t>
            </w:r>
            <w:r>
              <w:rPr>
                <w:sz w:val="20"/>
              </w:rPr>
              <w:t>AC.L2-3.1.16  (3.1.16)</w:t>
            </w:r>
          </w:p>
        </w:tc>
      </w:tr>
      <w:tr w:rsidR="00A307DD" w14:paraId="1548E29E" w14:textId="77777777">
        <w:tc>
          <w:tcPr>
            <w:tcW w:w="9936" w:type="dxa"/>
            <w:shd w:val="clear" w:color="auto" w:fill="D9E2F3"/>
            <w:vAlign w:val="center"/>
          </w:tcPr>
          <w:p w14:paraId="44B2AAA2" w14:textId="77777777" w:rsidR="00A307DD" w:rsidRDefault="00000000">
            <w:r>
              <w:rPr>
                <w:b/>
                <w:sz w:val="20"/>
              </w:rPr>
              <w:t xml:space="preserve">Responsible Role:  </w:t>
            </w:r>
            <w:sdt>
              <w:sdtPr>
                <w:alias w:val="Responsible Role — AC.L2-3.1.16"/>
                <w:tag w:val="role_3.1.16"/>
                <w:id w:val="1251"/>
                <w:text/>
              </w:sdtPr>
              <w:sdtContent>
                <w:r>
                  <w:rPr>
                    <w:sz w:val="20"/>
                  </w:rPr>
                  <w:t>Access Control Lead / System Owner</w:t>
                </w:r>
              </w:sdtContent>
            </w:sdt>
          </w:p>
        </w:tc>
      </w:tr>
      <w:tr w:rsidR="00A307DD" w14:paraId="0433CCF6" w14:textId="77777777">
        <w:tc>
          <w:tcPr>
            <w:tcW w:w="9936" w:type="dxa"/>
            <w:shd w:val="clear" w:color="auto" w:fill="D9E2F3"/>
            <w:vAlign w:val="center"/>
          </w:tcPr>
          <w:p w14:paraId="282A921B" w14:textId="77777777" w:rsidR="00A307DD" w:rsidRDefault="00000000">
            <w:r>
              <w:rPr>
                <w:b/>
                <w:sz w:val="20"/>
              </w:rPr>
              <w:t xml:space="preserve">Implementation Status (check all that apply):  </w:t>
            </w:r>
            <w:sdt>
              <w:sdtPr>
                <w:id w:val="125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25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25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25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25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1409C0D6" w14:textId="77777777">
        <w:tc>
          <w:tcPr>
            <w:tcW w:w="9936" w:type="dxa"/>
            <w:shd w:val="clear" w:color="auto" w:fill="D9E2F3"/>
            <w:vAlign w:val="center"/>
          </w:tcPr>
          <w:p w14:paraId="524AA0DB" w14:textId="77777777" w:rsidR="00A307DD" w:rsidRDefault="00000000">
            <w:r>
              <w:rPr>
                <w:b/>
                <w:sz w:val="20"/>
              </w:rPr>
              <w:t xml:space="preserve">Control Origination (check all that apply):  </w:t>
            </w:r>
            <w:sdt>
              <w:sdtPr>
                <w:id w:val="125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25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25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26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26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26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26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55378BF6"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7D4FB800" w14:textId="77777777">
        <w:tc>
          <w:tcPr>
            <w:tcW w:w="9936" w:type="dxa"/>
            <w:gridSpan w:val="2"/>
            <w:shd w:val="clear" w:color="auto" w:fill="1F3864"/>
          </w:tcPr>
          <w:p w14:paraId="4F013B60" w14:textId="77777777" w:rsidR="00A307DD" w:rsidRDefault="00000000">
            <w:r>
              <w:rPr>
                <w:b/>
                <w:color w:val="FFFFFF"/>
              </w:rPr>
              <w:t>AC.L2-3.1.16  —  3.1.16 What is the solution and how is it implemented?</w:t>
            </w:r>
          </w:p>
        </w:tc>
      </w:tr>
      <w:tr w:rsidR="00A307DD" w14:paraId="3F9AEF81" w14:textId="77777777">
        <w:tc>
          <w:tcPr>
            <w:tcW w:w="4968" w:type="dxa"/>
            <w:shd w:val="clear" w:color="auto" w:fill="EAF1FB"/>
            <w:vAlign w:val="center"/>
          </w:tcPr>
          <w:p w14:paraId="7652C7F1" w14:textId="77777777" w:rsidR="00A307DD" w:rsidRDefault="00000000">
            <w:r>
              <w:rPr>
                <w:b/>
                <w:sz w:val="20"/>
              </w:rPr>
              <w:t>Part [a]</w:t>
            </w:r>
          </w:p>
        </w:tc>
        <w:tc>
          <w:tcPr>
            <w:tcW w:w="4968" w:type="dxa"/>
            <w:vAlign w:val="center"/>
          </w:tcPr>
          <w:p w14:paraId="60CD50A0" w14:textId="77777777" w:rsidR="00A307DD" w:rsidRDefault="00000000">
            <w:sdt>
              <w:sdtPr>
                <w:alias w:val="Implementation narrative AC.L2-3.1.16 Part [a]"/>
                <w:tag w:val="narr_3.1.16_a"/>
                <w:id w:val="1264"/>
                <w:text/>
              </w:sdtPr>
              <w:sdtContent>
                <w:r>
                  <w:rPr>
                    <w:sz w:val="20"/>
                  </w:rPr>
                  <w:t>Draft implementation — tailor to the environment. The organization satisfies this objective so that wireless access points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0AC9E6A7" w14:textId="77777777">
        <w:tc>
          <w:tcPr>
            <w:tcW w:w="4968" w:type="dxa"/>
            <w:shd w:val="clear" w:color="auto" w:fill="EAF1FB"/>
            <w:vAlign w:val="center"/>
          </w:tcPr>
          <w:p w14:paraId="35E2F87D" w14:textId="77777777" w:rsidR="00A307DD" w:rsidRDefault="00000000">
            <w:r>
              <w:rPr>
                <w:b/>
                <w:sz w:val="20"/>
              </w:rPr>
              <w:t>Part [b]</w:t>
            </w:r>
          </w:p>
        </w:tc>
        <w:tc>
          <w:tcPr>
            <w:tcW w:w="4968" w:type="dxa"/>
            <w:vAlign w:val="center"/>
          </w:tcPr>
          <w:p w14:paraId="5F6397F8" w14:textId="77777777" w:rsidR="00A307DD" w:rsidRDefault="00000000">
            <w:sdt>
              <w:sdtPr>
                <w:alias w:val="Implementation narrative AC.L2-3.1.16 Part [b]"/>
                <w:tag w:val="narr_3.1.16_b"/>
                <w:id w:val="1265"/>
                <w:text/>
              </w:sdtPr>
              <w:sdtContent>
                <w:r>
                  <w:rPr>
                    <w:sz w:val="20"/>
                  </w:rPr>
                  <w:t>Draft implementation — tailor to the environment. The organization satisfies this objective so that wireless access is authorized prior to allowing such connections.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7EA25B2C" w14:textId="77777777" w:rsidR="00A307DD" w:rsidRDefault="00A307DD"/>
    <w:p w14:paraId="3590A444" w14:textId="77777777" w:rsidR="00A307DD" w:rsidRDefault="00000000">
      <w:pPr>
        <w:pStyle w:val="Heading2"/>
        <w:pBdr>
          <w:left w:val="single" w:sz="24" w:space="8" w:color="06B6D4"/>
        </w:pBdr>
        <w:shd w:val="clear" w:color="auto" w:fill="F2F6FC"/>
      </w:pPr>
      <w:r>
        <w:lastRenderedPageBreak/>
        <w:t>AC.L2-3.1.17  (NIST SP 800-171: 3.1.17) — Protect wireless access using authentication and encryption.</w:t>
      </w:r>
    </w:p>
    <w:p w14:paraId="08FA9328" w14:textId="77777777" w:rsidR="00A307DD" w:rsidRDefault="00000000">
      <w:r>
        <w:rPr>
          <w:i/>
          <w:color w:val="595959"/>
          <w:sz w:val="18"/>
        </w:rPr>
        <w:t>CMMC 2.0 Level 2 practice AC.L2-3.1.17  |  NIST SP 800-171 Rev. 2 requirement 3.1.17  |  Related FedRAMP / NIST SP 800-53 controls: AC-18(1), SC-13.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708DC7A1" w14:textId="77777777">
        <w:tc>
          <w:tcPr>
            <w:tcW w:w="9936" w:type="dxa"/>
            <w:shd w:val="clear" w:color="auto" w:fill="1F3864"/>
            <w:vAlign w:val="center"/>
          </w:tcPr>
          <w:p w14:paraId="0FEC1FD4" w14:textId="77777777" w:rsidR="00A307DD" w:rsidRDefault="00000000">
            <w:r>
              <w:rPr>
                <w:b/>
                <w:color w:val="FFFFFF"/>
              </w:rPr>
              <w:t>AC.L2-3.1.17  —  3.1.17 Control Summary Information</w:t>
            </w:r>
          </w:p>
        </w:tc>
      </w:tr>
      <w:tr w:rsidR="00A307DD" w14:paraId="7A19CB16" w14:textId="77777777">
        <w:tc>
          <w:tcPr>
            <w:tcW w:w="9936" w:type="dxa"/>
            <w:shd w:val="clear" w:color="auto" w:fill="D9E2F3"/>
            <w:vAlign w:val="center"/>
          </w:tcPr>
          <w:p w14:paraId="0A304D80" w14:textId="77777777" w:rsidR="00A307DD" w:rsidRDefault="00000000">
            <w:r>
              <w:rPr>
                <w:b/>
                <w:sz w:val="20"/>
              </w:rPr>
              <w:t xml:space="preserve">CMMC L2 Practice / NIST 800-171 Requirement:  </w:t>
            </w:r>
            <w:r>
              <w:rPr>
                <w:sz w:val="20"/>
              </w:rPr>
              <w:t>AC.L2-3.1.17  (3.1.17)</w:t>
            </w:r>
          </w:p>
        </w:tc>
      </w:tr>
      <w:tr w:rsidR="00A307DD" w14:paraId="3B025C58" w14:textId="77777777">
        <w:tc>
          <w:tcPr>
            <w:tcW w:w="9936" w:type="dxa"/>
            <w:shd w:val="clear" w:color="auto" w:fill="D9E2F3"/>
            <w:vAlign w:val="center"/>
          </w:tcPr>
          <w:p w14:paraId="4A9115E9" w14:textId="77777777" w:rsidR="00A307DD" w:rsidRDefault="00000000">
            <w:r>
              <w:rPr>
                <w:b/>
                <w:sz w:val="20"/>
              </w:rPr>
              <w:t xml:space="preserve">Responsible Role:  </w:t>
            </w:r>
            <w:sdt>
              <w:sdtPr>
                <w:alias w:val="Responsible Role — AC.L2-3.1.17"/>
                <w:tag w:val="role_3.1.17"/>
                <w:id w:val="1266"/>
                <w:text/>
              </w:sdtPr>
              <w:sdtContent>
                <w:r>
                  <w:rPr>
                    <w:sz w:val="20"/>
                  </w:rPr>
                  <w:t>Access Control Lead / System Owner</w:t>
                </w:r>
              </w:sdtContent>
            </w:sdt>
          </w:p>
        </w:tc>
      </w:tr>
      <w:tr w:rsidR="00A307DD" w14:paraId="05985094" w14:textId="77777777">
        <w:tc>
          <w:tcPr>
            <w:tcW w:w="9936" w:type="dxa"/>
            <w:shd w:val="clear" w:color="auto" w:fill="D9E2F3"/>
            <w:vAlign w:val="center"/>
          </w:tcPr>
          <w:p w14:paraId="649D677F" w14:textId="77777777" w:rsidR="00A307DD" w:rsidRDefault="00000000">
            <w:r>
              <w:rPr>
                <w:b/>
                <w:sz w:val="20"/>
              </w:rPr>
              <w:t xml:space="preserve">Implementation Status (check all that apply):  </w:t>
            </w:r>
            <w:sdt>
              <w:sdtPr>
                <w:id w:val="126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26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2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27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27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28F769EB" w14:textId="77777777">
        <w:tc>
          <w:tcPr>
            <w:tcW w:w="9936" w:type="dxa"/>
            <w:shd w:val="clear" w:color="auto" w:fill="D9E2F3"/>
            <w:vAlign w:val="center"/>
          </w:tcPr>
          <w:p w14:paraId="3F57DE49" w14:textId="77777777" w:rsidR="00A307DD" w:rsidRDefault="00000000">
            <w:r>
              <w:rPr>
                <w:b/>
                <w:sz w:val="20"/>
              </w:rPr>
              <w:t xml:space="preserve">Control Origination (check all that apply):  </w:t>
            </w:r>
            <w:sdt>
              <w:sdtPr>
                <w:id w:val="127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27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27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27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27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27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27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36A71637"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2FB5BF6" w14:textId="77777777">
        <w:tc>
          <w:tcPr>
            <w:tcW w:w="9936" w:type="dxa"/>
            <w:gridSpan w:val="2"/>
            <w:shd w:val="clear" w:color="auto" w:fill="1F3864"/>
          </w:tcPr>
          <w:p w14:paraId="430C1E83" w14:textId="77777777" w:rsidR="00A307DD" w:rsidRDefault="00000000">
            <w:r>
              <w:rPr>
                <w:b/>
                <w:color w:val="FFFFFF"/>
              </w:rPr>
              <w:t>AC.L2-3.1.17  —  3.1.17 What is the solution and how is it implemented?</w:t>
            </w:r>
          </w:p>
        </w:tc>
      </w:tr>
      <w:tr w:rsidR="00A307DD" w14:paraId="0E1B33F3" w14:textId="77777777">
        <w:tc>
          <w:tcPr>
            <w:tcW w:w="4968" w:type="dxa"/>
            <w:shd w:val="clear" w:color="auto" w:fill="EAF1FB"/>
            <w:vAlign w:val="center"/>
          </w:tcPr>
          <w:p w14:paraId="4003B413" w14:textId="77777777" w:rsidR="00A307DD" w:rsidRDefault="00000000">
            <w:r>
              <w:rPr>
                <w:b/>
                <w:sz w:val="20"/>
              </w:rPr>
              <w:t>Part [a]</w:t>
            </w:r>
          </w:p>
        </w:tc>
        <w:tc>
          <w:tcPr>
            <w:tcW w:w="4968" w:type="dxa"/>
            <w:vAlign w:val="center"/>
          </w:tcPr>
          <w:p w14:paraId="69201038" w14:textId="77777777" w:rsidR="00A307DD" w:rsidRDefault="00000000">
            <w:sdt>
              <w:sdtPr>
                <w:alias w:val="Implementation narrative AC.L2-3.1.17 Part [a]"/>
                <w:tag w:val="narr_3.1.17_a"/>
                <w:id w:val="1279"/>
                <w:text/>
              </w:sdtPr>
              <w:sdtContent>
                <w:r>
                  <w:rPr>
                    <w:sz w:val="20"/>
                  </w:rPr>
                  <w:t>Draft implementation — tailor to the environment. The organization satisfies this objective so that wireless access to the system is protected using authentication.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22C420B7" w14:textId="77777777">
        <w:tc>
          <w:tcPr>
            <w:tcW w:w="4968" w:type="dxa"/>
            <w:shd w:val="clear" w:color="auto" w:fill="EAF1FB"/>
            <w:vAlign w:val="center"/>
          </w:tcPr>
          <w:p w14:paraId="44A4B191" w14:textId="77777777" w:rsidR="00A307DD" w:rsidRDefault="00000000">
            <w:r>
              <w:rPr>
                <w:b/>
                <w:sz w:val="20"/>
              </w:rPr>
              <w:t>Part [b]</w:t>
            </w:r>
          </w:p>
        </w:tc>
        <w:tc>
          <w:tcPr>
            <w:tcW w:w="4968" w:type="dxa"/>
            <w:vAlign w:val="center"/>
          </w:tcPr>
          <w:p w14:paraId="7D3CDBAB" w14:textId="77777777" w:rsidR="00A307DD" w:rsidRDefault="00000000">
            <w:sdt>
              <w:sdtPr>
                <w:alias w:val="Implementation narrative AC.L2-3.1.17 Part [b]"/>
                <w:tag w:val="narr_3.1.17_b"/>
                <w:id w:val="1280"/>
                <w:text/>
              </w:sdtPr>
              <w:sdtContent>
                <w:r>
                  <w:rPr>
                    <w:sz w:val="20"/>
                  </w:rPr>
                  <w:t>Draft implementation — tailor to the environment. The organization satisfies this objective so that wireless access to the system is protected using encryption.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5927CE0B" w14:textId="77777777" w:rsidR="00A307DD" w:rsidRDefault="00A307DD"/>
    <w:p w14:paraId="6718535C" w14:textId="77777777" w:rsidR="00A307DD" w:rsidRDefault="00000000">
      <w:pPr>
        <w:pStyle w:val="Heading2"/>
        <w:pBdr>
          <w:left w:val="single" w:sz="24" w:space="8" w:color="06B6D4"/>
        </w:pBdr>
        <w:shd w:val="clear" w:color="auto" w:fill="F2F6FC"/>
      </w:pPr>
      <w:r>
        <w:lastRenderedPageBreak/>
        <w:t>AC.L2-3.1.18  (NIST SP 800-171: 3.1.18) — Control connection of mobile devices.</w:t>
      </w:r>
    </w:p>
    <w:p w14:paraId="2B42E8AF" w14:textId="77777777" w:rsidR="00A307DD" w:rsidRDefault="00000000">
      <w:r>
        <w:rPr>
          <w:i/>
          <w:color w:val="595959"/>
          <w:sz w:val="18"/>
        </w:rPr>
        <w:t>CMMC 2.0 Level 2 practice AC.L2-3.1.18  |  NIST SP 800-171 Rev. 2 requirement 3.1.18  |  Related FedRAMP / NIST SP 800-53 controls: AC-19.</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741C217" w14:textId="77777777">
        <w:tc>
          <w:tcPr>
            <w:tcW w:w="9936" w:type="dxa"/>
            <w:shd w:val="clear" w:color="auto" w:fill="1F3864"/>
            <w:vAlign w:val="center"/>
          </w:tcPr>
          <w:p w14:paraId="40E54981" w14:textId="77777777" w:rsidR="00A307DD" w:rsidRDefault="00000000">
            <w:r>
              <w:rPr>
                <w:b/>
                <w:color w:val="FFFFFF"/>
              </w:rPr>
              <w:t>AC.L2-3.1.18  —  3.1.18 Control Summary Information</w:t>
            </w:r>
          </w:p>
        </w:tc>
      </w:tr>
      <w:tr w:rsidR="00A307DD" w14:paraId="0631F437" w14:textId="77777777">
        <w:tc>
          <w:tcPr>
            <w:tcW w:w="9936" w:type="dxa"/>
            <w:shd w:val="clear" w:color="auto" w:fill="D9E2F3"/>
            <w:vAlign w:val="center"/>
          </w:tcPr>
          <w:p w14:paraId="70BFB93B" w14:textId="77777777" w:rsidR="00A307DD" w:rsidRDefault="00000000">
            <w:r>
              <w:rPr>
                <w:b/>
                <w:sz w:val="20"/>
              </w:rPr>
              <w:t xml:space="preserve">CMMC L2 Practice / NIST 800-171 Requirement:  </w:t>
            </w:r>
            <w:r>
              <w:rPr>
                <w:sz w:val="20"/>
              </w:rPr>
              <w:t>AC.L2-3.1.18  (3.1.18)</w:t>
            </w:r>
          </w:p>
        </w:tc>
      </w:tr>
      <w:tr w:rsidR="00A307DD" w14:paraId="5569D75E" w14:textId="77777777">
        <w:tc>
          <w:tcPr>
            <w:tcW w:w="9936" w:type="dxa"/>
            <w:shd w:val="clear" w:color="auto" w:fill="D9E2F3"/>
            <w:vAlign w:val="center"/>
          </w:tcPr>
          <w:p w14:paraId="4572851F" w14:textId="77777777" w:rsidR="00A307DD" w:rsidRDefault="00000000">
            <w:r>
              <w:rPr>
                <w:b/>
                <w:sz w:val="20"/>
              </w:rPr>
              <w:t xml:space="preserve">Responsible Role:  </w:t>
            </w:r>
            <w:sdt>
              <w:sdtPr>
                <w:alias w:val="Responsible Role — AC.L2-3.1.18"/>
                <w:tag w:val="role_3.1.18"/>
                <w:id w:val="1281"/>
                <w:text/>
              </w:sdtPr>
              <w:sdtContent>
                <w:r>
                  <w:rPr>
                    <w:sz w:val="20"/>
                  </w:rPr>
                  <w:t>Access Control Lead / System Owner</w:t>
                </w:r>
              </w:sdtContent>
            </w:sdt>
          </w:p>
        </w:tc>
      </w:tr>
      <w:tr w:rsidR="00A307DD" w14:paraId="12A042AF" w14:textId="77777777">
        <w:tc>
          <w:tcPr>
            <w:tcW w:w="9936" w:type="dxa"/>
            <w:shd w:val="clear" w:color="auto" w:fill="D9E2F3"/>
            <w:vAlign w:val="center"/>
          </w:tcPr>
          <w:p w14:paraId="58781A92" w14:textId="77777777" w:rsidR="00A307DD" w:rsidRDefault="00000000">
            <w:r>
              <w:rPr>
                <w:b/>
                <w:sz w:val="20"/>
              </w:rPr>
              <w:t xml:space="preserve">Implementation Status (check all that apply):  </w:t>
            </w:r>
            <w:sdt>
              <w:sdtPr>
                <w:id w:val="128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28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2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2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28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1A344B7" w14:textId="77777777">
        <w:tc>
          <w:tcPr>
            <w:tcW w:w="9936" w:type="dxa"/>
            <w:shd w:val="clear" w:color="auto" w:fill="D9E2F3"/>
            <w:vAlign w:val="center"/>
          </w:tcPr>
          <w:p w14:paraId="292AFFC7" w14:textId="77777777" w:rsidR="00A307DD" w:rsidRDefault="00000000">
            <w:r>
              <w:rPr>
                <w:b/>
                <w:sz w:val="20"/>
              </w:rPr>
              <w:t xml:space="preserve">Control Origination (check all that apply):  </w:t>
            </w:r>
            <w:sdt>
              <w:sdtPr>
                <w:id w:val="128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28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28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29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29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29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29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1F900F01"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2AC9AAF4" w14:textId="77777777">
        <w:tc>
          <w:tcPr>
            <w:tcW w:w="9936" w:type="dxa"/>
            <w:gridSpan w:val="2"/>
            <w:shd w:val="clear" w:color="auto" w:fill="1F3864"/>
          </w:tcPr>
          <w:p w14:paraId="749C49D7" w14:textId="77777777" w:rsidR="00A307DD" w:rsidRDefault="00000000">
            <w:r>
              <w:rPr>
                <w:b/>
                <w:color w:val="FFFFFF"/>
              </w:rPr>
              <w:t>AC.L2-3.1.18  —  3.1.18 What is the solution and how is it implemented?</w:t>
            </w:r>
          </w:p>
        </w:tc>
      </w:tr>
      <w:tr w:rsidR="00A307DD" w14:paraId="5C17E477" w14:textId="77777777">
        <w:tc>
          <w:tcPr>
            <w:tcW w:w="4968" w:type="dxa"/>
            <w:shd w:val="clear" w:color="auto" w:fill="EAF1FB"/>
            <w:vAlign w:val="center"/>
          </w:tcPr>
          <w:p w14:paraId="15B0110F" w14:textId="77777777" w:rsidR="00A307DD" w:rsidRDefault="00000000">
            <w:r>
              <w:rPr>
                <w:b/>
                <w:sz w:val="20"/>
              </w:rPr>
              <w:t>Part [a]</w:t>
            </w:r>
          </w:p>
        </w:tc>
        <w:tc>
          <w:tcPr>
            <w:tcW w:w="4968" w:type="dxa"/>
            <w:vAlign w:val="center"/>
          </w:tcPr>
          <w:p w14:paraId="1E8B2BB1" w14:textId="77777777" w:rsidR="00A307DD" w:rsidRDefault="00000000">
            <w:sdt>
              <w:sdtPr>
                <w:alias w:val="Implementation narrative AC.L2-3.1.18 Part [a]"/>
                <w:tag w:val="narr_3.1.18_a"/>
                <w:id w:val="1294"/>
                <w:text/>
              </w:sdtPr>
              <w:sdtContent>
                <w:r>
                  <w:rPr>
                    <w:sz w:val="20"/>
                  </w:rPr>
                  <w:t>Draft implementation — tailor to the environment. The organization satisfies this objective so that mobile devices that process, store, or transmit CUI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4685CF1E" w14:textId="77777777">
        <w:tc>
          <w:tcPr>
            <w:tcW w:w="4968" w:type="dxa"/>
            <w:shd w:val="clear" w:color="auto" w:fill="EAF1FB"/>
            <w:vAlign w:val="center"/>
          </w:tcPr>
          <w:p w14:paraId="1BA487CB" w14:textId="77777777" w:rsidR="00A307DD" w:rsidRDefault="00000000">
            <w:r>
              <w:rPr>
                <w:b/>
                <w:sz w:val="20"/>
              </w:rPr>
              <w:t>Part [b]</w:t>
            </w:r>
          </w:p>
        </w:tc>
        <w:tc>
          <w:tcPr>
            <w:tcW w:w="4968" w:type="dxa"/>
            <w:vAlign w:val="center"/>
          </w:tcPr>
          <w:p w14:paraId="11FA3311" w14:textId="77777777" w:rsidR="00A307DD" w:rsidRDefault="00000000">
            <w:sdt>
              <w:sdtPr>
                <w:alias w:val="Implementation narrative AC.L2-3.1.18 Part [b]"/>
                <w:tag w:val="narr_3.1.18_b"/>
                <w:id w:val="1295"/>
                <w:text/>
              </w:sdtPr>
              <w:sdtContent>
                <w:r>
                  <w:rPr>
                    <w:sz w:val="20"/>
                  </w:rPr>
                  <w:t>Draft implementation — tailor to the environment. The organization satisfies this objective so that mobile device connections are authorized.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3E50FBC6" w14:textId="77777777">
        <w:tc>
          <w:tcPr>
            <w:tcW w:w="4968" w:type="dxa"/>
            <w:shd w:val="clear" w:color="auto" w:fill="EAF1FB"/>
            <w:vAlign w:val="center"/>
          </w:tcPr>
          <w:p w14:paraId="166797BB" w14:textId="77777777" w:rsidR="00A307DD" w:rsidRDefault="00000000">
            <w:r>
              <w:rPr>
                <w:b/>
                <w:sz w:val="20"/>
              </w:rPr>
              <w:t>Part [c]</w:t>
            </w:r>
          </w:p>
        </w:tc>
        <w:tc>
          <w:tcPr>
            <w:tcW w:w="4968" w:type="dxa"/>
            <w:vAlign w:val="center"/>
          </w:tcPr>
          <w:p w14:paraId="1F348EA4" w14:textId="77777777" w:rsidR="00A307DD" w:rsidRDefault="00000000">
            <w:sdt>
              <w:sdtPr>
                <w:alias w:val="Implementation narrative AC.L2-3.1.18 Part [c]"/>
                <w:tag w:val="narr_3.1.18_c"/>
                <w:id w:val="1296"/>
                <w:text/>
              </w:sdtPr>
              <w:sdtContent>
                <w:r>
                  <w:rPr>
                    <w:sz w:val="20"/>
                  </w:rPr>
                  <w:t xml:space="preserve">Draft implementation — tailor to the environment. The organization satisfies this objective so that mobile device </w:t>
                </w:r>
                <w:r>
                  <w:rPr>
                    <w:sz w:val="20"/>
                  </w:rPr>
                  <w:lastRenderedPageBreak/>
                  <w:t>connections are monitored and logged.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43D7BEBC" w14:textId="77777777" w:rsidR="00A307DD" w:rsidRDefault="00A307DD"/>
    <w:p w14:paraId="46BD0A0A" w14:textId="77777777" w:rsidR="00A307DD" w:rsidRDefault="00000000">
      <w:pPr>
        <w:pStyle w:val="Heading2"/>
        <w:pBdr>
          <w:left w:val="single" w:sz="24" w:space="8" w:color="06B6D4"/>
        </w:pBdr>
        <w:shd w:val="clear" w:color="auto" w:fill="F2F6FC"/>
      </w:pPr>
      <w:r>
        <w:t>AC.L2-3.1.19  (NIST SP 800-171: 3.1.19) — Encrypt CUI on mobile devices and mobile computing platforms.</w:t>
      </w:r>
    </w:p>
    <w:p w14:paraId="5D36F002" w14:textId="77777777" w:rsidR="00A307DD" w:rsidRDefault="00000000">
      <w:r>
        <w:rPr>
          <w:i/>
          <w:color w:val="595959"/>
          <w:sz w:val="18"/>
        </w:rPr>
        <w:t>CMMC 2.0 Level 2 practice AC.L2-3.1.19  |  NIST SP 800-171 Rev. 2 requirement 3.1.19  |  Related FedRAMP / NIST SP 800-53 controls: AC-19(5), SC-28.</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1DA0A9C" w14:textId="77777777">
        <w:tc>
          <w:tcPr>
            <w:tcW w:w="9936" w:type="dxa"/>
            <w:shd w:val="clear" w:color="auto" w:fill="1F3864"/>
            <w:vAlign w:val="center"/>
          </w:tcPr>
          <w:p w14:paraId="1FA2566B" w14:textId="77777777" w:rsidR="00A307DD" w:rsidRDefault="00000000">
            <w:r>
              <w:rPr>
                <w:b/>
                <w:color w:val="FFFFFF"/>
              </w:rPr>
              <w:t>AC.L2-3.1.19  —  3.1.19 Control Summary Information</w:t>
            </w:r>
          </w:p>
        </w:tc>
      </w:tr>
      <w:tr w:rsidR="00A307DD" w14:paraId="66E49406" w14:textId="77777777">
        <w:tc>
          <w:tcPr>
            <w:tcW w:w="9936" w:type="dxa"/>
            <w:shd w:val="clear" w:color="auto" w:fill="D9E2F3"/>
            <w:vAlign w:val="center"/>
          </w:tcPr>
          <w:p w14:paraId="14D5BDF1" w14:textId="77777777" w:rsidR="00A307DD" w:rsidRDefault="00000000">
            <w:r>
              <w:rPr>
                <w:b/>
                <w:sz w:val="20"/>
              </w:rPr>
              <w:t xml:space="preserve">CMMC L2 Practice / NIST 800-171 Requirement:  </w:t>
            </w:r>
            <w:r>
              <w:rPr>
                <w:sz w:val="20"/>
              </w:rPr>
              <w:t>AC.L2-3.1.19  (3.1.19)</w:t>
            </w:r>
          </w:p>
        </w:tc>
      </w:tr>
      <w:tr w:rsidR="00A307DD" w14:paraId="74FA0F6D" w14:textId="77777777">
        <w:tc>
          <w:tcPr>
            <w:tcW w:w="9936" w:type="dxa"/>
            <w:shd w:val="clear" w:color="auto" w:fill="D9E2F3"/>
            <w:vAlign w:val="center"/>
          </w:tcPr>
          <w:p w14:paraId="6A0FA356" w14:textId="77777777" w:rsidR="00A307DD" w:rsidRDefault="00000000">
            <w:r>
              <w:rPr>
                <w:b/>
                <w:sz w:val="20"/>
              </w:rPr>
              <w:t xml:space="preserve">Responsible Role:  </w:t>
            </w:r>
            <w:sdt>
              <w:sdtPr>
                <w:alias w:val="Responsible Role — AC.L2-3.1.19"/>
                <w:tag w:val="role_3.1.19"/>
                <w:id w:val="1297"/>
                <w:text/>
              </w:sdtPr>
              <w:sdtContent>
                <w:r>
                  <w:rPr>
                    <w:sz w:val="20"/>
                  </w:rPr>
                  <w:t>Access Control Lead / System Owner</w:t>
                </w:r>
              </w:sdtContent>
            </w:sdt>
          </w:p>
        </w:tc>
      </w:tr>
      <w:tr w:rsidR="00A307DD" w14:paraId="7658AC87" w14:textId="77777777">
        <w:tc>
          <w:tcPr>
            <w:tcW w:w="9936" w:type="dxa"/>
            <w:shd w:val="clear" w:color="auto" w:fill="D9E2F3"/>
            <w:vAlign w:val="center"/>
          </w:tcPr>
          <w:p w14:paraId="382ECC19" w14:textId="77777777" w:rsidR="00A307DD" w:rsidRDefault="00000000">
            <w:r>
              <w:rPr>
                <w:b/>
                <w:sz w:val="20"/>
              </w:rPr>
              <w:t xml:space="preserve">Implementation Status (check all that apply):  </w:t>
            </w:r>
            <w:sdt>
              <w:sdtPr>
                <w:id w:val="129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29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30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30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30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1852826B" w14:textId="77777777">
        <w:tc>
          <w:tcPr>
            <w:tcW w:w="9936" w:type="dxa"/>
            <w:shd w:val="clear" w:color="auto" w:fill="D9E2F3"/>
            <w:vAlign w:val="center"/>
          </w:tcPr>
          <w:p w14:paraId="42DFA1E4" w14:textId="77777777" w:rsidR="00A307DD" w:rsidRDefault="00000000">
            <w:r>
              <w:rPr>
                <w:b/>
                <w:sz w:val="20"/>
              </w:rPr>
              <w:t xml:space="preserve">Control Origination (check all that apply):  </w:t>
            </w:r>
            <w:sdt>
              <w:sdtPr>
                <w:id w:val="130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30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30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30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30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30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30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30620D80"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A037DF8" w14:textId="77777777">
        <w:tc>
          <w:tcPr>
            <w:tcW w:w="9936" w:type="dxa"/>
            <w:gridSpan w:val="2"/>
            <w:shd w:val="clear" w:color="auto" w:fill="1F3864"/>
          </w:tcPr>
          <w:p w14:paraId="3CACBE0B" w14:textId="77777777" w:rsidR="00A307DD" w:rsidRDefault="00000000">
            <w:r>
              <w:rPr>
                <w:b/>
                <w:color w:val="FFFFFF"/>
              </w:rPr>
              <w:t>AC.L2-3.1.19  —  3.1.19 What is the solution and how is it implemented?</w:t>
            </w:r>
          </w:p>
        </w:tc>
      </w:tr>
      <w:tr w:rsidR="00A307DD" w14:paraId="05E3237F" w14:textId="77777777">
        <w:tc>
          <w:tcPr>
            <w:tcW w:w="4968" w:type="dxa"/>
            <w:shd w:val="clear" w:color="auto" w:fill="EAF1FB"/>
            <w:vAlign w:val="center"/>
          </w:tcPr>
          <w:p w14:paraId="030461FF" w14:textId="77777777" w:rsidR="00A307DD" w:rsidRDefault="00000000">
            <w:r>
              <w:rPr>
                <w:b/>
                <w:sz w:val="20"/>
              </w:rPr>
              <w:t>Part [a]</w:t>
            </w:r>
          </w:p>
        </w:tc>
        <w:tc>
          <w:tcPr>
            <w:tcW w:w="4968" w:type="dxa"/>
            <w:vAlign w:val="center"/>
          </w:tcPr>
          <w:p w14:paraId="5A303160" w14:textId="77777777" w:rsidR="00A307DD" w:rsidRDefault="00000000">
            <w:sdt>
              <w:sdtPr>
                <w:alias w:val="Implementation narrative AC.L2-3.1.19 Part [a]"/>
                <w:tag w:val="narr_3.1.19_a"/>
                <w:id w:val="1310"/>
                <w:text/>
              </w:sdtPr>
              <w:sdtContent>
                <w:r>
                  <w:rPr>
                    <w:sz w:val="20"/>
                  </w:rPr>
                  <w:t>Draft implementation — tailor to the environment. The organization satisfies this objective so that mobile devices and mobile computing platforms that process, store, or transmit CUI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1605265D" w14:textId="77777777">
        <w:tc>
          <w:tcPr>
            <w:tcW w:w="4968" w:type="dxa"/>
            <w:shd w:val="clear" w:color="auto" w:fill="EAF1FB"/>
            <w:vAlign w:val="center"/>
          </w:tcPr>
          <w:p w14:paraId="75D56DAA" w14:textId="77777777" w:rsidR="00A307DD" w:rsidRDefault="00000000">
            <w:r>
              <w:rPr>
                <w:b/>
                <w:sz w:val="20"/>
              </w:rPr>
              <w:lastRenderedPageBreak/>
              <w:t>Part [b]</w:t>
            </w:r>
          </w:p>
        </w:tc>
        <w:tc>
          <w:tcPr>
            <w:tcW w:w="4968" w:type="dxa"/>
            <w:vAlign w:val="center"/>
          </w:tcPr>
          <w:p w14:paraId="17DD0B3F" w14:textId="77777777" w:rsidR="00A307DD" w:rsidRDefault="00000000">
            <w:sdt>
              <w:sdtPr>
                <w:alias w:val="Implementation narrative AC.L2-3.1.19 Part [b]"/>
                <w:tag w:val="narr_3.1.19_b"/>
                <w:id w:val="1311"/>
                <w:text/>
              </w:sdtPr>
              <w:sdtContent>
                <w:r>
                  <w:rPr>
                    <w:sz w:val="20"/>
                  </w:rPr>
                  <w:t>Draft implementation — tailor to the environment. The organization satisfies this objective so that encryption is employed to protect CUI on identified mobile devices and mobile computing platforms.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5E9D7348" w14:textId="77777777" w:rsidR="00A307DD" w:rsidRDefault="00A307DD"/>
    <w:p w14:paraId="595C8585" w14:textId="77777777" w:rsidR="00A307DD" w:rsidRDefault="00000000">
      <w:pPr>
        <w:pStyle w:val="Heading2"/>
        <w:pBdr>
          <w:left w:val="single" w:sz="24" w:space="8" w:color="06B6D4"/>
        </w:pBdr>
        <w:shd w:val="clear" w:color="auto" w:fill="F2F6FC"/>
      </w:pPr>
      <w:r>
        <w:t>AC.L2-3.1.20  (NIST SP 800-171: 3.1.20) — Verify and control or limit connections to and use of external systems.</w:t>
      </w:r>
    </w:p>
    <w:p w14:paraId="4D7B1C87" w14:textId="77777777" w:rsidR="00A307DD" w:rsidRDefault="00000000">
      <w:r>
        <w:rPr>
          <w:i/>
          <w:color w:val="595959"/>
          <w:sz w:val="18"/>
        </w:rPr>
        <w:t>CMMC 2.0 Level 2 practice AC.L2-3.1.20  |  NIST SP 800-171 Rev. 2 requirement 3.1.20  |  Related FedRAMP / NIST SP 800-53 controls: AC-20.</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7C46725B" w14:textId="77777777">
        <w:tc>
          <w:tcPr>
            <w:tcW w:w="9936" w:type="dxa"/>
            <w:shd w:val="clear" w:color="auto" w:fill="1F3864"/>
            <w:vAlign w:val="center"/>
          </w:tcPr>
          <w:p w14:paraId="07023F63" w14:textId="77777777" w:rsidR="00A307DD" w:rsidRDefault="00000000">
            <w:r>
              <w:rPr>
                <w:b/>
                <w:color w:val="FFFFFF"/>
              </w:rPr>
              <w:t>AC.L2-3.1.20  —  3.1.20 Control Summary Information</w:t>
            </w:r>
          </w:p>
        </w:tc>
      </w:tr>
      <w:tr w:rsidR="00A307DD" w14:paraId="0C38CC0A" w14:textId="77777777">
        <w:tc>
          <w:tcPr>
            <w:tcW w:w="9936" w:type="dxa"/>
            <w:shd w:val="clear" w:color="auto" w:fill="D9E2F3"/>
            <w:vAlign w:val="center"/>
          </w:tcPr>
          <w:p w14:paraId="359E1282" w14:textId="77777777" w:rsidR="00A307DD" w:rsidRDefault="00000000">
            <w:r>
              <w:rPr>
                <w:b/>
                <w:sz w:val="20"/>
              </w:rPr>
              <w:t xml:space="preserve">CMMC L2 Practice / NIST 800-171 Requirement:  </w:t>
            </w:r>
            <w:r>
              <w:rPr>
                <w:sz w:val="20"/>
              </w:rPr>
              <w:t>AC.L2-3.1.20  (3.1.20)</w:t>
            </w:r>
          </w:p>
        </w:tc>
      </w:tr>
      <w:tr w:rsidR="00A307DD" w14:paraId="43FD2DFE" w14:textId="77777777">
        <w:tc>
          <w:tcPr>
            <w:tcW w:w="9936" w:type="dxa"/>
            <w:shd w:val="clear" w:color="auto" w:fill="D9E2F3"/>
            <w:vAlign w:val="center"/>
          </w:tcPr>
          <w:p w14:paraId="79F841B1" w14:textId="77777777" w:rsidR="00A307DD" w:rsidRDefault="00000000">
            <w:r>
              <w:rPr>
                <w:b/>
                <w:sz w:val="20"/>
              </w:rPr>
              <w:t xml:space="preserve">Responsible Role:  </w:t>
            </w:r>
            <w:sdt>
              <w:sdtPr>
                <w:alias w:val="Responsible Role — AC.L2-3.1.20"/>
                <w:tag w:val="role_3.1.20"/>
                <w:id w:val="1312"/>
                <w:text/>
              </w:sdtPr>
              <w:sdtContent>
                <w:r>
                  <w:rPr>
                    <w:sz w:val="20"/>
                  </w:rPr>
                  <w:t>Access Control Lead / System Owner</w:t>
                </w:r>
              </w:sdtContent>
            </w:sdt>
          </w:p>
        </w:tc>
      </w:tr>
      <w:tr w:rsidR="00A307DD" w14:paraId="6B8F72B8" w14:textId="77777777">
        <w:tc>
          <w:tcPr>
            <w:tcW w:w="9936" w:type="dxa"/>
            <w:shd w:val="clear" w:color="auto" w:fill="D9E2F3"/>
            <w:vAlign w:val="center"/>
          </w:tcPr>
          <w:p w14:paraId="62DA4B81" w14:textId="77777777" w:rsidR="00A307DD" w:rsidRDefault="00000000">
            <w:r>
              <w:rPr>
                <w:b/>
                <w:sz w:val="20"/>
              </w:rPr>
              <w:t xml:space="preserve">Implementation Status (check all that apply):  </w:t>
            </w:r>
            <w:sdt>
              <w:sdtPr>
                <w:id w:val="13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3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3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3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3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72949F3" w14:textId="77777777">
        <w:tc>
          <w:tcPr>
            <w:tcW w:w="9936" w:type="dxa"/>
            <w:shd w:val="clear" w:color="auto" w:fill="D9E2F3"/>
            <w:vAlign w:val="center"/>
          </w:tcPr>
          <w:p w14:paraId="7930FB65" w14:textId="77777777" w:rsidR="00A307DD" w:rsidRDefault="00000000">
            <w:r>
              <w:rPr>
                <w:b/>
                <w:sz w:val="20"/>
              </w:rPr>
              <w:t xml:space="preserve">Control Origination (check all that apply):  </w:t>
            </w:r>
            <w:sdt>
              <w:sdtPr>
                <w:id w:val="131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31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32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32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32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32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32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3606DDA6"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E62F178" w14:textId="77777777">
        <w:tc>
          <w:tcPr>
            <w:tcW w:w="9936" w:type="dxa"/>
            <w:gridSpan w:val="2"/>
            <w:shd w:val="clear" w:color="auto" w:fill="1F3864"/>
          </w:tcPr>
          <w:p w14:paraId="4071F223" w14:textId="77777777" w:rsidR="00A307DD" w:rsidRDefault="00000000">
            <w:r>
              <w:rPr>
                <w:b/>
                <w:color w:val="FFFFFF"/>
              </w:rPr>
              <w:t>AC.L2-3.1.20  —  3.1.20 What is the solution and how is it implemented?</w:t>
            </w:r>
          </w:p>
        </w:tc>
      </w:tr>
      <w:tr w:rsidR="00A307DD" w14:paraId="2B2DCA25" w14:textId="77777777">
        <w:tc>
          <w:tcPr>
            <w:tcW w:w="4968" w:type="dxa"/>
            <w:shd w:val="clear" w:color="auto" w:fill="EAF1FB"/>
            <w:vAlign w:val="center"/>
          </w:tcPr>
          <w:p w14:paraId="64D670BE" w14:textId="77777777" w:rsidR="00A307DD" w:rsidRDefault="00000000">
            <w:r>
              <w:rPr>
                <w:b/>
                <w:sz w:val="20"/>
              </w:rPr>
              <w:t>Part [a]</w:t>
            </w:r>
          </w:p>
        </w:tc>
        <w:tc>
          <w:tcPr>
            <w:tcW w:w="4968" w:type="dxa"/>
            <w:vAlign w:val="center"/>
          </w:tcPr>
          <w:p w14:paraId="11B0154C" w14:textId="77777777" w:rsidR="00A307DD" w:rsidRDefault="00000000">
            <w:sdt>
              <w:sdtPr>
                <w:alias w:val="Implementation narrative AC.L2-3.1.20 Part [a]"/>
                <w:tag w:val="narr_3.1.20_a"/>
                <w:id w:val="1325"/>
                <w:text/>
              </w:sdtPr>
              <w:sdtContent>
                <w:r>
                  <w:rPr>
                    <w:sz w:val="20"/>
                  </w:rPr>
                  <w:t xml:space="preserve">Draft implementation — tailor to the environment. The organization satisfies this objective so that connections to external systems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w:t>
                </w:r>
                <w:r>
                  <w:rPr>
                    <w:sz w:val="20"/>
                  </w:rPr>
                  <w:lastRenderedPageBreak/>
                  <w:t>document IDs in use; confirm the selected Implementation Status and Control Origination.]</w:t>
                </w:r>
              </w:sdtContent>
            </w:sdt>
          </w:p>
        </w:tc>
      </w:tr>
      <w:tr w:rsidR="00A307DD" w14:paraId="42DC84E6" w14:textId="77777777">
        <w:tc>
          <w:tcPr>
            <w:tcW w:w="4968" w:type="dxa"/>
            <w:shd w:val="clear" w:color="auto" w:fill="EAF1FB"/>
            <w:vAlign w:val="center"/>
          </w:tcPr>
          <w:p w14:paraId="16B0B680" w14:textId="77777777" w:rsidR="00A307DD" w:rsidRDefault="00000000">
            <w:r>
              <w:rPr>
                <w:b/>
                <w:sz w:val="20"/>
              </w:rPr>
              <w:lastRenderedPageBreak/>
              <w:t>Part [b]</w:t>
            </w:r>
          </w:p>
        </w:tc>
        <w:tc>
          <w:tcPr>
            <w:tcW w:w="4968" w:type="dxa"/>
            <w:vAlign w:val="center"/>
          </w:tcPr>
          <w:p w14:paraId="145603CD" w14:textId="77777777" w:rsidR="00A307DD" w:rsidRDefault="00000000">
            <w:sdt>
              <w:sdtPr>
                <w:alias w:val="Implementation narrative AC.L2-3.1.20 Part [b]"/>
                <w:tag w:val="narr_3.1.20_b"/>
                <w:id w:val="1326"/>
                <w:text/>
              </w:sdtPr>
              <w:sdtContent>
                <w:r>
                  <w:rPr>
                    <w:sz w:val="20"/>
                  </w:rPr>
                  <w:t>Draft implementation — tailor to the environment. The organization satisfies this objective so that the use of external systems is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12D2C79F" w14:textId="77777777">
        <w:tc>
          <w:tcPr>
            <w:tcW w:w="4968" w:type="dxa"/>
            <w:shd w:val="clear" w:color="auto" w:fill="EAF1FB"/>
            <w:vAlign w:val="center"/>
          </w:tcPr>
          <w:p w14:paraId="20E33297" w14:textId="77777777" w:rsidR="00A307DD" w:rsidRDefault="00000000">
            <w:r>
              <w:rPr>
                <w:b/>
                <w:sz w:val="20"/>
              </w:rPr>
              <w:t>Part [c]</w:t>
            </w:r>
          </w:p>
        </w:tc>
        <w:tc>
          <w:tcPr>
            <w:tcW w:w="4968" w:type="dxa"/>
            <w:vAlign w:val="center"/>
          </w:tcPr>
          <w:p w14:paraId="471885D3" w14:textId="77777777" w:rsidR="00A307DD" w:rsidRDefault="00000000">
            <w:sdt>
              <w:sdtPr>
                <w:alias w:val="Implementation narrative AC.L2-3.1.20 Part [c]"/>
                <w:tag w:val="narr_3.1.20_c"/>
                <w:id w:val="1327"/>
                <w:text/>
              </w:sdtPr>
              <w:sdtContent>
                <w:r>
                  <w:rPr>
                    <w:sz w:val="20"/>
                  </w:rPr>
                  <w:t>Draft implementation — tailor to the environment. The organization satisfies this objective so that connections to external systems are verified, controlled, and limited.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0A1BC5FF" w14:textId="77777777">
        <w:tc>
          <w:tcPr>
            <w:tcW w:w="4968" w:type="dxa"/>
            <w:shd w:val="clear" w:color="auto" w:fill="EAF1FB"/>
            <w:vAlign w:val="center"/>
          </w:tcPr>
          <w:p w14:paraId="3B40DBAE" w14:textId="77777777" w:rsidR="00A307DD" w:rsidRDefault="00000000">
            <w:r>
              <w:rPr>
                <w:b/>
                <w:sz w:val="20"/>
              </w:rPr>
              <w:t>Part [d]</w:t>
            </w:r>
          </w:p>
        </w:tc>
        <w:tc>
          <w:tcPr>
            <w:tcW w:w="4968" w:type="dxa"/>
            <w:vAlign w:val="center"/>
          </w:tcPr>
          <w:p w14:paraId="42386F8A" w14:textId="77777777" w:rsidR="00A307DD" w:rsidRDefault="00000000">
            <w:sdt>
              <w:sdtPr>
                <w:alias w:val="Implementation narrative AC.L2-3.1.20 Part [d]"/>
                <w:tag w:val="narr_3.1.20_d"/>
                <w:id w:val="1328"/>
                <w:text/>
              </w:sdtPr>
              <w:sdtContent>
                <w:r>
                  <w:rPr>
                    <w:sz w:val="20"/>
                  </w:rPr>
                  <w:t>Draft implementation — tailor to the environment. The organization satisfies this objective so that the use of external systems is verified, controlled, and limited.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66877857" w14:textId="77777777" w:rsidR="00A307DD" w:rsidRDefault="00A307DD"/>
    <w:p w14:paraId="76207DFD" w14:textId="77777777" w:rsidR="00A307DD" w:rsidRDefault="00000000">
      <w:pPr>
        <w:pStyle w:val="Heading2"/>
        <w:pBdr>
          <w:left w:val="single" w:sz="24" w:space="8" w:color="06B6D4"/>
        </w:pBdr>
        <w:shd w:val="clear" w:color="auto" w:fill="F2F6FC"/>
      </w:pPr>
      <w:r>
        <w:lastRenderedPageBreak/>
        <w:t>AC.L2-3.1.21  (NIST SP 800-171: 3.1.21) — Limit use of portable storage devices on external systems.</w:t>
      </w:r>
    </w:p>
    <w:p w14:paraId="578E51B0" w14:textId="77777777" w:rsidR="00A307DD" w:rsidRDefault="00000000">
      <w:r>
        <w:rPr>
          <w:i/>
          <w:color w:val="595959"/>
          <w:sz w:val="18"/>
        </w:rPr>
        <w:t>CMMC 2.0 Level 2 practice AC.L2-3.1.21  |  NIST SP 800-171 Rev. 2 requirement 3.1.21  |  Related FedRAMP / NIST SP 800-53 controls: AC-20(2), MP-7.</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0C595BB9" w14:textId="77777777">
        <w:tc>
          <w:tcPr>
            <w:tcW w:w="9936" w:type="dxa"/>
            <w:shd w:val="clear" w:color="auto" w:fill="1F3864"/>
            <w:vAlign w:val="center"/>
          </w:tcPr>
          <w:p w14:paraId="09E0B3AB" w14:textId="77777777" w:rsidR="00A307DD" w:rsidRDefault="00000000">
            <w:r>
              <w:rPr>
                <w:b/>
                <w:color w:val="FFFFFF"/>
              </w:rPr>
              <w:t>AC.L2-3.1.21  —  3.1.21 Control Summary Information</w:t>
            </w:r>
          </w:p>
        </w:tc>
      </w:tr>
      <w:tr w:rsidR="00A307DD" w14:paraId="0B26D85E" w14:textId="77777777">
        <w:tc>
          <w:tcPr>
            <w:tcW w:w="9936" w:type="dxa"/>
            <w:shd w:val="clear" w:color="auto" w:fill="D9E2F3"/>
            <w:vAlign w:val="center"/>
          </w:tcPr>
          <w:p w14:paraId="5B208F50" w14:textId="77777777" w:rsidR="00A307DD" w:rsidRDefault="00000000">
            <w:r>
              <w:rPr>
                <w:b/>
                <w:sz w:val="20"/>
              </w:rPr>
              <w:t xml:space="preserve">CMMC L2 Practice / NIST 800-171 Requirement:  </w:t>
            </w:r>
            <w:r>
              <w:rPr>
                <w:sz w:val="20"/>
              </w:rPr>
              <w:t>AC.L2-3.1.21  (3.1.21)</w:t>
            </w:r>
          </w:p>
        </w:tc>
      </w:tr>
      <w:tr w:rsidR="00A307DD" w14:paraId="03C77326" w14:textId="77777777">
        <w:tc>
          <w:tcPr>
            <w:tcW w:w="9936" w:type="dxa"/>
            <w:shd w:val="clear" w:color="auto" w:fill="D9E2F3"/>
            <w:vAlign w:val="center"/>
          </w:tcPr>
          <w:p w14:paraId="6C473BA1" w14:textId="77777777" w:rsidR="00A307DD" w:rsidRDefault="00000000">
            <w:r>
              <w:rPr>
                <w:b/>
                <w:sz w:val="20"/>
              </w:rPr>
              <w:t xml:space="preserve">Responsible Role:  </w:t>
            </w:r>
            <w:sdt>
              <w:sdtPr>
                <w:alias w:val="Responsible Role — AC.L2-3.1.21"/>
                <w:tag w:val="role_3.1.21"/>
                <w:id w:val="1329"/>
                <w:text/>
              </w:sdtPr>
              <w:sdtContent>
                <w:r>
                  <w:rPr>
                    <w:sz w:val="20"/>
                  </w:rPr>
                  <w:t>Access Control Lead / System Owner</w:t>
                </w:r>
              </w:sdtContent>
            </w:sdt>
          </w:p>
        </w:tc>
      </w:tr>
      <w:tr w:rsidR="00A307DD" w14:paraId="2DDD7381" w14:textId="77777777">
        <w:tc>
          <w:tcPr>
            <w:tcW w:w="9936" w:type="dxa"/>
            <w:shd w:val="clear" w:color="auto" w:fill="D9E2F3"/>
            <w:vAlign w:val="center"/>
          </w:tcPr>
          <w:p w14:paraId="15991C40" w14:textId="77777777" w:rsidR="00A307DD" w:rsidRDefault="00000000">
            <w:r>
              <w:rPr>
                <w:b/>
                <w:sz w:val="20"/>
              </w:rPr>
              <w:t xml:space="preserve">Implementation Status (check all that apply):  </w:t>
            </w:r>
            <w:sdt>
              <w:sdtPr>
                <w:id w:val="13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3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33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3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3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0A504D9E" w14:textId="77777777">
        <w:tc>
          <w:tcPr>
            <w:tcW w:w="9936" w:type="dxa"/>
            <w:shd w:val="clear" w:color="auto" w:fill="D9E2F3"/>
            <w:vAlign w:val="center"/>
          </w:tcPr>
          <w:p w14:paraId="23A4F4CE" w14:textId="77777777" w:rsidR="00A307DD" w:rsidRDefault="00000000">
            <w:r>
              <w:rPr>
                <w:b/>
                <w:sz w:val="20"/>
              </w:rPr>
              <w:t xml:space="preserve">Control Origination (check all that apply):  </w:t>
            </w:r>
            <w:sdt>
              <w:sdtPr>
                <w:id w:val="13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3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33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33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33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34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34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5BE6484"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9D23A39" w14:textId="77777777">
        <w:tc>
          <w:tcPr>
            <w:tcW w:w="9936" w:type="dxa"/>
            <w:gridSpan w:val="2"/>
            <w:shd w:val="clear" w:color="auto" w:fill="1F3864"/>
          </w:tcPr>
          <w:p w14:paraId="3422E5AF" w14:textId="77777777" w:rsidR="00A307DD" w:rsidRDefault="00000000">
            <w:r>
              <w:rPr>
                <w:b/>
                <w:color w:val="FFFFFF"/>
              </w:rPr>
              <w:t>AC.L2-3.1.21  —  3.1.21 What is the solution and how is it implemented?</w:t>
            </w:r>
          </w:p>
        </w:tc>
      </w:tr>
      <w:tr w:rsidR="00A307DD" w14:paraId="578EC618" w14:textId="77777777">
        <w:tc>
          <w:tcPr>
            <w:tcW w:w="4968" w:type="dxa"/>
            <w:shd w:val="clear" w:color="auto" w:fill="EAF1FB"/>
            <w:vAlign w:val="center"/>
          </w:tcPr>
          <w:p w14:paraId="511079C4" w14:textId="77777777" w:rsidR="00A307DD" w:rsidRDefault="00000000">
            <w:r>
              <w:rPr>
                <w:b/>
                <w:sz w:val="20"/>
              </w:rPr>
              <w:t>Part [a]</w:t>
            </w:r>
          </w:p>
        </w:tc>
        <w:tc>
          <w:tcPr>
            <w:tcW w:w="4968" w:type="dxa"/>
            <w:vAlign w:val="center"/>
          </w:tcPr>
          <w:p w14:paraId="001C44F9" w14:textId="77777777" w:rsidR="00A307DD" w:rsidRDefault="00000000">
            <w:sdt>
              <w:sdtPr>
                <w:alias w:val="Implementation narrative AC.L2-3.1.21 Part [a]"/>
                <w:tag w:val="narr_3.1.21_a"/>
                <w:id w:val="1342"/>
                <w:text/>
              </w:sdtPr>
              <w:sdtContent>
                <w:r>
                  <w:rPr>
                    <w:sz w:val="20"/>
                  </w:rPr>
                  <w:t>Draft implementation — tailor to the environment. The organization satisfies this objective so that the use of portable storage devices containing CUI on external systems is identified and documented.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4B25A8C3" w14:textId="77777777">
        <w:tc>
          <w:tcPr>
            <w:tcW w:w="4968" w:type="dxa"/>
            <w:shd w:val="clear" w:color="auto" w:fill="EAF1FB"/>
            <w:vAlign w:val="center"/>
          </w:tcPr>
          <w:p w14:paraId="1B52650F" w14:textId="77777777" w:rsidR="00A307DD" w:rsidRDefault="00000000">
            <w:r>
              <w:rPr>
                <w:b/>
                <w:sz w:val="20"/>
              </w:rPr>
              <w:t>Part [b]</w:t>
            </w:r>
          </w:p>
        </w:tc>
        <w:tc>
          <w:tcPr>
            <w:tcW w:w="4968" w:type="dxa"/>
            <w:vAlign w:val="center"/>
          </w:tcPr>
          <w:p w14:paraId="42FBA63F" w14:textId="77777777" w:rsidR="00A307DD" w:rsidRDefault="00000000">
            <w:sdt>
              <w:sdtPr>
                <w:alias w:val="Implementation narrative AC.L2-3.1.21 Part [b]"/>
                <w:tag w:val="narr_3.1.21_b"/>
                <w:id w:val="1343"/>
                <w:text/>
              </w:sdtPr>
              <w:sdtContent>
                <w:r>
                  <w:rPr>
                    <w:sz w:val="20"/>
                  </w:rPr>
                  <w:t xml:space="preserve">Draft implementation — tailor to the environment. The organization satisfies this objective so that limits on the use of portable storage devices containing CUI on external systems are defined.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w:t>
                </w:r>
                <w:r>
                  <w:rPr>
                    <w:sz w:val="20"/>
                  </w:rPr>
                  <w:lastRenderedPageBreak/>
                  <w:t>Implementation Status and Control Origination.]</w:t>
                </w:r>
              </w:sdtContent>
            </w:sdt>
          </w:p>
        </w:tc>
      </w:tr>
      <w:tr w:rsidR="00A307DD" w14:paraId="085392B4" w14:textId="77777777">
        <w:tc>
          <w:tcPr>
            <w:tcW w:w="4968" w:type="dxa"/>
            <w:shd w:val="clear" w:color="auto" w:fill="EAF1FB"/>
            <w:vAlign w:val="center"/>
          </w:tcPr>
          <w:p w14:paraId="7EC80D90" w14:textId="77777777" w:rsidR="00A307DD" w:rsidRDefault="00000000">
            <w:r>
              <w:rPr>
                <w:b/>
                <w:sz w:val="20"/>
              </w:rPr>
              <w:lastRenderedPageBreak/>
              <w:t>Part [c]</w:t>
            </w:r>
          </w:p>
        </w:tc>
        <w:tc>
          <w:tcPr>
            <w:tcW w:w="4968" w:type="dxa"/>
            <w:vAlign w:val="center"/>
          </w:tcPr>
          <w:p w14:paraId="5BBD4D83" w14:textId="77777777" w:rsidR="00A307DD" w:rsidRDefault="00000000">
            <w:sdt>
              <w:sdtPr>
                <w:alias w:val="Implementation narrative AC.L2-3.1.21 Part [c]"/>
                <w:tag w:val="narr_3.1.21_c"/>
                <w:id w:val="1344"/>
                <w:text/>
              </w:sdtPr>
              <w:sdtContent>
                <w:r>
                  <w:rPr>
                    <w:sz w:val="20"/>
                  </w:rPr>
                  <w:t>Draft implementation — tailor to the environment. The organization satisfies this objective so that the use of portable storage devices containing CUI on external systems is limited as defined.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092FBD64" w14:textId="77777777" w:rsidR="00A307DD" w:rsidRDefault="00A307DD"/>
    <w:p w14:paraId="07814913" w14:textId="77777777" w:rsidR="00A307DD" w:rsidRDefault="00000000">
      <w:pPr>
        <w:pStyle w:val="Heading2"/>
        <w:pBdr>
          <w:left w:val="single" w:sz="24" w:space="8" w:color="06B6D4"/>
        </w:pBdr>
        <w:shd w:val="clear" w:color="auto" w:fill="F2F6FC"/>
      </w:pPr>
      <w:r>
        <w:t>AC.L2-3.1.22  (NIST SP 800-171: 3.1.22) — Control CUI posted or processed on publicly accessible systems.</w:t>
      </w:r>
    </w:p>
    <w:p w14:paraId="05DD03AC" w14:textId="77777777" w:rsidR="00A307DD" w:rsidRDefault="00000000">
      <w:r>
        <w:rPr>
          <w:i/>
          <w:color w:val="595959"/>
          <w:sz w:val="18"/>
        </w:rPr>
        <w:t>CMMC 2.0 Level 2 practice AC.L2-3.1.22  |  NIST SP 800-171 Rev. 2 requirement 3.1.22  |  Related FedRAMP / NIST SP 800-53 controls: AC-22.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E451D0B" w14:textId="77777777">
        <w:tc>
          <w:tcPr>
            <w:tcW w:w="9936" w:type="dxa"/>
            <w:shd w:val="clear" w:color="auto" w:fill="1F3864"/>
            <w:vAlign w:val="center"/>
          </w:tcPr>
          <w:p w14:paraId="0AE27F95" w14:textId="77777777" w:rsidR="00A307DD" w:rsidRDefault="00000000">
            <w:r>
              <w:rPr>
                <w:b/>
                <w:color w:val="FFFFFF"/>
              </w:rPr>
              <w:t>AC.L2-3.1.22  —  3.1.22 Control Summary Information</w:t>
            </w:r>
          </w:p>
        </w:tc>
      </w:tr>
      <w:tr w:rsidR="00A307DD" w14:paraId="1373915E" w14:textId="77777777">
        <w:tc>
          <w:tcPr>
            <w:tcW w:w="9936" w:type="dxa"/>
            <w:shd w:val="clear" w:color="auto" w:fill="D9E2F3"/>
            <w:vAlign w:val="center"/>
          </w:tcPr>
          <w:p w14:paraId="2C780564" w14:textId="77777777" w:rsidR="00A307DD" w:rsidRDefault="00000000">
            <w:r>
              <w:rPr>
                <w:b/>
                <w:sz w:val="20"/>
              </w:rPr>
              <w:t xml:space="preserve">CMMC L2 Practice / NIST 800-171 Requirement:  </w:t>
            </w:r>
            <w:r>
              <w:rPr>
                <w:sz w:val="20"/>
              </w:rPr>
              <w:t>AC.L2-3.1.22  (3.1.22)</w:t>
            </w:r>
          </w:p>
        </w:tc>
      </w:tr>
      <w:tr w:rsidR="00A307DD" w14:paraId="34182E74" w14:textId="77777777">
        <w:tc>
          <w:tcPr>
            <w:tcW w:w="9936" w:type="dxa"/>
            <w:shd w:val="clear" w:color="auto" w:fill="D9E2F3"/>
            <w:vAlign w:val="center"/>
          </w:tcPr>
          <w:p w14:paraId="539C73ED" w14:textId="77777777" w:rsidR="00A307DD" w:rsidRDefault="00000000">
            <w:r>
              <w:rPr>
                <w:b/>
                <w:sz w:val="20"/>
              </w:rPr>
              <w:t xml:space="preserve">Responsible Role:  </w:t>
            </w:r>
            <w:sdt>
              <w:sdtPr>
                <w:alias w:val="Responsible Role — AC.L2-3.1.22"/>
                <w:tag w:val="role_3.1.22"/>
                <w:id w:val="1345"/>
                <w:text/>
              </w:sdtPr>
              <w:sdtContent>
                <w:r>
                  <w:rPr>
                    <w:sz w:val="20"/>
                  </w:rPr>
                  <w:t>Access Control Lead / System Owner</w:t>
                </w:r>
              </w:sdtContent>
            </w:sdt>
          </w:p>
        </w:tc>
      </w:tr>
      <w:tr w:rsidR="00A307DD" w14:paraId="040D456E" w14:textId="77777777">
        <w:tc>
          <w:tcPr>
            <w:tcW w:w="9936" w:type="dxa"/>
            <w:shd w:val="clear" w:color="auto" w:fill="D9E2F3"/>
            <w:vAlign w:val="center"/>
          </w:tcPr>
          <w:p w14:paraId="1EBAEC70" w14:textId="77777777" w:rsidR="00A307DD" w:rsidRDefault="00000000">
            <w:r>
              <w:rPr>
                <w:b/>
                <w:sz w:val="20"/>
              </w:rPr>
              <w:t xml:space="preserve">Implementation Status (check all that apply):  </w:t>
            </w:r>
            <w:sdt>
              <w:sdtPr>
                <w:id w:val="13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34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34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3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3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EB1DE80" w14:textId="77777777">
        <w:tc>
          <w:tcPr>
            <w:tcW w:w="9936" w:type="dxa"/>
            <w:shd w:val="clear" w:color="auto" w:fill="D9E2F3"/>
            <w:vAlign w:val="center"/>
          </w:tcPr>
          <w:p w14:paraId="0C2D3E0B" w14:textId="77777777" w:rsidR="00A307DD" w:rsidRDefault="00000000">
            <w:r>
              <w:rPr>
                <w:b/>
                <w:sz w:val="20"/>
              </w:rPr>
              <w:t xml:space="preserve">Control Origination (check all that apply):  </w:t>
            </w:r>
            <w:sdt>
              <w:sdtPr>
                <w:id w:val="13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35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35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35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35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35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35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8B1984F"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8180E54" w14:textId="77777777">
        <w:tc>
          <w:tcPr>
            <w:tcW w:w="9936" w:type="dxa"/>
            <w:gridSpan w:val="2"/>
            <w:shd w:val="clear" w:color="auto" w:fill="1F3864"/>
          </w:tcPr>
          <w:p w14:paraId="602CF74C" w14:textId="77777777" w:rsidR="00A307DD" w:rsidRDefault="00000000">
            <w:r>
              <w:rPr>
                <w:b/>
                <w:color w:val="FFFFFF"/>
              </w:rPr>
              <w:t>AC.L2-3.1.22  —  3.1.22 What is the solution and how is it implemented?</w:t>
            </w:r>
          </w:p>
        </w:tc>
      </w:tr>
      <w:tr w:rsidR="00A307DD" w14:paraId="1693690F" w14:textId="77777777">
        <w:tc>
          <w:tcPr>
            <w:tcW w:w="4968" w:type="dxa"/>
            <w:shd w:val="clear" w:color="auto" w:fill="EAF1FB"/>
            <w:vAlign w:val="center"/>
          </w:tcPr>
          <w:p w14:paraId="0DEA7FB0" w14:textId="77777777" w:rsidR="00A307DD" w:rsidRDefault="00000000">
            <w:r>
              <w:rPr>
                <w:b/>
                <w:sz w:val="20"/>
              </w:rPr>
              <w:t>Part [a]</w:t>
            </w:r>
          </w:p>
        </w:tc>
        <w:tc>
          <w:tcPr>
            <w:tcW w:w="4968" w:type="dxa"/>
            <w:vAlign w:val="center"/>
          </w:tcPr>
          <w:p w14:paraId="78314E3D" w14:textId="77777777" w:rsidR="00A307DD" w:rsidRDefault="00000000">
            <w:sdt>
              <w:sdtPr>
                <w:alias w:val="Implementation narrative AC.L2-3.1.22 Part [a]"/>
                <w:tag w:val="narr_3.1.22_a"/>
                <w:id w:val="1358"/>
                <w:text/>
              </w:sdtPr>
              <w:sdtContent>
                <w:r>
                  <w:rPr>
                    <w:sz w:val="20"/>
                  </w:rPr>
                  <w:t xml:space="preserve">Draft implementation — tailor to the environment. The organization satisfies this objective so that individuals authorized to post or process information on publicly accessible systems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w:t>
                </w:r>
                <w:r>
                  <w:rPr>
                    <w:sz w:val="20"/>
                  </w:rPr>
                  <w:lastRenderedPageBreak/>
                  <w:t>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3B71E894" w14:textId="77777777">
        <w:tc>
          <w:tcPr>
            <w:tcW w:w="4968" w:type="dxa"/>
            <w:shd w:val="clear" w:color="auto" w:fill="EAF1FB"/>
            <w:vAlign w:val="center"/>
          </w:tcPr>
          <w:p w14:paraId="30321155" w14:textId="77777777" w:rsidR="00A307DD" w:rsidRDefault="00000000">
            <w:r>
              <w:rPr>
                <w:b/>
                <w:sz w:val="20"/>
              </w:rPr>
              <w:lastRenderedPageBreak/>
              <w:t>Part [b]</w:t>
            </w:r>
          </w:p>
        </w:tc>
        <w:tc>
          <w:tcPr>
            <w:tcW w:w="4968" w:type="dxa"/>
            <w:vAlign w:val="center"/>
          </w:tcPr>
          <w:p w14:paraId="0BCFBC27" w14:textId="77777777" w:rsidR="00A307DD" w:rsidRDefault="00000000">
            <w:sdt>
              <w:sdtPr>
                <w:alias w:val="Implementation narrative AC.L2-3.1.22 Part [b]"/>
                <w:tag w:val="narr_3.1.22_b"/>
                <w:id w:val="1359"/>
                <w:text/>
              </w:sdtPr>
              <w:sdtContent>
                <w:r>
                  <w:rPr>
                    <w:sz w:val="20"/>
                  </w:rPr>
                  <w:t>Draft implementation — tailor to the environment. The organization satisfies this objective so that procedures to ensure CUI is not posted or processed on publicly accessible systems are identified.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523D27A6" w14:textId="77777777">
        <w:tc>
          <w:tcPr>
            <w:tcW w:w="4968" w:type="dxa"/>
            <w:shd w:val="clear" w:color="auto" w:fill="EAF1FB"/>
            <w:vAlign w:val="center"/>
          </w:tcPr>
          <w:p w14:paraId="1BF44963" w14:textId="77777777" w:rsidR="00A307DD" w:rsidRDefault="00000000">
            <w:r>
              <w:rPr>
                <w:b/>
                <w:sz w:val="20"/>
              </w:rPr>
              <w:t>Part [c]</w:t>
            </w:r>
          </w:p>
        </w:tc>
        <w:tc>
          <w:tcPr>
            <w:tcW w:w="4968" w:type="dxa"/>
            <w:vAlign w:val="center"/>
          </w:tcPr>
          <w:p w14:paraId="05B029B8" w14:textId="77777777" w:rsidR="00A307DD" w:rsidRDefault="00000000">
            <w:sdt>
              <w:sdtPr>
                <w:alias w:val="Implementation narrative AC.L2-3.1.22 Part [c]"/>
                <w:tag w:val="narr_3.1.22_c"/>
                <w:id w:val="1360"/>
                <w:text/>
              </w:sdtPr>
              <w:sdtContent>
                <w:r>
                  <w:rPr>
                    <w:sz w:val="20"/>
                  </w:rPr>
                  <w:t>Draft implementation — tailor to the environment. The organization satisfies this objective so that a review process is in place prior to posting of any content to publicly accessible systems.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r w:rsidR="00A307DD" w14:paraId="2631CA45" w14:textId="77777777">
        <w:tc>
          <w:tcPr>
            <w:tcW w:w="4968" w:type="dxa"/>
            <w:shd w:val="clear" w:color="auto" w:fill="EAF1FB"/>
            <w:vAlign w:val="center"/>
          </w:tcPr>
          <w:p w14:paraId="0F26E0CD" w14:textId="77777777" w:rsidR="00A307DD" w:rsidRDefault="00000000">
            <w:r>
              <w:rPr>
                <w:b/>
                <w:sz w:val="20"/>
              </w:rPr>
              <w:t>Part [d]</w:t>
            </w:r>
          </w:p>
        </w:tc>
        <w:tc>
          <w:tcPr>
            <w:tcW w:w="4968" w:type="dxa"/>
            <w:vAlign w:val="center"/>
          </w:tcPr>
          <w:p w14:paraId="618AD59D" w14:textId="77777777" w:rsidR="00A307DD" w:rsidRDefault="00000000">
            <w:sdt>
              <w:sdtPr>
                <w:alias w:val="Implementation narrative AC.L2-3.1.22 Part [d]"/>
                <w:tag w:val="narr_3.1.22_d"/>
                <w:id w:val="1361"/>
                <w:text/>
              </w:sdtPr>
              <w:sdtContent>
                <w:r>
                  <w:rPr>
                    <w:sz w:val="20"/>
                  </w:rPr>
                  <w:t xml:space="preserve">Draft implementation — tailor to the environment. The organization satisfies this objective so that content on publicly accessible systems is reviewed to ensure that it does not include CUI.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w:t>
                </w:r>
                <w:r>
                  <w:rPr>
                    <w:sz w:val="20"/>
                  </w:rPr>
                  <w:lastRenderedPageBreak/>
                  <w:t>placeholders with the specific tools, settings, and document IDs in use; confirm the selected Implementation Status and Control Origination.]</w:t>
                </w:r>
              </w:sdtContent>
            </w:sdt>
          </w:p>
        </w:tc>
      </w:tr>
      <w:tr w:rsidR="00A307DD" w14:paraId="31A01BB0" w14:textId="77777777">
        <w:tc>
          <w:tcPr>
            <w:tcW w:w="4968" w:type="dxa"/>
            <w:shd w:val="clear" w:color="auto" w:fill="EAF1FB"/>
            <w:vAlign w:val="center"/>
          </w:tcPr>
          <w:p w14:paraId="5F297190" w14:textId="77777777" w:rsidR="00A307DD" w:rsidRDefault="00000000">
            <w:r>
              <w:rPr>
                <w:b/>
                <w:sz w:val="20"/>
              </w:rPr>
              <w:lastRenderedPageBreak/>
              <w:t>Part [e]</w:t>
            </w:r>
          </w:p>
        </w:tc>
        <w:tc>
          <w:tcPr>
            <w:tcW w:w="4968" w:type="dxa"/>
            <w:vAlign w:val="center"/>
          </w:tcPr>
          <w:p w14:paraId="53F67981" w14:textId="77777777" w:rsidR="00A307DD" w:rsidRDefault="00000000">
            <w:sdt>
              <w:sdtPr>
                <w:alias w:val="Implementation narrative AC.L2-3.1.22 Part [e]"/>
                <w:tag w:val="narr_3.1.22_e"/>
                <w:id w:val="1362"/>
                <w:text/>
              </w:sdtPr>
              <w:sdtContent>
                <w:r>
                  <w:rPr>
                    <w:sz w:val="20"/>
                  </w:rPr>
                  <w:t>Draft implementation — tailor to the environment. The organization satisfies this objective so that mechanisms are in place to remove and address improper posting of CUI. This is implemented under the direction of the Access Control Lead / System Owner using enterprise identity provider, role-based access groups, least-privilege entitlement reviews, conditional access/MFA policies, network segmentation, and managed remote-access gateways. Implementation is scoped to all assets within the CMMC assessment boundary that process, store, or transmit CUI. Evidence: access-control policy, IdP/RBAC configuration exports, conditional access policy screenshots, access-review records, and authentication logs. [Replace bracketed placeholders with the specific tools, settings, and document IDs in use; confirm the selected Implementation Status and Control Origination.]</w:t>
                </w:r>
              </w:sdtContent>
            </w:sdt>
          </w:p>
        </w:tc>
      </w:tr>
    </w:tbl>
    <w:p w14:paraId="6652EFE6" w14:textId="77777777" w:rsidR="00A307DD" w:rsidRDefault="00A307DD"/>
    <w:p w14:paraId="16CA36E7" w14:textId="77777777" w:rsidR="00A307DD" w:rsidRDefault="00000000">
      <w:pPr>
        <w:pStyle w:val="Heading1"/>
      </w:pPr>
      <w:r>
        <w:t>3.2 Awareness and Training (AT)</w:t>
      </w:r>
    </w:p>
    <w:p w14:paraId="66A9086B" w14:textId="77777777" w:rsidR="00A307DD" w:rsidRDefault="00000000">
      <w:pPr>
        <w:pStyle w:val="Heading2"/>
        <w:pBdr>
          <w:left w:val="single" w:sz="24" w:space="8" w:color="06B6D4"/>
        </w:pBdr>
        <w:shd w:val="clear" w:color="auto" w:fill="F2F6FC"/>
      </w:pPr>
      <w:r>
        <w:t>AT.L2-3.2.1  (NIST SP 800-171: 3.2.1) — Ensure managers, system administrators, and users are aware of security risks and applicable policies, standards, and procedures.</w:t>
      </w:r>
    </w:p>
    <w:p w14:paraId="7DB4DC2A" w14:textId="77777777" w:rsidR="00A307DD" w:rsidRDefault="00000000">
      <w:r>
        <w:rPr>
          <w:i/>
          <w:color w:val="595959"/>
          <w:sz w:val="18"/>
        </w:rPr>
        <w:t>CMMC 2.0 Level 2 practice AT.L2-3.2.1  |  NIST SP 800-171 Rev. 2 requirement 3.2.1  |  Related FedRAMP / NIST SP 800-53 controls: AT-2.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C507460" w14:textId="77777777">
        <w:tc>
          <w:tcPr>
            <w:tcW w:w="9936" w:type="dxa"/>
            <w:shd w:val="clear" w:color="auto" w:fill="1F3864"/>
            <w:vAlign w:val="center"/>
          </w:tcPr>
          <w:p w14:paraId="1E6F3BA9" w14:textId="77777777" w:rsidR="00A307DD" w:rsidRDefault="00000000">
            <w:r>
              <w:rPr>
                <w:b/>
                <w:color w:val="FFFFFF"/>
              </w:rPr>
              <w:t>AT.L2-3.2.1  —  3.2.1 Control Summary Information</w:t>
            </w:r>
          </w:p>
        </w:tc>
      </w:tr>
      <w:tr w:rsidR="00A307DD" w14:paraId="36E77627" w14:textId="77777777">
        <w:tc>
          <w:tcPr>
            <w:tcW w:w="9936" w:type="dxa"/>
            <w:shd w:val="clear" w:color="auto" w:fill="D9E2F3"/>
            <w:vAlign w:val="center"/>
          </w:tcPr>
          <w:p w14:paraId="258D4046" w14:textId="77777777" w:rsidR="00A307DD" w:rsidRDefault="00000000">
            <w:r>
              <w:rPr>
                <w:b/>
                <w:sz w:val="20"/>
              </w:rPr>
              <w:t xml:space="preserve">CMMC L2 Practice / NIST 800-171 Requirement:  </w:t>
            </w:r>
            <w:r>
              <w:rPr>
                <w:sz w:val="20"/>
              </w:rPr>
              <w:t>AT.L2-3.2.1  (3.2.1)</w:t>
            </w:r>
          </w:p>
        </w:tc>
      </w:tr>
      <w:tr w:rsidR="00A307DD" w14:paraId="3C406F61" w14:textId="77777777">
        <w:tc>
          <w:tcPr>
            <w:tcW w:w="9936" w:type="dxa"/>
            <w:shd w:val="clear" w:color="auto" w:fill="D9E2F3"/>
            <w:vAlign w:val="center"/>
          </w:tcPr>
          <w:p w14:paraId="68AC7CE6" w14:textId="77777777" w:rsidR="00A307DD" w:rsidRDefault="00000000">
            <w:r>
              <w:rPr>
                <w:b/>
                <w:sz w:val="20"/>
              </w:rPr>
              <w:t xml:space="preserve">Responsible Role:  </w:t>
            </w:r>
            <w:sdt>
              <w:sdtPr>
                <w:alias w:val="Responsible Role — AT.L2-3.2.1"/>
                <w:tag w:val="role_3.2.1"/>
                <w:id w:val="1363"/>
                <w:text/>
              </w:sdtPr>
              <w:sdtContent>
                <w:r>
                  <w:rPr>
                    <w:sz w:val="20"/>
                  </w:rPr>
                  <w:t>Training Manager / ISSO</w:t>
                </w:r>
              </w:sdtContent>
            </w:sdt>
          </w:p>
        </w:tc>
      </w:tr>
      <w:tr w:rsidR="00A307DD" w14:paraId="32AFB7EF" w14:textId="77777777">
        <w:tc>
          <w:tcPr>
            <w:tcW w:w="9936" w:type="dxa"/>
            <w:shd w:val="clear" w:color="auto" w:fill="D9E2F3"/>
            <w:vAlign w:val="center"/>
          </w:tcPr>
          <w:p w14:paraId="0EFD9E54" w14:textId="77777777" w:rsidR="00A307DD" w:rsidRDefault="00000000">
            <w:r>
              <w:rPr>
                <w:b/>
                <w:sz w:val="20"/>
              </w:rPr>
              <w:t xml:space="preserve">Implementation Status (check all that apply):  </w:t>
            </w:r>
            <w:sdt>
              <w:sdtPr>
                <w:id w:val="136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3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36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36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36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45E19B7" w14:textId="77777777">
        <w:tc>
          <w:tcPr>
            <w:tcW w:w="9936" w:type="dxa"/>
            <w:shd w:val="clear" w:color="auto" w:fill="D9E2F3"/>
            <w:vAlign w:val="center"/>
          </w:tcPr>
          <w:p w14:paraId="1A30273D" w14:textId="77777777" w:rsidR="00A307DD" w:rsidRDefault="00000000">
            <w:r>
              <w:rPr>
                <w:b/>
                <w:sz w:val="20"/>
              </w:rPr>
              <w:t xml:space="preserve">Control Origination (check all that apply):  </w:t>
            </w:r>
            <w:sdt>
              <w:sdtPr>
                <w:id w:val="13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37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37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37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37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37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37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90D510D"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63C1F3C" w14:textId="77777777">
        <w:tc>
          <w:tcPr>
            <w:tcW w:w="9936" w:type="dxa"/>
            <w:gridSpan w:val="2"/>
            <w:shd w:val="clear" w:color="auto" w:fill="1F3864"/>
          </w:tcPr>
          <w:p w14:paraId="3EEB5C2E" w14:textId="77777777" w:rsidR="00A307DD" w:rsidRDefault="00000000">
            <w:r>
              <w:rPr>
                <w:b/>
                <w:color w:val="FFFFFF"/>
              </w:rPr>
              <w:t>AT.L2-3.2.1  —  3.2.1 What is the solution and how is it implemented?</w:t>
            </w:r>
          </w:p>
        </w:tc>
      </w:tr>
      <w:tr w:rsidR="00A307DD" w14:paraId="12CBE9BD" w14:textId="77777777">
        <w:tc>
          <w:tcPr>
            <w:tcW w:w="4968" w:type="dxa"/>
            <w:shd w:val="clear" w:color="auto" w:fill="EAF1FB"/>
            <w:vAlign w:val="center"/>
          </w:tcPr>
          <w:p w14:paraId="2B87286D" w14:textId="77777777" w:rsidR="00A307DD" w:rsidRDefault="00000000">
            <w:r>
              <w:rPr>
                <w:b/>
                <w:sz w:val="20"/>
              </w:rPr>
              <w:t>Part [a]</w:t>
            </w:r>
          </w:p>
        </w:tc>
        <w:tc>
          <w:tcPr>
            <w:tcW w:w="4968" w:type="dxa"/>
            <w:vAlign w:val="center"/>
          </w:tcPr>
          <w:p w14:paraId="7B269916" w14:textId="77777777" w:rsidR="00A307DD" w:rsidRDefault="00000000">
            <w:sdt>
              <w:sdtPr>
                <w:alias w:val="Implementation narrative AT.L2-3.2.1 Part [a]"/>
                <w:tag w:val="narr_3.2.1_a"/>
                <w:id w:val="1376"/>
                <w:text/>
              </w:sdtPr>
              <w:sdtContent>
                <w:r>
                  <w:rPr>
                    <w:sz w:val="20"/>
                  </w:rPr>
                  <w:t xml:space="preserve">Draft implementation — tailor to the environment. The organization satisfies this objective so that security risks associated with organizational activities involving CUI are identified. This is implemented under the direction of the Training Manager / ISSO using the security awareness and role-based training program, learning management system enrollments, and acknowledgement workflows. Implementation is scoped to all assets within the CMMC </w:t>
                </w:r>
                <w:r>
                  <w:rPr>
                    <w:sz w:val="20"/>
                  </w:rPr>
                  <w:lastRenderedPageBreak/>
                  <w:t>assessment boundary that process, store, or transmit CUI. Evidence: the awareness/training policy, curriculum, completion reports, and signed acknowledgements. [Replace bracketed placeholders with the specific tools, settings, and document IDs in use; confirm the selected Implementation Status and Control Origination.]</w:t>
                </w:r>
              </w:sdtContent>
            </w:sdt>
          </w:p>
        </w:tc>
      </w:tr>
      <w:tr w:rsidR="00A307DD" w14:paraId="568FD295" w14:textId="77777777">
        <w:tc>
          <w:tcPr>
            <w:tcW w:w="4968" w:type="dxa"/>
            <w:shd w:val="clear" w:color="auto" w:fill="EAF1FB"/>
            <w:vAlign w:val="center"/>
          </w:tcPr>
          <w:p w14:paraId="33D2BE2B" w14:textId="77777777" w:rsidR="00A307DD" w:rsidRDefault="00000000">
            <w:r>
              <w:rPr>
                <w:b/>
                <w:sz w:val="20"/>
              </w:rPr>
              <w:lastRenderedPageBreak/>
              <w:t>Part [b]</w:t>
            </w:r>
          </w:p>
        </w:tc>
        <w:tc>
          <w:tcPr>
            <w:tcW w:w="4968" w:type="dxa"/>
            <w:vAlign w:val="center"/>
          </w:tcPr>
          <w:p w14:paraId="36D64E8A" w14:textId="77777777" w:rsidR="00A307DD" w:rsidRDefault="00000000">
            <w:sdt>
              <w:sdtPr>
                <w:alias w:val="Implementation narrative AT.L2-3.2.1 Part [b]"/>
                <w:tag w:val="narr_3.2.1_b"/>
                <w:id w:val="1377"/>
                <w:text/>
              </w:sdtPr>
              <w:sdtContent>
                <w:r>
                  <w:rPr>
                    <w:sz w:val="20"/>
                  </w:rPr>
                  <w:t>Draft implementation — tailor to the environment. The organization satisfies this objective so that policies, standards, and procedures related to the security of the system are identified. This is implemented under the direction of the Training Manager / ISSO using the security awareness and role-based training program, learning management system enrollments, and acknowledgement workflows. Implementation is scoped to all assets within the CMMC assessment boundary that process, store, or transmit CUI. Evidence: the awareness/training policy, curriculum, completion reports, and signed acknowledgements. [Replace bracketed placeholders with the specific tools, settings, and document IDs in use; confirm the selected Implementation Status and Control Origination.]</w:t>
                </w:r>
              </w:sdtContent>
            </w:sdt>
          </w:p>
        </w:tc>
      </w:tr>
      <w:tr w:rsidR="00A307DD" w14:paraId="17527AA5" w14:textId="77777777">
        <w:tc>
          <w:tcPr>
            <w:tcW w:w="4968" w:type="dxa"/>
            <w:shd w:val="clear" w:color="auto" w:fill="EAF1FB"/>
            <w:vAlign w:val="center"/>
          </w:tcPr>
          <w:p w14:paraId="668E7EC9" w14:textId="77777777" w:rsidR="00A307DD" w:rsidRDefault="00000000">
            <w:r>
              <w:rPr>
                <w:b/>
                <w:sz w:val="20"/>
              </w:rPr>
              <w:t>Part [c]</w:t>
            </w:r>
          </w:p>
        </w:tc>
        <w:tc>
          <w:tcPr>
            <w:tcW w:w="4968" w:type="dxa"/>
            <w:vAlign w:val="center"/>
          </w:tcPr>
          <w:p w14:paraId="03A2CB00" w14:textId="77777777" w:rsidR="00A307DD" w:rsidRDefault="00000000">
            <w:sdt>
              <w:sdtPr>
                <w:alias w:val="Implementation narrative AT.L2-3.2.1 Part [c]"/>
                <w:tag w:val="narr_3.2.1_c"/>
                <w:id w:val="1378"/>
                <w:text/>
              </w:sdtPr>
              <w:sdtContent>
                <w:r>
                  <w:rPr>
                    <w:sz w:val="20"/>
                  </w:rPr>
                  <w:t>Draft implementation — tailor to the environment. The organization satisfies this objective so that managers, systems administrators, and users of the system are made aware of the security risks associated with their activities. This is implemented under the direction of the Training Manager / ISSO using the security awareness and role-based training program, learning management system enrollments, and acknowledgement workflows. Implementation is scoped to all assets within the CMMC assessment boundary that process, store, or transmit CUI. Evidence: the awareness/training policy, curriculum, completion reports, and signed acknowledgements. [Replace bracketed placeholders with the specific tools, settings, and document IDs in use; confirm the selected Implementation Status and Control Origination.]</w:t>
                </w:r>
              </w:sdtContent>
            </w:sdt>
          </w:p>
        </w:tc>
      </w:tr>
      <w:tr w:rsidR="00A307DD" w14:paraId="2E44EE16" w14:textId="77777777">
        <w:tc>
          <w:tcPr>
            <w:tcW w:w="4968" w:type="dxa"/>
            <w:shd w:val="clear" w:color="auto" w:fill="EAF1FB"/>
            <w:vAlign w:val="center"/>
          </w:tcPr>
          <w:p w14:paraId="5237D5E5" w14:textId="77777777" w:rsidR="00A307DD" w:rsidRDefault="00000000">
            <w:r>
              <w:rPr>
                <w:b/>
                <w:sz w:val="20"/>
              </w:rPr>
              <w:t>Part [d]</w:t>
            </w:r>
          </w:p>
        </w:tc>
        <w:tc>
          <w:tcPr>
            <w:tcW w:w="4968" w:type="dxa"/>
            <w:vAlign w:val="center"/>
          </w:tcPr>
          <w:p w14:paraId="431596BF" w14:textId="77777777" w:rsidR="00A307DD" w:rsidRDefault="00000000">
            <w:sdt>
              <w:sdtPr>
                <w:alias w:val="Implementation narrative AT.L2-3.2.1 Part [d]"/>
                <w:tag w:val="narr_3.2.1_d"/>
                <w:id w:val="1379"/>
                <w:text/>
              </w:sdtPr>
              <w:sdtContent>
                <w:r>
                  <w:rPr>
                    <w:sz w:val="20"/>
                  </w:rPr>
                  <w:t>Draft implementation — tailor to the environment. The organization satisfies this objective so that managers, systems administrators, and users of the system are made aware of the applicable policies, standards, and procedures related to the security of the system. This is implemented under the direction of the Training Manager / ISSO using the security awareness and role-based training program, learning management system enrollments, and acknowledgement workflows. Implementation is scoped to all assets within the CMMC assessment boundary that process, store, or transmit CUI. Evidence: the awareness/training policy, curriculum, completion reports, and signed acknowledgements. [Replace bracketed placeholders with the specific tools, settings, and document IDs in use; confirm the selected Implementation Status and Control Origination.]</w:t>
                </w:r>
              </w:sdtContent>
            </w:sdt>
          </w:p>
        </w:tc>
      </w:tr>
    </w:tbl>
    <w:p w14:paraId="256E8D86" w14:textId="77777777" w:rsidR="00A307DD" w:rsidRDefault="00A307DD"/>
    <w:p w14:paraId="1D3804C1" w14:textId="77777777" w:rsidR="00A307DD" w:rsidRDefault="00000000">
      <w:pPr>
        <w:pStyle w:val="Heading2"/>
        <w:pBdr>
          <w:left w:val="single" w:sz="24" w:space="8" w:color="06B6D4"/>
        </w:pBdr>
        <w:shd w:val="clear" w:color="auto" w:fill="F2F6FC"/>
      </w:pPr>
      <w:r>
        <w:lastRenderedPageBreak/>
        <w:t>AT.L2-3.2.2  (NIST SP 800-171: 3.2.2) — Ensure personnel are trained to carry out assigned information security-related duties and responsibilities.</w:t>
      </w:r>
    </w:p>
    <w:p w14:paraId="091B2700" w14:textId="77777777" w:rsidR="00A307DD" w:rsidRDefault="00000000">
      <w:r>
        <w:rPr>
          <w:i/>
          <w:color w:val="595959"/>
          <w:sz w:val="18"/>
        </w:rPr>
        <w:t>CMMC 2.0 Level 2 practice AT.L2-3.2.2  |  NIST SP 800-171 Rev. 2 requirement 3.2.2  |  Related FedRAMP / NIST SP 800-53 controls: AT-3.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1B738B1E" w14:textId="77777777">
        <w:tc>
          <w:tcPr>
            <w:tcW w:w="9936" w:type="dxa"/>
            <w:shd w:val="clear" w:color="auto" w:fill="1F3864"/>
            <w:vAlign w:val="center"/>
          </w:tcPr>
          <w:p w14:paraId="71B3D807" w14:textId="77777777" w:rsidR="00A307DD" w:rsidRDefault="00000000">
            <w:r>
              <w:rPr>
                <w:b/>
                <w:color w:val="FFFFFF"/>
              </w:rPr>
              <w:t>AT.L2-3.2.2  —  3.2.2 Control Summary Information</w:t>
            </w:r>
          </w:p>
        </w:tc>
      </w:tr>
      <w:tr w:rsidR="00A307DD" w14:paraId="0F6AF28C" w14:textId="77777777">
        <w:tc>
          <w:tcPr>
            <w:tcW w:w="9936" w:type="dxa"/>
            <w:shd w:val="clear" w:color="auto" w:fill="D9E2F3"/>
            <w:vAlign w:val="center"/>
          </w:tcPr>
          <w:p w14:paraId="3AACBA11" w14:textId="77777777" w:rsidR="00A307DD" w:rsidRDefault="00000000">
            <w:r>
              <w:rPr>
                <w:b/>
                <w:sz w:val="20"/>
              </w:rPr>
              <w:t xml:space="preserve">CMMC L2 Practice / NIST 800-171 Requirement:  </w:t>
            </w:r>
            <w:r>
              <w:rPr>
                <w:sz w:val="20"/>
              </w:rPr>
              <w:t>AT.L2-3.2.2  (3.2.2)</w:t>
            </w:r>
          </w:p>
        </w:tc>
      </w:tr>
      <w:tr w:rsidR="00A307DD" w14:paraId="16D40A00" w14:textId="77777777">
        <w:tc>
          <w:tcPr>
            <w:tcW w:w="9936" w:type="dxa"/>
            <w:shd w:val="clear" w:color="auto" w:fill="D9E2F3"/>
            <w:vAlign w:val="center"/>
          </w:tcPr>
          <w:p w14:paraId="14E7AC92" w14:textId="77777777" w:rsidR="00A307DD" w:rsidRDefault="00000000">
            <w:r>
              <w:rPr>
                <w:b/>
                <w:sz w:val="20"/>
              </w:rPr>
              <w:t xml:space="preserve">Responsible Role:  </w:t>
            </w:r>
            <w:sdt>
              <w:sdtPr>
                <w:alias w:val="Responsible Role — AT.L2-3.2.2"/>
                <w:tag w:val="role_3.2.2"/>
                <w:id w:val="1380"/>
                <w:text/>
              </w:sdtPr>
              <w:sdtContent>
                <w:r>
                  <w:rPr>
                    <w:sz w:val="20"/>
                  </w:rPr>
                  <w:t>Training Manager / ISSO</w:t>
                </w:r>
              </w:sdtContent>
            </w:sdt>
          </w:p>
        </w:tc>
      </w:tr>
      <w:tr w:rsidR="00A307DD" w14:paraId="3F14FC07" w14:textId="77777777">
        <w:tc>
          <w:tcPr>
            <w:tcW w:w="9936" w:type="dxa"/>
            <w:shd w:val="clear" w:color="auto" w:fill="D9E2F3"/>
            <w:vAlign w:val="center"/>
          </w:tcPr>
          <w:p w14:paraId="5F9054E0" w14:textId="77777777" w:rsidR="00A307DD" w:rsidRDefault="00000000">
            <w:r>
              <w:rPr>
                <w:b/>
                <w:sz w:val="20"/>
              </w:rPr>
              <w:t xml:space="preserve">Implementation Status (check all that apply):  </w:t>
            </w:r>
            <w:sdt>
              <w:sdtPr>
                <w:id w:val="138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38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38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3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3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07F1B55D" w14:textId="77777777">
        <w:tc>
          <w:tcPr>
            <w:tcW w:w="9936" w:type="dxa"/>
            <w:shd w:val="clear" w:color="auto" w:fill="D9E2F3"/>
            <w:vAlign w:val="center"/>
          </w:tcPr>
          <w:p w14:paraId="23156C8A" w14:textId="77777777" w:rsidR="00A307DD" w:rsidRDefault="00000000">
            <w:r>
              <w:rPr>
                <w:b/>
                <w:sz w:val="20"/>
              </w:rPr>
              <w:t xml:space="preserve">Control Origination (check all that apply):  </w:t>
            </w:r>
            <w:sdt>
              <w:sdtPr>
                <w:id w:val="138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38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38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38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39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39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39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5EC77259"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0E1A7FED" w14:textId="77777777">
        <w:tc>
          <w:tcPr>
            <w:tcW w:w="9936" w:type="dxa"/>
            <w:gridSpan w:val="2"/>
            <w:shd w:val="clear" w:color="auto" w:fill="1F3864"/>
          </w:tcPr>
          <w:p w14:paraId="247A97B3" w14:textId="77777777" w:rsidR="00A307DD" w:rsidRDefault="00000000">
            <w:r>
              <w:rPr>
                <w:b/>
                <w:color w:val="FFFFFF"/>
              </w:rPr>
              <w:t>AT.L2-3.2.2  —  3.2.2 What is the solution and how is it implemented?</w:t>
            </w:r>
          </w:p>
        </w:tc>
      </w:tr>
      <w:tr w:rsidR="00A307DD" w14:paraId="5D381D71" w14:textId="77777777">
        <w:tc>
          <w:tcPr>
            <w:tcW w:w="4968" w:type="dxa"/>
            <w:shd w:val="clear" w:color="auto" w:fill="EAF1FB"/>
            <w:vAlign w:val="center"/>
          </w:tcPr>
          <w:p w14:paraId="29AA6F08" w14:textId="77777777" w:rsidR="00A307DD" w:rsidRDefault="00000000">
            <w:r>
              <w:rPr>
                <w:b/>
                <w:sz w:val="20"/>
              </w:rPr>
              <w:t>Part [a]</w:t>
            </w:r>
          </w:p>
        </w:tc>
        <w:tc>
          <w:tcPr>
            <w:tcW w:w="4968" w:type="dxa"/>
            <w:vAlign w:val="center"/>
          </w:tcPr>
          <w:p w14:paraId="0A7247C6" w14:textId="77777777" w:rsidR="00A307DD" w:rsidRDefault="00000000">
            <w:sdt>
              <w:sdtPr>
                <w:alias w:val="Implementation narrative AT.L2-3.2.2 Part [a]"/>
                <w:tag w:val="narr_3.2.2_a"/>
                <w:id w:val="1393"/>
                <w:text/>
              </w:sdtPr>
              <w:sdtContent>
                <w:r>
                  <w:rPr>
                    <w:sz w:val="20"/>
                  </w:rPr>
                  <w:t>Draft implementation — tailor to the environment. The organization satisfies this objective so that information security-related duties, roles, and responsibilities are defined. This is implemented under the direction of the Training Manager / ISSO using the security awareness and role-based training program, learning management system enrollments, and acknowledgement workflows. Implementation is scoped to all assets within the CMMC assessment boundary that process, store, or transmit CUI. Evidence: the awareness/training policy, curriculum, completion reports, and signed acknowledgements. [Replace bracketed placeholders with the specific tools, settings, and document IDs in use; confirm the selected Implementation Status and Control Origination.]</w:t>
                </w:r>
              </w:sdtContent>
            </w:sdt>
          </w:p>
        </w:tc>
      </w:tr>
      <w:tr w:rsidR="00A307DD" w14:paraId="228D1C8E" w14:textId="77777777">
        <w:tc>
          <w:tcPr>
            <w:tcW w:w="4968" w:type="dxa"/>
            <w:shd w:val="clear" w:color="auto" w:fill="EAF1FB"/>
            <w:vAlign w:val="center"/>
          </w:tcPr>
          <w:p w14:paraId="4CCE5FD3" w14:textId="77777777" w:rsidR="00A307DD" w:rsidRDefault="00000000">
            <w:r>
              <w:rPr>
                <w:b/>
                <w:sz w:val="20"/>
              </w:rPr>
              <w:t>Part [b]</w:t>
            </w:r>
          </w:p>
        </w:tc>
        <w:tc>
          <w:tcPr>
            <w:tcW w:w="4968" w:type="dxa"/>
            <w:vAlign w:val="center"/>
          </w:tcPr>
          <w:p w14:paraId="243F1173" w14:textId="77777777" w:rsidR="00A307DD" w:rsidRDefault="00000000">
            <w:sdt>
              <w:sdtPr>
                <w:alias w:val="Implementation narrative AT.L2-3.2.2 Part [b]"/>
                <w:tag w:val="narr_3.2.2_b"/>
                <w:id w:val="1394"/>
                <w:text/>
              </w:sdtPr>
              <w:sdtContent>
                <w:r>
                  <w:rPr>
                    <w:sz w:val="20"/>
                  </w:rPr>
                  <w:t>Draft implementation — tailor to the environment. The organization satisfies this objective so that information security-related duties, roles, and responsibilities are assigned to individuals. This is implemented under the direction of the Training Manager / ISSO using the security awareness and role-based training program, learning management system enrollments, and acknowledgement workflows. Implementation is scoped to all assets within the CMMC assessment boundary that process, store, or transmit CUI. Evidence: the awareness/training policy, curriculum, completion reports, and signed acknowledgements. [Replace bracketed placeholders with the specific tools, settings, and document IDs in use; confirm the selected Implementation Status and Control Origination.]</w:t>
                </w:r>
              </w:sdtContent>
            </w:sdt>
          </w:p>
        </w:tc>
      </w:tr>
      <w:tr w:rsidR="00A307DD" w14:paraId="23C5D1AF" w14:textId="77777777">
        <w:tc>
          <w:tcPr>
            <w:tcW w:w="4968" w:type="dxa"/>
            <w:shd w:val="clear" w:color="auto" w:fill="EAF1FB"/>
            <w:vAlign w:val="center"/>
          </w:tcPr>
          <w:p w14:paraId="1A8D3AC5" w14:textId="77777777" w:rsidR="00A307DD" w:rsidRDefault="00000000">
            <w:r>
              <w:rPr>
                <w:b/>
                <w:sz w:val="20"/>
              </w:rPr>
              <w:t>Part [c]</w:t>
            </w:r>
          </w:p>
        </w:tc>
        <w:tc>
          <w:tcPr>
            <w:tcW w:w="4968" w:type="dxa"/>
            <w:vAlign w:val="center"/>
          </w:tcPr>
          <w:p w14:paraId="37146079" w14:textId="77777777" w:rsidR="00A307DD" w:rsidRDefault="00000000">
            <w:sdt>
              <w:sdtPr>
                <w:alias w:val="Implementation narrative AT.L2-3.2.2 Part [c]"/>
                <w:tag w:val="narr_3.2.2_c"/>
                <w:id w:val="1395"/>
                <w:text/>
              </w:sdtPr>
              <w:sdtContent>
                <w:r>
                  <w:rPr>
                    <w:sz w:val="20"/>
                  </w:rPr>
                  <w:t xml:space="preserve">Draft implementation — tailor to the environment. The organization satisfies this objective so that personnel are adequately trained to carry out their assigned information </w:t>
                </w:r>
                <w:r>
                  <w:rPr>
                    <w:sz w:val="20"/>
                  </w:rPr>
                  <w:lastRenderedPageBreak/>
                  <w:t>security-related duties, roles, and responsibilities. This is implemented under the direction of the Training Manager / ISSO using the security awareness and role-based training program, learning management system enrollments, and acknowledgement workflows. Implementation is scoped to all assets within the CMMC assessment boundary that process, store, or transmit CUI. Evidence: the awareness/training policy, curriculum, completion reports, and signed acknowledgements. [Replace bracketed placeholders with the specific tools, settings, and document IDs in use; confirm the selected Implementation Status and Control Origination.]</w:t>
                </w:r>
              </w:sdtContent>
            </w:sdt>
          </w:p>
        </w:tc>
      </w:tr>
    </w:tbl>
    <w:p w14:paraId="7709E43D" w14:textId="77777777" w:rsidR="00A307DD" w:rsidRDefault="00A307DD"/>
    <w:p w14:paraId="5185E4CE" w14:textId="77777777" w:rsidR="00A307DD" w:rsidRDefault="00000000">
      <w:pPr>
        <w:pStyle w:val="Heading2"/>
        <w:pBdr>
          <w:left w:val="single" w:sz="24" w:space="8" w:color="06B6D4"/>
        </w:pBdr>
        <w:shd w:val="clear" w:color="auto" w:fill="F2F6FC"/>
      </w:pPr>
      <w:r>
        <w:t>AT.L2-3.2.3  (NIST SP 800-171: 3.2.3) — Provide security awareness training on recognizing and reporting potential indicators of insider threat.</w:t>
      </w:r>
    </w:p>
    <w:p w14:paraId="18A79B37" w14:textId="77777777" w:rsidR="00A307DD" w:rsidRDefault="00000000">
      <w:r>
        <w:rPr>
          <w:i/>
          <w:color w:val="595959"/>
          <w:sz w:val="18"/>
        </w:rPr>
        <w:t>CMMC 2.0 Level 2 practice AT.L2-3.2.3  |  NIST SP 800-171 Rev. 2 requirement 3.2.3  |  Related FedRAMP / NIST SP 800-53 controls: AT-2(2).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4BACF87E" w14:textId="77777777">
        <w:tc>
          <w:tcPr>
            <w:tcW w:w="9936" w:type="dxa"/>
            <w:shd w:val="clear" w:color="auto" w:fill="1F3864"/>
            <w:vAlign w:val="center"/>
          </w:tcPr>
          <w:p w14:paraId="70FA416D" w14:textId="77777777" w:rsidR="00A307DD" w:rsidRDefault="00000000">
            <w:r>
              <w:rPr>
                <w:b/>
                <w:color w:val="FFFFFF"/>
              </w:rPr>
              <w:t>AT.L2-3.2.3  —  3.2.3 Control Summary Information</w:t>
            </w:r>
          </w:p>
        </w:tc>
      </w:tr>
      <w:tr w:rsidR="00A307DD" w14:paraId="54BDD864" w14:textId="77777777">
        <w:tc>
          <w:tcPr>
            <w:tcW w:w="9936" w:type="dxa"/>
            <w:shd w:val="clear" w:color="auto" w:fill="D9E2F3"/>
            <w:vAlign w:val="center"/>
          </w:tcPr>
          <w:p w14:paraId="45C5EA64" w14:textId="77777777" w:rsidR="00A307DD" w:rsidRDefault="00000000">
            <w:r>
              <w:rPr>
                <w:b/>
                <w:sz w:val="20"/>
              </w:rPr>
              <w:t xml:space="preserve">CMMC L2 Practice / NIST 800-171 Requirement:  </w:t>
            </w:r>
            <w:r>
              <w:rPr>
                <w:sz w:val="20"/>
              </w:rPr>
              <w:t>AT.L2-3.2.3  (3.2.3)</w:t>
            </w:r>
          </w:p>
        </w:tc>
      </w:tr>
      <w:tr w:rsidR="00A307DD" w14:paraId="7163434E" w14:textId="77777777">
        <w:tc>
          <w:tcPr>
            <w:tcW w:w="9936" w:type="dxa"/>
            <w:shd w:val="clear" w:color="auto" w:fill="D9E2F3"/>
            <w:vAlign w:val="center"/>
          </w:tcPr>
          <w:p w14:paraId="12235AE8" w14:textId="77777777" w:rsidR="00A307DD" w:rsidRDefault="00000000">
            <w:r>
              <w:rPr>
                <w:b/>
                <w:sz w:val="20"/>
              </w:rPr>
              <w:t xml:space="preserve">Responsible Role:  </w:t>
            </w:r>
            <w:sdt>
              <w:sdtPr>
                <w:alias w:val="Responsible Role — AT.L2-3.2.3"/>
                <w:tag w:val="role_3.2.3"/>
                <w:id w:val="1396"/>
                <w:text/>
              </w:sdtPr>
              <w:sdtContent>
                <w:r>
                  <w:rPr>
                    <w:sz w:val="20"/>
                  </w:rPr>
                  <w:t>Training Manager / ISSO</w:t>
                </w:r>
              </w:sdtContent>
            </w:sdt>
          </w:p>
        </w:tc>
      </w:tr>
      <w:tr w:rsidR="00A307DD" w14:paraId="680D9CFC" w14:textId="77777777">
        <w:tc>
          <w:tcPr>
            <w:tcW w:w="9936" w:type="dxa"/>
            <w:shd w:val="clear" w:color="auto" w:fill="D9E2F3"/>
            <w:vAlign w:val="center"/>
          </w:tcPr>
          <w:p w14:paraId="0819FD0D" w14:textId="77777777" w:rsidR="00A307DD" w:rsidRDefault="00000000">
            <w:r>
              <w:rPr>
                <w:b/>
                <w:sz w:val="20"/>
              </w:rPr>
              <w:t xml:space="preserve">Implementation Status (check all that apply):  </w:t>
            </w:r>
            <w:sdt>
              <w:sdtPr>
                <w:id w:val="139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39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39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40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40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23DBBECD" w14:textId="77777777">
        <w:tc>
          <w:tcPr>
            <w:tcW w:w="9936" w:type="dxa"/>
            <w:shd w:val="clear" w:color="auto" w:fill="D9E2F3"/>
            <w:vAlign w:val="center"/>
          </w:tcPr>
          <w:p w14:paraId="6D4C5167" w14:textId="77777777" w:rsidR="00A307DD" w:rsidRDefault="00000000">
            <w:r>
              <w:rPr>
                <w:b/>
                <w:sz w:val="20"/>
              </w:rPr>
              <w:t xml:space="preserve">Control Origination (check all that apply):  </w:t>
            </w:r>
            <w:sdt>
              <w:sdtPr>
                <w:id w:val="140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40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40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40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40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40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40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03384FB"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6837BE5" w14:textId="77777777">
        <w:tc>
          <w:tcPr>
            <w:tcW w:w="9936" w:type="dxa"/>
            <w:gridSpan w:val="2"/>
            <w:shd w:val="clear" w:color="auto" w:fill="1F3864"/>
          </w:tcPr>
          <w:p w14:paraId="1381681A" w14:textId="77777777" w:rsidR="00A307DD" w:rsidRDefault="00000000">
            <w:r>
              <w:rPr>
                <w:b/>
                <w:color w:val="FFFFFF"/>
              </w:rPr>
              <w:t>AT.L2-3.2.3  —  3.2.3 What is the solution and how is it implemented?</w:t>
            </w:r>
          </w:p>
        </w:tc>
      </w:tr>
      <w:tr w:rsidR="00A307DD" w14:paraId="104B4935" w14:textId="77777777">
        <w:tc>
          <w:tcPr>
            <w:tcW w:w="4968" w:type="dxa"/>
            <w:shd w:val="clear" w:color="auto" w:fill="EAF1FB"/>
            <w:vAlign w:val="center"/>
          </w:tcPr>
          <w:p w14:paraId="5D34E0D9" w14:textId="77777777" w:rsidR="00A307DD" w:rsidRDefault="00000000">
            <w:r>
              <w:rPr>
                <w:b/>
                <w:sz w:val="20"/>
              </w:rPr>
              <w:t>Part [a]</w:t>
            </w:r>
          </w:p>
        </w:tc>
        <w:tc>
          <w:tcPr>
            <w:tcW w:w="4968" w:type="dxa"/>
            <w:vAlign w:val="center"/>
          </w:tcPr>
          <w:p w14:paraId="50A2CACF" w14:textId="77777777" w:rsidR="00A307DD" w:rsidRDefault="00000000">
            <w:sdt>
              <w:sdtPr>
                <w:alias w:val="Implementation narrative AT.L2-3.2.3 Part [a]"/>
                <w:tag w:val="narr_3.2.3_a"/>
                <w:id w:val="1409"/>
                <w:text/>
              </w:sdtPr>
              <w:sdtContent>
                <w:r>
                  <w:rPr>
                    <w:sz w:val="20"/>
                  </w:rPr>
                  <w:t>Draft implementation — tailor to the environment. The organization satisfies this objective so that potential indicators associated with insider threats are identified. This is implemented under the direction of the Training Manager / ISSO using the security awareness and role-based training program, learning management system enrollments, and acknowledgement workflows. Implementation is scoped to all assets within the CMMC assessment boundary that process, store, or transmit CUI. Evidence: the awareness/training policy, curriculum, completion reports, and signed acknowledgements. [Replace bracketed placeholders with the specific tools, settings, and document IDs in use; confirm the selected Implementation Status and Control Origination.]</w:t>
                </w:r>
              </w:sdtContent>
            </w:sdt>
          </w:p>
        </w:tc>
      </w:tr>
      <w:tr w:rsidR="00A307DD" w14:paraId="6D3176E5" w14:textId="77777777">
        <w:tc>
          <w:tcPr>
            <w:tcW w:w="4968" w:type="dxa"/>
            <w:shd w:val="clear" w:color="auto" w:fill="EAF1FB"/>
            <w:vAlign w:val="center"/>
          </w:tcPr>
          <w:p w14:paraId="33444036" w14:textId="77777777" w:rsidR="00A307DD" w:rsidRDefault="00000000">
            <w:r>
              <w:rPr>
                <w:b/>
                <w:sz w:val="20"/>
              </w:rPr>
              <w:t>Part [b]</w:t>
            </w:r>
          </w:p>
        </w:tc>
        <w:tc>
          <w:tcPr>
            <w:tcW w:w="4968" w:type="dxa"/>
            <w:vAlign w:val="center"/>
          </w:tcPr>
          <w:p w14:paraId="5C6015CE" w14:textId="77777777" w:rsidR="00A307DD" w:rsidRDefault="00000000">
            <w:sdt>
              <w:sdtPr>
                <w:alias w:val="Implementation narrative AT.L2-3.2.3 Part [b]"/>
                <w:tag w:val="narr_3.2.3_b"/>
                <w:id w:val="1410"/>
                <w:text/>
              </w:sdtPr>
              <w:sdtContent>
                <w:r>
                  <w:rPr>
                    <w:sz w:val="20"/>
                  </w:rPr>
                  <w:t xml:space="preserve">Draft implementation — tailor to the environment. The organization satisfies this objective so that security awareness training on recognizing and reporting potential indicators of insider threat is provided to managers and </w:t>
                </w:r>
                <w:r>
                  <w:rPr>
                    <w:sz w:val="20"/>
                  </w:rPr>
                  <w:lastRenderedPageBreak/>
                  <w:t>employees. This is implemented under the direction of the Training Manager / ISSO using the security awareness and role-based training program, learning management system enrollments, and acknowledgement workflows. Implementation is scoped to all assets within the CMMC assessment boundary that process, store, or transmit CUI. Evidence: the awareness/training policy, curriculum, completion reports, and signed acknowledgements. [Replace bracketed placeholders with the specific tools, settings, and document IDs in use; confirm the selected Implementation Status and Control Origination.]</w:t>
                </w:r>
              </w:sdtContent>
            </w:sdt>
          </w:p>
        </w:tc>
      </w:tr>
    </w:tbl>
    <w:p w14:paraId="1DAB2116" w14:textId="77777777" w:rsidR="00A307DD" w:rsidRDefault="00A307DD"/>
    <w:p w14:paraId="49210010" w14:textId="77777777" w:rsidR="00A307DD" w:rsidRDefault="00000000">
      <w:pPr>
        <w:pStyle w:val="Heading1"/>
      </w:pPr>
      <w:r>
        <w:t>3.3 Audit and Accountability (AU)</w:t>
      </w:r>
    </w:p>
    <w:p w14:paraId="120C5310" w14:textId="77777777" w:rsidR="00A307DD" w:rsidRDefault="00000000">
      <w:pPr>
        <w:pStyle w:val="Heading2"/>
        <w:pBdr>
          <w:left w:val="single" w:sz="24" w:space="8" w:color="06B6D4"/>
        </w:pBdr>
        <w:shd w:val="clear" w:color="auto" w:fill="F2F6FC"/>
      </w:pPr>
      <w:r>
        <w:t>AU.L2-3.3.1  (NIST SP 800-171: 3.3.1) — Create and retain system audit logs and records to enable monitoring, analysis, investigation, and reporting of unlawful or unauthorized activity.</w:t>
      </w:r>
    </w:p>
    <w:p w14:paraId="7DDB39D7" w14:textId="77777777" w:rsidR="00A307DD" w:rsidRDefault="00000000">
      <w:r>
        <w:rPr>
          <w:i/>
          <w:color w:val="595959"/>
          <w:sz w:val="18"/>
        </w:rPr>
        <w:t>CMMC 2.0 Level 2 practice AU.L2-3.3.1  |  NIST SP 800-171 Rev. 2 requirement 3.3.1  |  Related FedRAMP / NIST SP 800-53 controls: AU-2, AU-3, AU-11, AU-12.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2FF1660" w14:textId="77777777">
        <w:tc>
          <w:tcPr>
            <w:tcW w:w="9936" w:type="dxa"/>
            <w:shd w:val="clear" w:color="auto" w:fill="1F3864"/>
            <w:vAlign w:val="center"/>
          </w:tcPr>
          <w:p w14:paraId="5E46F3AD" w14:textId="77777777" w:rsidR="00A307DD" w:rsidRDefault="00000000">
            <w:r>
              <w:rPr>
                <w:b/>
                <w:color w:val="FFFFFF"/>
              </w:rPr>
              <w:t>AU.L2-3.3.1  —  3.3.1 Control Summary Information</w:t>
            </w:r>
          </w:p>
        </w:tc>
      </w:tr>
      <w:tr w:rsidR="00A307DD" w14:paraId="7B693760" w14:textId="77777777">
        <w:tc>
          <w:tcPr>
            <w:tcW w:w="9936" w:type="dxa"/>
            <w:shd w:val="clear" w:color="auto" w:fill="D9E2F3"/>
            <w:vAlign w:val="center"/>
          </w:tcPr>
          <w:p w14:paraId="6F0A5B9B" w14:textId="77777777" w:rsidR="00A307DD" w:rsidRDefault="00000000">
            <w:r>
              <w:rPr>
                <w:b/>
                <w:sz w:val="20"/>
              </w:rPr>
              <w:t xml:space="preserve">CMMC L2 Practice / NIST 800-171 Requirement:  </w:t>
            </w:r>
            <w:r>
              <w:rPr>
                <w:sz w:val="20"/>
              </w:rPr>
              <w:t>AU.L2-3.3.1  (3.3.1)</w:t>
            </w:r>
          </w:p>
        </w:tc>
      </w:tr>
      <w:tr w:rsidR="00A307DD" w14:paraId="1FF4C223" w14:textId="77777777">
        <w:tc>
          <w:tcPr>
            <w:tcW w:w="9936" w:type="dxa"/>
            <w:shd w:val="clear" w:color="auto" w:fill="D9E2F3"/>
            <w:vAlign w:val="center"/>
          </w:tcPr>
          <w:p w14:paraId="0E7E57A3" w14:textId="77777777" w:rsidR="00A307DD" w:rsidRDefault="00000000">
            <w:r>
              <w:rPr>
                <w:b/>
                <w:sz w:val="20"/>
              </w:rPr>
              <w:t xml:space="preserve">Responsible Role:  </w:t>
            </w:r>
            <w:sdt>
              <w:sdtPr>
                <w:alias w:val="Responsible Role — AU.L2-3.3.1"/>
                <w:tag w:val="role_3.3.1"/>
                <w:id w:val="1411"/>
                <w:text/>
              </w:sdtPr>
              <w:sdtContent>
                <w:r>
                  <w:rPr>
                    <w:sz w:val="20"/>
                  </w:rPr>
                  <w:t>Security Operations Lead</w:t>
                </w:r>
              </w:sdtContent>
            </w:sdt>
          </w:p>
        </w:tc>
      </w:tr>
      <w:tr w:rsidR="00A307DD" w14:paraId="25442A72" w14:textId="77777777">
        <w:tc>
          <w:tcPr>
            <w:tcW w:w="9936" w:type="dxa"/>
            <w:shd w:val="clear" w:color="auto" w:fill="D9E2F3"/>
            <w:vAlign w:val="center"/>
          </w:tcPr>
          <w:p w14:paraId="0BC87BDB" w14:textId="77777777" w:rsidR="00A307DD" w:rsidRDefault="00000000">
            <w:r>
              <w:rPr>
                <w:b/>
                <w:sz w:val="20"/>
              </w:rPr>
              <w:t xml:space="preserve">Parameter 3.3.1-1 (event types selected for logging):  </w:t>
            </w:r>
            <w:sdt>
              <w:sdtPr>
                <w:rPr>
                  <w:i/>
                  <w:color w:val="808080"/>
                </w:rPr>
                <w:alias w:val="Parameter 3.3.1-1 (event types selected for logging) — AU.L2-3.3.1"/>
                <w:tag w:val="param_3.3.1_0"/>
                <w:id w:val="1412"/>
                <w:showingPlcHdr/>
                <w:text/>
              </w:sdtPr>
              <w:sdtContent>
                <w:r>
                  <w:rPr>
                    <w:i/>
                    <w:color w:val="808080"/>
                    <w:sz w:val="20"/>
                  </w:rPr>
                  <w:t>Click to enter organization-defined value</w:t>
                </w:r>
              </w:sdtContent>
            </w:sdt>
          </w:p>
        </w:tc>
      </w:tr>
      <w:tr w:rsidR="00A307DD" w14:paraId="4F4E1AEF" w14:textId="77777777">
        <w:tc>
          <w:tcPr>
            <w:tcW w:w="9936" w:type="dxa"/>
            <w:shd w:val="clear" w:color="auto" w:fill="D9E2F3"/>
            <w:vAlign w:val="center"/>
          </w:tcPr>
          <w:p w14:paraId="431D1F7F" w14:textId="77777777" w:rsidR="00A307DD" w:rsidRDefault="00000000">
            <w:r>
              <w:rPr>
                <w:b/>
                <w:sz w:val="20"/>
              </w:rPr>
              <w:t xml:space="preserve">Parameter 3.3.1-2 (audit record retention period):  </w:t>
            </w:r>
            <w:sdt>
              <w:sdtPr>
                <w:rPr>
                  <w:i/>
                  <w:color w:val="808080"/>
                </w:rPr>
                <w:alias w:val="Parameter 3.3.1-2 (audit record retention period) — AU.L2-3.3.1"/>
                <w:tag w:val="param_3.3.1_1"/>
                <w:id w:val="1413"/>
                <w:showingPlcHdr/>
                <w:text/>
              </w:sdtPr>
              <w:sdtContent>
                <w:r>
                  <w:rPr>
                    <w:i/>
                    <w:color w:val="808080"/>
                    <w:sz w:val="20"/>
                  </w:rPr>
                  <w:t>Click to enter organization-defined value</w:t>
                </w:r>
              </w:sdtContent>
            </w:sdt>
          </w:p>
        </w:tc>
      </w:tr>
      <w:tr w:rsidR="00A307DD" w14:paraId="0B26B9D1" w14:textId="77777777">
        <w:tc>
          <w:tcPr>
            <w:tcW w:w="9936" w:type="dxa"/>
            <w:shd w:val="clear" w:color="auto" w:fill="D9E2F3"/>
            <w:vAlign w:val="center"/>
          </w:tcPr>
          <w:p w14:paraId="026C2DD3" w14:textId="77777777" w:rsidR="00A307DD" w:rsidRDefault="00000000">
            <w:r>
              <w:rPr>
                <w:b/>
                <w:sz w:val="20"/>
              </w:rPr>
              <w:t xml:space="preserve">Implementation Status (check all that apply):  </w:t>
            </w:r>
            <w:sdt>
              <w:sdtPr>
                <w:id w:val="14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4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4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4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41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4107058" w14:textId="77777777">
        <w:tc>
          <w:tcPr>
            <w:tcW w:w="9936" w:type="dxa"/>
            <w:shd w:val="clear" w:color="auto" w:fill="D9E2F3"/>
            <w:vAlign w:val="center"/>
          </w:tcPr>
          <w:p w14:paraId="67B34950" w14:textId="77777777" w:rsidR="00A307DD" w:rsidRDefault="00000000">
            <w:r>
              <w:rPr>
                <w:b/>
                <w:sz w:val="20"/>
              </w:rPr>
              <w:t xml:space="preserve">Control Origination (check all that apply):  </w:t>
            </w:r>
            <w:sdt>
              <w:sdtPr>
                <w:id w:val="141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42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42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42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42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42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42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5B2DF45"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04E14BC" w14:textId="77777777">
        <w:tc>
          <w:tcPr>
            <w:tcW w:w="9936" w:type="dxa"/>
            <w:gridSpan w:val="2"/>
            <w:shd w:val="clear" w:color="auto" w:fill="1F3864"/>
          </w:tcPr>
          <w:p w14:paraId="1A2C4B36" w14:textId="77777777" w:rsidR="00A307DD" w:rsidRDefault="00000000">
            <w:r>
              <w:rPr>
                <w:b/>
                <w:color w:val="FFFFFF"/>
              </w:rPr>
              <w:t>AU.L2-3.3.1  —  3.3.1 What is the solution and how is it implemented?</w:t>
            </w:r>
          </w:p>
        </w:tc>
      </w:tr>
      <w:tr w:rsidR="00A307DD" w14:paraId="05B2AADE" w14:textId="77777777">
        <w:tc>
          <w:tcPr>
            <w:tcW w:w="4968" w:type="dxa"/>
            <w:shd w:val="clear" w:color="auto" w:fill="EAF1FB"/>
            <w:vAlign w:val="center"/>
          </w:tcPr>
          <w:p w14:paraId="3E7E3A07" w14:textId="77777777" w:rsidR="00A307DD" w:rsidRDefault="00000000">
            <w:r>
              <w:rPr>
                <w:b/>
                <w:sz w:val="20"/>
              </w:rPr>
              <w:t>Part [a]</w:t>
            </w:r>
          </w:p>
        </w:tc>
        <w:tc>
          <w:tcPr>
            <w:tcW w:w="4968" w:type="dxa"/>
            <w:vAlign w:val="center"/>
          </w:tcPr>
          <w:p w14:paraId="0B84EE32" w14:textId="77777777" w:rsidR="00A307DD" w:rsidRDefault="00000000">
            <w:sdt>
              <w:sdtPr>
                <w:alias w:val="Implementation narrative AU.L2-3.3.1 Part [a]"/>
                <w:tag w:val="narr_3.3.1_a"/>
                <w:id w:val="1426"/>
                <w:text/>
              </w:sdtPr>
              <w:sdtContent>
                <w:r>
                  <w:rPr>
                    <w:sz w:val="20"/>
                  </w:rPr>
                  <w:t xml:space="preserve">Draft implementation — tailor to the environment. The organization satisfies this objective so that audit logs needed (i.e., event types to be logged) to enable the monitoring, analysis, investigation, and reporting of unlawful or unauthorized system activity are specified.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w:t>
                </w:r>
                <w:r>
                  <w:rPr>
                    <w:sz w:val="20"/>
                  </w:rPr>
                  <w:lastRenderedPageBreak/>
                  <w:t>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6FA01A85" w14:textId="77777777">
        <w:tc>
          <w:tcPr>
            <w:tcW w:w="4968" w:type="dxa"/>
            <w:shd w:val="clear" w:color="auto" w:fill="EAF1FB"/>
            <w:vAlign w:val="center"/>
          </w:tcPr>
          <w:p w14:paraId="3251AAB1" w14:textId="77777777" w:rsidR="00A307DD" w:rsidRDefault="00000000">
            <w:r>
              <w:rPr>
                <w:b/>
                <w:sz w:val="20"/>
              </w:rPr>
              <w:lastRenderedPageBreak/>
              <w:t>Part [b]</w:t>
            </w:r>
          </w:p>
        </w:tc>
        <w:tc>
          <w:tcPr>
            <w:tcW w:w="4968" w:type="dxa"/>
            <w:vAlign w:val="center"/>
          </w:tcPr>
          <w:p w14:paraId="020E09F1" w14:textId="77777777" w:rsidR="00A307DD" w:rsidRDefault="00000000">
            <w:sdt>
              <w:sdtPr>
                <w:alias w:val="Implementation narrative AU.L2-3.3.1 Part [b]"/>
                <w:tag w:val="narr_3.3.1_b"/>
                <w:id w:val="1427"/>
                <w:text/>
              </w:sdtPr>
              <w:sdtContent>
                <w:r>
                  <w:rPr>
                    <w:sz w:val="20"/>
                  </w:rPr>
                  <w:t>Draft implementation — tailor to the environment. The organization satisfies this objective so that the content of audit records needed to support monitoring, analysis, investigation, and reporting is defined.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5A9A8667" w14:textId="77777777">
        <w:tc>
          <w:tcPr>
            <w:tcW w:w="4968" w:type="dxa"/>
            <w:shd w:val="clear" w:color="auto" w:fill="EAF1FB"/>
            <w:vAlign w:val="center"/>
          </w:tcPr>
          <w:p w14:paraId="6C265475" w14:textId="77777777" w:rsidR="00A307DD" w:rsidRDefault="00000000">
            <w:r>
              <w:rPr>
                <w:b/>
                <w:sz w:val="20"/>
              </w:rPr>
              <w:t>Part [c]</w:t>
            </w:r>
          </w:p>
        </w:tc>
        <w:tc>
          <w:tcPr>
            <w:tcW w:w="4968" w:type="dxa"/>
            <w:vAlign w:val="center"/>
          </w:tcPr>
          <w:p w14:paraId="1582EBBE" w14:textId="77777777" w:rsidR="00A307DD" w:rsidRDefault="00000000">
            <w:sdt>
              <w:sdtPr>
                <w:alias w:val="Implementation narrative AU.L2-3.3.1 Part [c]"/>
                <w:tag w:val="narr_3.3.1_c"/>
                <w:id w:val="1428"/>
                <w:text/>
              </w:sdtPr>
              <w:sdtContent>
                <w:r>
                  <w:rPr>
                    <w:sz w:val="20"/>
                  </w:rPr>
                  <w:t>Draft implementation — tailor to the environment. The organization satisfies this objective so that audit records are created (generated).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7268A762" w14:textId="77777777">
        <w:tc>
          <w:tcPr>
            <w:tcW w:w="4968" w:type="dxa"/>
            <w:shd w:val="clear" w:color="auto" w:fill="EAF1FB"/>
            <w:vAlign w:val="center"/>
          </w:tcPr>
          <w:p w14:paraId="752307F7" w14:textId="77777777" w:rsidR="00A307DD" w:rsidRDefault="00000000">
            <w:r>
              <w:rPr>
                <w:b/>
                <w:sz w:val="20"/>
              </w:rPr>
              <w:t>Part [d]</w:t>
            </w:r>
          </w:p>
        </w:tc>
        <w:tc>
          <w:tcPr>
            <w:tcW w:w="4968" w:type="dxa"/>
            <w:vAlign w:val="center"/>
          </w:tcPr>
          <w:p w14:paraId="5BF573CF" w14:textId="77777777" w:rsidR="00A307DD" w:rsidRDefault="00000000">
            <w:sdt>
              <w:sdtPr>
                <w:alias w:val="Implementation narrative AU.L2-3.3.1 Part [d]"/>
                <w:tag w:val="narr_3.3.1_d"/>
                <w:id w:val="1429"/>
                <w:text/>
              </w:sdtPr>
              <w:sdtContent>
                <w:r>
                  <w:rPr>
                    <w:sz w:val="20"/>
                  </w:rPr>
                  <w:t xml:space="preserve">Draft implementation — tailor to the environment. The organization satisfies this objective so that audit records, once created, contain the defined content.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w:t>
                </w:r>
                <w:r>
                  <w:rPr>
                    <w:sz w:val="20"/>
                  </w:rPr>
                  <w:lastRenderedPageBreak/>
                  <w:t>Origination.]</w:t>
                </w:r>
              </w:sdtContent>
            </w:sdt>
          </w:p>
        </w:tc>
      </w:tr>
      <w:tr w:rsidR="00A307DD" w14:paraId="618BED72" w14:textId="77777777">
        <w:tc>
          <w:tcPr>
            <w:tcW w:w="4968" w:type="dxa"/>
            <w:shd w:val="clear" w:color="auto" w:fill="EAF1FB"/>
            <w:vAlign w:val="center"/>
          </w:tcPr>
          <w:p w14:paraId="33EA5CFA" w14:textId="77777777" w:rsidR="00A307DD" w:rsidRDefault="00000000">
            <w:r>
              <w:rPr>
                <w:b/>
                <w:sz w:val="20"/>
              </w:rPr>
              <w:lastRenderedPageBreak/>
              <w:t>Part [e]</w:t>
            </w:r>
          </w:p>
        </w:tc>
        <w:tc>
          <w:tcPr>
            <w:tcW w:w="4968" w:type="dxa"/>
            <w:vAlign w:val="center"/>
          </w:tcPr>
          <w:p w14:paraId="40FDBEC2" w14:textId="77777777" w:rsidR="00A307DD" w:rsidRDefault="00000000">
            <w:sdt>
              <w:sdtPr>
                <w:alias w:val="Implementation narrative AU.L2-3.3.1 Part [e]"/>
                <w:tag w:val="narr_3.3.1_e"/>
                <w:id w:val="1430"/>
                <w:text/>
              </w:sdtPr>
              <w:sdtContent>
                <w:r>
                  <w:rPr>
                    <w:sz w:val="20"/>
                  </w:rPr>
                  <w:t>Draft implementation — tailor to the environment. The organization satisfies this objective so that retention requirements for audit records are defined.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419AE201" w14:textId="77777777">
        <w:tc>
          <w:tcPr>
            <w:tcW w:w="4968" w:type="dxa"/>
            <w:shd w:val="clear" w:color="auto" w:fill="EAF1FB"/>
            <w:vAlign w:val="center"/>
          </w:tcPr>
          <w:p w14:paraId="50210781" w14:textId="77777777" w:rsidR="00A307DD" w:rsidRDefault="00000000">
            <w:r>
              <w:rPr>
                <w:b/>
                <w:sz w:val="20"/>
              </w:rPr>
              <w:t>Part [f]</w:t>
            </w:r>
          </w:p>
        </w:tc>
        <w:tc>
          <w:tcPr>
            <w:tcW w:w="4968" w:type="dxa"/>
            <w:vAlign w:val="center"/>
          </w:tcPr>
          <w:p w14:paraId="1E29B895" w14:textId="77777777" w:rsidR="00A307DD" w:rsidRDefault="00000000">
            <w:sdt>
              <w:sdtPr>
                <w:alias w:val="Implementation narrative AU.L2-3.3.1 Part [f]"/>
                <w:tag w:val="narr_3.3.1_f"/>
                <w:id w:val="1431"/>
                <w:text/>
              </w:sdtPr>
              <w:sdtContent>
                <w:r>
                  <w:rPr>
                    <w:sz w:val="20"/>
                  </w:rPr>
                  <w:t>Draft implementation — tailor to the environment. The organization satisfies this objective so that audit records are retained as defined.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bl>
    <w:p w14:paraId="6DDD0AD7" w14:textId="77777777" w:rsidR="00A307DD" w:rsidRDefault="00A307DD"/>
    <w:p w14:paraId="53F5C913" w14:textId="77777777" w:rsidR="00A307DD" w:rsidRDefault="00000000">
      <w:pPr>
        <w:pStyle w:val="Heading2"/>
        <w:pBdr>
          <w:left w:val="single" w:sz="24" w:space="8" w:color="06B6D4"/>
        </w:pBdr>
        <w:shd w:val="clear" w:color="auto" w:fill="F2F6FC"/>
      </w:pPr>
      <w:r>
        <w:t>AU.L2-3.3.2  (NIST SP 800-171: 3.3.2) — Ensure individual system user actions can be uniquely traced to users so they can be held accountable.</w:t>
      </w:r>
    </w:p>
    <w:p w14:paraId="172FB832" w14:textId="77777777" w:rsidR="00A307DD" w:rsidRDefault="00000000">
      <w:r>
        <w:rPr>
          <w:i/>
          <w:color w:val="595959"/>
          <w:sz w:val="18"/>
        </w:rPr>
        <w:t>CMMC 2.0 Level 2 practice AU.L2-3.3.2  |  NIST SP 800-171 Rev. 2 requirement 3.3.2  |  Related FedRAMP / NIST SP 800-53 controls: AU-3, AU-10, IA-2.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75B9266" w14:textId="77777777">
        <w:tc>
          <w:tcPr>
            <w:tcW w:w="9936" w:type="dxa"/>
            <w:shd w:val="clear" w:color="auto" w:fill="1F3864"/>
            <w:vAlign w:val="center"/>
          </w:tcPr>
          <w:p w14:paraId="1CBA04EC" w14:textId="77777777" w:rsidR="00A307DD" w:rsidRDefault="00000000">
            <w:r>
              <w:rPr>
                <w:b/>
                <w:color w:val="FFFFFF"/>
              </w:rPr>
              <w:t>AU.L2-3.3.2  —  3.3.2 Control Summary Information</w:t>
            </w:r>
          </w:p>
        </w:tc>
      </w:tr>
      <w:tr w:rsidR="00A307DD" w14:paraId="0FBBCF08" w14:textId="77777777">
        <w:tc>
          <w:tcPr>
            <w:tcW w:w="9936" w:type="dxa"/>
            <w:shd w:val="clear" w:color="auto" w:fill="D9E2F3"/>
            <w:vAlign w:val="center"/>
          </w:tcPr>
          <w:p w14:paraId="7F0C2386" w14:textId="77777777" w:rsidR="00A307DD" w:rsidRDefault="00000000">
            <w:r>
              <w:rPr>
                <w:b/>
                <w:sz w:val="20"/>
              </w:rPr>
              <w:t xml:space="preserve">CMMC L2 Practice / NIST 800-171 Requirement:  </w:t>
            </w:r>
            <w:r>
              <w:rPr>
                <w:sz w:val="20"/>
              </w:rPr>
              <w:t>AU.L2-3.3.2  (3.3.2)</w:t>
            </w:r>
          </w:p>
        </w:tc>
      </w:tr>
      <w:tr w:rsidR="00A307DD" w14:paraId="74FBBA98" w14:textId="77777777">
        <w:tc>
          <w:tcPr>
            <w:tcW w:w="9936" w:type="dxa"/>
            <w:shd w:val="clear" w:color="auto" w:fill="D9E2F3"/>
            <w:vAlign w:val="center"/>
          </w:tcPr>
          <w:p w14:paraId="3302296B" w14:textId="77777777" w:rsidR="00A307DD" w:rsidRDefault="00000000">
            <w:r>
              <w:rPr>
                <w:b/>
                <w:sz w:val="20"/>
              </w:rPr>
              <w:t xml:space="preserve">Responsible Role:  </w:t>
            </w:r>
            <w:sdt>
              <w:sdtPr>
                <w:alias w:val="Responsible Role — AU.L2-3.3.2"/>
                <w:tag w:val="role_3.3.2"/>
                <w:id w:val="1432"/>
                <w:text/>
              </w:sdtPr>
              <w:sdtContent>
                <w:r>
                  <w:rPr>
                    <w:sz w:val="20"/>
                  </w:rPr>
                  <w:t>Security Operations Lead</w:t>
                </w:r>
              </w:sdtContent>
            </w:sdt>
          </w:p>
        </w:tc>
      </w:tr>
      <w:tr w:rsidR="00A307DD" w14:paraId="3E9D55FB" w14:textId="77777777">
        <w:tc>
          <w:tcPr>
            <w:tcW w:w="9936" w:type="dxa"/>
            <w:shd w:val="clear" w:color="auto" w:fill="D9E2F3"/>
            <w:vAlign w:val="center"/>
          </w:tcPr>
          <w:p w14:paraId="7832596B" w14:textId="77777777" w:rsidR="00A307DD" w:rsidRDefault="00000000">
            <w:r>
              <w:rPr>
                <w:b/>
                <w:sz w:val="20"/>
              </w:rPr>
              <w:t xml:space="preserve">Implementation Status (check all that apply):  </w:t>
            </w:r>
            <w:sdt>
              <w:sdtPr>
                <w:id w:val="14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4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4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4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43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752A479" w14:textId="77777777">
        <w:tc>
          <w:tcPr>
            <w:tcW w:w="9936" w:type="dxa"/>
            <w:shd w:val="clear" w:color="auto" w:fill="D9E2F3"/>
            <w:vAlign w:val="center"/>
          </w:tcPr>
          <w:p w14:paraId="34F85E9E" w14:textId="77777777" w:rsidR="00A307DD" w:rsidRDefault="00000000">
            <w:r>
              <w:rPr>
                <w:b/>
                <w:sz w:val="20"/>
              </w:rPr>
              <w:t xml:space="preserve">Control Origination (check all that apply):  </w:t>
            </w:r>
            <w:sdt>
              <w:sdtPr>
                <w:id w:val="143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43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44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44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44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4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4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87C7DF6"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25889E12" w14:textId="77777777">
        <w:tc>
          <w:tcPr>
            <w:tcW w:w="9936" w:type="dxa"/>
            <w:gridSpan w:val="2"/>
            <w:shd w:val="clear" w:color="auto" w:fill="1F3864"/>
          </w:tcPr>
          <w:p w14:paraId="5AF9358F" w14:textId="77777777" w:rsidR="00A307DD" w:rsidRDefault="00000000">
            <w:r>
              <w:rPr>
                <w:b/>
                <w:color w:val="FFFFFF"/>
              </w:rPr>
              <w:lastRenderedPageBreak/>
              <w:t>AU.L2-3.3.2  —  3.3.2 What is the solution and how is it implemented?</w:t>
            </w:r>
          </w:p>
        </w:tc>
      </w:tr>
      <w:tr w:rsidR="00A307DD" w14:paraId="1BDCB122" w14:textId="77777777">
        <w:tc>
          <w:tcPr>
            <w:tcW w:w="4968" w:type="dxa"/>
            <w:shd w:val="clear" w:color="auto" w:fill="EAF1FB"/>
            <w:vAlign w:val="center"/>
          </w:tcPr>
          <w:p w14:paraId="0524DA54" w14:textId="77777777" w:rsidR="00A307DD" w:rsidRDefault="00000000">
            <w:r>
              <w:rPr>
                <w:b/>
                <w:sz w:val="20"/>
              </w:rPr>
              <w:t>Part [a]</w:t>
            </w:r>
          </w:p>
        </w:tc>
        <w:tc>
          <w:tcPr>
            <w:tcW w:w="4968" w:type="dxa"/>
            <w:vAlign w:val="center"/>
          </w:tcPr>
          <w:p w14:paraId="71D88E6C" w14:textId="77777777" w:rsidR="00A307DD" w:rsidRDefault="00000000">
            <w:sdt>
              <w:sdtPr>
                <w:alias w:val="Implementation narrative AU.L2-3.3.2 Part [a]"/>
                <w:tag w:val="narr_3.3.2_a"/>
                <w:id w:val="1445"/>
                <w:text/>
              </w:sdtPr>
              <w:sdtContent>
                <w:r>
                  <w:rPr>
                    <w:sz w:val="20"/>
                  </w:rPr>
                  <w:t>Draft implementation — tailor to the environment. The organization satisfies this objective so that the content of the audit records needed to support the ability to uniquely trace users to their actions is defined.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5943AFD6" w14:textId="77777777">
        <w:tc>
          <w:tcPr>
            <w:tcW w:w="4968" w:type="dxa"/>
            <w:shd w:val="clear" w:color="auto" w:fill="EAF1FB"/>
            <w:vAlign w:val="center"/>
          </w:tcPr>
          <w:p w14:paraId="7C842E67" w14:textId="77777777" w:rsidR="00A307DD" w:rsidRDefault="00000000">
            <w:r>
              <w:rPr>
                <w:b/>
                <w:sz w:val="20"/>
              </w:rPr>
              <w:t>Part [b]</w:t>
            </w:r>
          </w:p>
        </w:tc>
        <w:tc>
          <w:tcPr>
            <w:tcW w:w="4968" w:type="dxa"/>
            <w:vAlign w:val="center"/>
          </w:tcPr>
          <w:p w14:paraId="75F52970" w14:textId="77777777" w:rsidR="00A307DD" w:rsidRDefault="00000000">
            <w:sdt>
              <w:sdtPr>
                <w:alias w:val="Implementation narrative AU.L2-3.3.2 Part [b]"/>
                <w:tag w:val="narr_3.3.2_b"/>
                <w:id w:val="1446"/>
                <w:text/>
              </w:sdtPr>
              <w:sdtContent>
                <w:r>
                  <w:rPr>
                    <w:sz w:val="20"/>
                  </w:rPr>
                  <w:t>Draft implementation — tailor to the environment. The organization satisfies this objective so that audit records, once created, contain the defined content.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bl>
    <w:p w14:paraId="14BD9237" w14:textId="77777777" w:rsidR="00A307DD" w:rsidRDefault="00A307DD"/>
    <w:p w14:paraId="479F09EB" w14:textId="77777777" w:rsidR="00A307DD" w:rsidRDefault="00000000">
      <w:pPr>
        <w:pStyle w:val="Heading2"/>
        <w:pBdr>
          <w:left w:val="single" w:sz="24" w:space="8" w:color="06B6D4"/>
        </w:pBdr>
        <w:shd w:val="clear" w:color="auto" w:fill="F2F6FC"/>
      </w:pPr>
      <w:r>
        <w:t>AU.L2-3.3.3  (NIST SP 800-171: 3.3.3) — Review and update logged events.</w:t>
      </w:r>
    </w:p>
    <w:p w14:paraId="3B4C5037" w14:textId="77777777" w:rsidR="00A307DD" w:rsidRDefault="00000000">
      <w:r>
        <w:rPr>
          <w:i/>
          <w:color w:val="595959"/>
          <w:sz w:val="18"/>
        </w:rPr>
        <w:t>CMMC 2.0 Level 2 practice AU.L2-3.3.3  |  NIST SP 800-171 Rev. 2 requirement 3.3.3  |  Related FedRAMP / NIST SP 800-53 controls: AU-2, AU-6.</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AB30405" w14:textId="77777777">
        <w:tc>
          <w:tcPr>
            <w:tcW w:w="9936" w:type="dxa"/>
            <w:shd w:val="clear" w:color="auto" w:fill="1F3864"/>
            <w:vAlign w:val="center"/>
          </w:tcPr>
          <w:p w14:paraId="79AE31A2" w14:textId="77777777" w:rsidR="00A307DD" w:rsidRDefault="00000000">
            <w:r>
              <w:rPr>
                <w:b/>
                <w:color w:val="FFFFFF"/>
              </w:rPr>
              <w:t>AU.L2-3.3.3  —  3.3.3 Control Summary Information</w:t>
            </w:r>
          </w:p>
        </w:tc>
      </w:tr>
      <w:tr w:rsidR="00A307DD" w14:paraId="1FD5FD23" w14:textId="77777777">
        <w:tc>
          <w:tcPr>
            <w:tcW w:w="9936" w:type="dxa"/>
            <w:shd w:val="clear" w:color="auto" w:fill="D9E2F3"/>
            <w:vAlign w:val="center"/>
          </w:tcPr>
          <w:p w14:paraId="30AE0A82" w14:textId="77777777" w:rsidR="00A307DD" w:rsidRDefault="00000000">
            <w:r>
              <w:rPr>
                <w:b/>
                <w:sz w:val="20"/>
              </w:rPr>
              <w:t xml:space="preserve">CMMC L2 Practice / NIST 800-171 Requirement:  </w:t>
            </w:r>
            <w:r>
              <w:rPr>
                <w:sz w:val="20"/>
              </w:rPr>
              <w:t>AU.L2-3.3.3  (3.3.3)</w:t>
            </w:r>
          </w:p>
        </w:tc>
      </w:tr>
      <w:tr w:rsidR="00A307DD" w14:paraId="5B31975D" w14:textId="77777777">
        <w:tc>
          <w:tcPr>
            <w:tcW w:w="9936" w:type="dxa"/>
            <w:shd w:val="clear" w:color="auto" w:fill="D9E2F3"/>
            <w:vAlign w:val="center"/>
          </w:tcPr>
          <w:p w14:paraId="6F5CEE5F" w14:textId="77777777" w:rsidR="00A307DD" w:rsidRDefault="00000000">
            <w:r>
              <w:rPr>
                <w:b/>
                <w:sz w:val="20"/>
              </w:rPr>
              <w:t xml:space="preserve">Responsible Role:  </w:t>
            </w:r>
            <w:sdt>
              <w:sdtPr>
                <w:alias w:val="Responsible Role — AU.L2-3.3.3"/>
                <w:tag w:val="role_3.3.3"/>
                <w:id w:val="1447"/>
                <w:text/>
              </w:sdtPr>
              <w:sdtContent>
                <w:r>
                  <w:rPr>
                    <w:sz w:val="20"/>
                  </w:rPr>
                  <w:t>Security Operations Lead</w:t>
                </w:r>
              </w:sdtContent>
            </w:sdt>
          </w:p>
        </w:tc>
      </w:tr>
      <w:tr w:rsidR="00A307DD" w14:paraId="4FEEFF77" w14:textId="77777777">
        <w:tc>
          <w:tcPr>
            <w:tcW w:w="9936" w:type="dxa"/>
            <w:shd w:val="clear" w:color="auto" w:fill="D9E2F3"/>
            <w:vAlign w:val="center"/>
          </w:tcPr>
          <w:p w14:paraId="1888B75C" w14:textId="77777777" w:rsidR="00A307DD" w:rsidRDefault="00000000">
            <w:r>
              <w:rPr>
                <w:b/>
                <w:sz w:val="20"/>
              </w:rPr>
              <w:t xml:space="preserve">Implementation Status (check all that apply):  </w:t>
            </w:r>
            <w:sdt>
              <w:sdtPr>
                <w:id w:val="144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4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4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4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45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9DBC56A" w14:textId="77777777">
        <w:tc>
          <w:tcPr>
            <w:tcW w:w="9936" w:type="dxa"/>
            <w:shd w:val="clear" w:color="auto" w:fill="D9E2F3"/>
            <w:vAlign w:val="center"/>
          </w:tcPr>
          <w:p w14:paraId="1ECB572B" w14:textId="77777777" w:rsidR="00A307DD" w:rsidRDefault="00000000">
            <w:r>
              <w:rPr>
                <w:b/>
                <w:sz w:val="20"/>
              </w:rPr>
              <w:t xml:space="preserve">Control Origination (check all that apply):  </w:t>
            </w:r>
            <w:sdt>
              <w:sdtPr>
                <w:id w:val="145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45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45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45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45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45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45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F316791"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053A26E" w14:textId="77777777">
        <w:tc>
          <w:tcPr>
            <w:tcW w:w="9936" w:type="dxa"/>
            <w:gridSpan w:val="2"/>
            <w:shd w:val="clear" w:color="auto" w:fill="1F3864"/>
          </w:tcPr>
          <w:p w14:paraId="255F33D1" w14:textId="77777777" w:rsidR="00A307DD" w:rsidRDefault="00000000">
            <w:r>
              <w:rPr>
                <w:b/>
                <w:color w:val="FFFFFF"/>
              </w:rPr>
              <w:lastRenderedPageBreak/>
              <w:t>AU.L2-3.3.3  —  3.3.3 What is the solution and how is it implemented?</w:t>
            </w:r>
          </w:p>
        </w:tc>
      </w:tr>
      <w:tr w:rsidR="00A307DD" w14:paraId="04088D3B" w14:textId="77777777">
        <w:tc>
          <w:tcPr>
            <w:tcW w:w="4968" w:type="dxa"/>
            <w:shd w:val="clear" w:color="auto" w:fill="EAF1FB"/>
            <w:vAlign w:val="center"/>
          </w:tcPr>
          <w:p w14:paraId="338B3712" w14:textId="77777777" w:rsidR="00A307DD" w:rsidRDefault="00000000">
            <w:r>
              <w:rPr>
                <w:b/>
                <w:sz w:val="20"/>
              </w:rPr>
              <w:t>Part [a]</w:t>
            </w:r>
          </w:p>
        </w:tc>
        <w:tc>
          <w:tcPr>
            <w:tcW w:w="4968" w:type="dxa"/>
            <w:vAlign w:val="center"/>
          </w:tcPr>
          <w:p w14:paraId="7ECC7099" w14:textId="77777777" w:rsidR="00A307DD" w:rsidRDefault="00000000">
            <w:sdt>
              <w:sdtPr>
                <w:alias w:val="Implementation narrative AU.L2-3.3.3 Part [a]"/>
                <w:tag w:val="narr_3.3.3_a"/>
                <w:id w:val="1460"/>
                <w:text/>
              </w:sdtPr>
              <w:sdtContent>
                <w:r>
                  <w:rPr>
                    <w:sz w:val="20"/>
                  </w:rPr>
                  <w:t>Draft implementation — tailor to the environment. The organization satisfies this objective so that a process for determining when to review logged events is defined.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45671BB7" w14:textId="77777777">
        <w:tc>
          <w:tcPr>
            <w:tcW w:w="4968" w:type="dxa"/>
            <w:shd w:val="clear" w:color="auto" w:fill="EAF1FB"/>
            <w:vAlign w:val="center"/>
          </w:tcPr>
          <w:p w14:paraId="571EB645" w14:textId="77777777" w:rsidR="00A307DD" w:rsidRDefault="00000000">
            <w:r>
              <w:rPr>
                <w:b/>
                <w:sz w:val="20"/>
              </w:rPr>
              <w:t>Part [b]</w:t>
            </w:r>
          </w:p>
        </w:tc>
        <w:tc>
          <w:tcPr>
            <w:tcW w:w="4968" w:type="dxa"/>
            <w:vAlign w:val="center"/>
          </w:tcPr>
          <w:p w14:paraId="50436ADA" w14:textId="77777777" w:rsidR="00A307DD" w:rsidRDefault="00000000">
            <w:sdt>
              <w:sdtPr>
                <w:alias w:val="Implementation narrative AU.L2-3.3.3 Part [b]"/>
                <w:tag w:val="narr_3.3.3_b"/>
                <w:id w:val="1461"/>
                <w:text/>
              </w:sdtPr>
              <w:sdtContent>
                <w:r>
                  <w:rPr>
                    <w:sz w:val="20"/>
                  </w:rPr>
                  <w:t>Draft implementation — tailor to the environment. The organization satisfies this objective so that event types being logged are reviewed in accordance with the defined review process.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7560DEBD" w14:textId="77777777">
        <w:tc>
          <w:tcPr>
            <w:tcW w:w="4968" w:type="dxa"/>
            <w:shd w:val="clear" w:color="auto" w:fill="EAF1FB"/>
            <w:vAlign w:val="center"/>
          </w:tcPr>
          <w:p w14:paraId="1F9F1240" w14:textId="77777777" w:rsidR="00A307DD" w:rsidRDefault="00000000">
            <w:r>
              <w:rPr>
                <w:b/>
                <w:sz w:val="20"/>
              </w:rPr>
              <w:t>Part [c]</w:t>
            </w:r>
          </w:p>
        </w:tc>
        <w:tc>
          <w:tcPr>
            <w:tcW w:w="4968" w:type="dxa"/>
            <w:vAlign w:val="center"/>
          </w:tcPr>
          <w:p w14:paraId="348BE1C4" w14:textId="77777777" w:rsidR="00A307DD" w:rsidRDefault="00000000">
            <w:sdt>
              <w:sdtPr>
                <w:alias w:val="Implementation narrative AU.L2-3.3.3 Part [c]"/>
                <w:tag w:val="narr_3.3.3_c"/>
                <w:id w:val="1462"/>
                <w:text/>
              </w:sdtPr>
              <w:sdtContent>
                <w:r>
                  <w:rPr>
                    <w:sz w:val="20"/>
                  </w:rPr>
                  <w:t>Draft implementation — tailor to the environment. The organization satisfies this objective so that event types being logged are updated based on the review.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bl>
    <w:p w14:paraId="204DDDE4" w14:textId="77777777" w:rsidR="00A307DD" w:rsidRDefault="00A307DD"/>
    <w:p w14:paraId="66463696" w14:textId="77777777" w:rsidR="00A307DD" w:rsidRDefault="00000000">
      <w:pPr>
        <w:pStyle w:val="Heading2"/>
        <w:pBdr>
          <w:left w:val="single" w:sz="24" w:space="8" w:color="06B6D4"/>
        </w:pBdr>
        <w:shd w:val="clear" w:color="auto" w:fill="F2F6FC"/>
      </w:pPr>
      <w:r>
        <w:lastRenderedPageBreak/>
        <w:t>AU.L2-3.3.4  (NIST SP 800-171: 3.3.4) — Alert in the event of an audit logging process failure.</w:t>
      </w:r>
    </w:p>
    <w:p w14:paraId="2EA912A0" w14:textId="77777777" w:rsidR="00A307DD" w:rsidRDefault="00000000">
      <w:r>
        <w:rPr>
          <w:i/>
          <w:color w:val="595959"/>
          <w:sz w:val="18"/>
        </w:rPr>
        <w:t>CMMC 2.0 Level 2 practice AU.L2-3.3.4  |  NIST SP 800-171 Rev. 2 requirement 3.3.4  |  Related FedRAMP / NIST SP 800-53 controls: AU-5.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525AD97D" w14:textId="77777777">
        <w:tc>
          <w:tcPr>
            <w:tcW w:w="9936" w:type="dxa"/>
            <w:shd w:val="clear" w:color="auto" w:fill="1F3864"/>
            <w:vAlign w:val="center"/>
          </w:tcPr>
          <w:p w14:paraId="273C60D0" w14:textId="77777777" w:rsidR="00A307DD" w:rsidRDefault="00000000">
            <w:r>
              <w:rPr>
                <w:b/>
                <w:color w:val="FFFFFF"/>
              </w:rPr>
              <w:t>AU.L2-3.3.4  —  3.3.4 Control Summary Information</w:t>
            </w:r>
          </w:p>
        </w:tc>
      </w:tr>
      <w:tr w:rsidR="00A307DD" w14:paraId="47ACF121" w14:textId="77777777">
        <w:tc>
          <w:tcPr>
            <w:tcW w:w="9936" w:type="dxa"/>
            <w:shd w:val="clear" w:color="auto" w:fill="D9E2F3"/>
            <w:vAlign w:val="center"/>
          </w:tcPr>
          <w:p w14:paraId="025666A8" w14:textId="77777777" w:rsidR="00A307DD" w:rsidRDefault="00000000">
            <w:r>
              <w:rPr>
                <w:b/>
                <w:sz w:val="20"/>
              </w:rPr>
              <w:t xml:space="preserve">CMMC L2 Practice / NIST 800-171 Requirement:  </w:t>
            </w:r>
            <w:r>
              <w:rPr>
                <w:sz w:val="20"/>
              </w:rPr>
              <w:t>AU.L2-3.3.4  (3.3.4)</w:t>
            </w:r>
          </w:p>
        </w:tc>
      </w:tr>
      <w:tr w:rsidR="00A307DD" w14:paraId="59505C1E" w14:textId="77777777">
        <w:tc>
          <w:tcPr>
            <w:tcW w:w="9936" w:type="dxa"/>
            <w:shd w:val="clear" w:color="auto" w:fill="D9E2F3"/>
            <w:vAlign w:val="center"/>
          </w:tcPr>
          <w:p w14:paraId="50AB5E60" w14:textId="77777777" w:rsidR="00A307DD" w:rsidRDefault="00000000">
            <w:r>
              <w:rPr>
                <w:b/>
                <w:sz w:val="20"/>
              </w:rPr>
              <w:t xml:space="preserve">Responsible Role:  </w:t>
            </w:r>
            <w:sdt>
              <w:sdtPr>
                <w:alias w:val="Responsible Role — AU.L2-3.3.4"/>
                <w:tag w:val="role_3.3.4"/>
                <w:id w:val="1463"/>
                <w:text/>
              </w:sdtPr>
              <w:sdtContent>
                <w:r>
                  <w:rPr>
                    <w:sz w:val="20"/>
                  </w:rPr>
                  <w:t>Security Operations Lead</w:t>
                </w:r>
              </w:sdtContent>
            </w:sdt>
          </w:p>
        </w:tc>
      </w:tr>
      <w:tr w:rsidR="00A307DD" w14:paraId="2027C32E" w14:textId="77777777">
        <w:tc>
          <w:tcPr>
            <w:tcW w:w="9936" w:type="dxa"/>
            <w:shd w:val="clear" w:color="auto" w:fill="D9E2F3"/>
            <w:vAlign w:val="center"/>
          </w:tcPr>
          <w:p w14:paraId="7AEAE388" w14:textId="77777777" w:rsidR="00A307DD" w:rsidRDefault="00000000">
            <w:r>
              <w:rPr>
                <w:b/>
                <w:sz w:val="20"/>
              </w:rPr>
              <w:t xml:space="preserve">Parameter 3.3.4 (personnel/roles alerted on audit logging failure):  </w:t>
            </w:r>
            <w:sdt>
              <w:sdtPr>
                <w:rPr>
                  <w:i/>
                  <w:color w:val="808080"/>
                </w:rPr>
                <w:alias w:val="Parameter 3.3.4 (personnel/roles alerted on audit logging failure) — AU.L2-3.3.4"/>
                <w:tag w:val="param_3.3.4_0"/>
                <w:id w:val="1464"/>
                <w:showingPlcHdr/>
                <w:text/>
              </w:sdtPr>
              <w:sdtContent>
                <w:r>
                  <w:rPr>
                    <w:i/>
                    <w:color w:val="808080"/>
                    <w:sz w:val="20"/>
                  </w:rPr>
                  <w:t>Click to enter organization-defined value</w:t>
                </w:r>
              </w:sdtContent>
            </w:sdt>
          </w:p>
        </w:tc>
      </w:tr>
      <w:tr w:rsidR="00A307DD" w14:paraId="75C55E7F" w14:textId="77777777">
        <w:tc>
          <w:tcPr>
            <w:tcW w:w="9936" w:type="dxa"/>
            <w:shd w:val="clear" w:color="auto" w:fill="D9E2F3"/>
            <w:vAlign w:val="center"/>
          </w:tcPr>
          <w:p w14:paraId="30778F68" w14:textId="77777777" w:rsidR="00A307DD" w:rsidRDefault="00000000">
            <w:r>
              <w:rPr>
                <w:b/>
                <w:sz w:val="20"/>
              </w:rPr>
              <w:t xml:space="preserve">Implementation Status (check all that apply):  </w:t>
            </w:r>
            <w:sdt>
              <w:sdtPr>
                <w:id w:val="14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46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46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46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4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061E9ECE" w14:textId="77777777">
        <w:tc>
          <w:tcPr>
            <w:tcW w:w="9936" w:type="dxa"/>
            <w:shd w:val="clear" w:color="auto" w:fill="D9E2F3"/>
            <w:vAlign w:val="center"/>
          </w:tcPr>
          <w:p w14:paraId="2FC7268C" w14:textId="77777777" w:rsidR="00A307DD" w:rsidRDefault="00000000">
            <w:r>
              <w:rPr>
                <w:b/>
                <w:sz w:val="20"/>
              </w:rPr>
              <w:t xml:space="preserve">Control Origination (check all that apply):  </w:t>
            </w:r>
            <w:sdt>
              <w:sdtPr>
                <w:id w:val="147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47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47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47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47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47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47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5FBF056C"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5EAF68E" w14:textId="77777777">
        <w:tc>
          <w:tcPr>
            <w:tcW w:w="9936" w:type="dxa"/>
            <w:gridSpan w:val="2"/>
            <w:shd w:val="clear" w:color="auto" w:fill="1F3864"/>
          </w:tcPr>
          <w:p w14:paraId="3E3FF01A" w14:textId="77777777" w:rsidR="00A307DD" w:rsidRDefault="00000000">
            <w:r>
              <w:rPr>
                <w:b/>
                <w:color w:val="FFFFFF"/>
              </w:rPr>
              <w:t>AU.L2-3.3.4  —  3.3.4 What is the solution and how is it implemented?</w:t>
            </w:r>
          </w:p>
        </w:tc>
      </w:tr>
      <w:tr w:rsidR="00A307DD" w14:paraId="53CA53B2" w14:textId="77777777">
        <w:tc>
          <w:tcPr>
            <w:tcW w:w="4968" w:type="dxa"/>
            <w:shd w:val="clear" w:color="auto" w:fill="EAF1FB"/>
            <w:vAlign w:val="center"/>
          </w:tcPr>
          <w:p w14:paraId="120168A6" w14:textId="77777777" w:rsidR="00A307DD" w:rsidRDefault="00000000">
            <w:r>
              <w:rPr>
                <w:b/>
                <w:sz w:val="20"/>
              </w:rPr>
              <w:t>Part [a]</w:t>
            </w:r>
          </w:p>
        </w:tc>
        <w:tc>
          <w:tcPr>
            <w:tcW w:w="4968" w:type="dxa"/>
            <w:vAlign w:val="center"/>
          </w:tcPr>
          <w:p w14:paraId="5B187195" w14:textId="77777777" w:rsidR="00A307DD" w:rsidRDefault="00000000">
            <w:sdt>
              <w:sdtPr>
                <w:alias w:val="Implementation narrative AU.L2-3.3.4 Part [a]"/>
                <w:tag w:val="narr_3.3.4_a"/>
                <w:id w:val="1477"/>
                <w:text/>
              </w:sdtPr>
              <w:sdtContent>
                <w:r>
                  <w:rPr>
                    <w:sz w:val="20"/>
                  </w:rPr>
                  <w:t>Draft implementation — tailor to the environment. The organization satisfies this objective so that personnel or roles to be alerted in the event of an audit logging process failure are identified.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71F9855B" w14:textId="77777777">
        <w:tc>
          <w:tcPr>
            <w:tcW w:w="4968" w:type="dxa"/>
            <w:shd w:val="clear" w:color="auto" w:fill="EAF1FB"/>
            <w:vAlign w:val="center"/>
          </w:tcPr>
          <w:p w14:paraId="13F9A317" w14:textId="77777777" w:rsidR="00A307DD" w:rsidRDefault="00000000">
            <w:r>
              <w:rPr>
                <w:b/>
                <w:sz w:val="20"/>
              </w:rPr>
              <w:t>Part [b]</w:t>
            </w:r>
          </w:p>
        </w:tc>
        <w:tc>
          <w:tcPr>
            <w:tcW w:w="4968" w:type="dxa"/>
            <w:vAlign w:val="center"/>
          </w:tcPr>
          <w:p w14:paraId="6AF27182" w14:textId="77777777" w:rsidR="00A307DD" w:rsidRDefault="00000000">
            <w:sdt>
              <w:sdtPr>
                <w:alias w:val="Implementation narrative AU.L2-3.3.4 Part [b]"/>
                <w:tag w:val="narr_3.3.4_b"/>
                <w:id w:val="1478"/>
                <w:text/>
              </w:sdtPr>
              <w:sdtContent>
                <w:r>
                  <w:rPr>
                    <w:sz w:val="20"/>
                  </w:rPr>
                  <w:t xml:space="preserve">Draft implementation — tailor to the environment. The organization satisfies this objective so that types of audit logging process failures for which alert will be generated are defined.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w:t>
                </w:r>
                <w:r>
                  <w:rPr>
                    <w:sz w:val="20"/>
                  </w:rPr>
                  <w:lastRenderedPageBreak/>
                  <w:t>Origination.]</w:t>
                </w:r>
              </w:sdtContent>
            </w:sdt>
          </w:p>
        </w:tc>
      </w:tr>
      <w:tr w:rsidR="00A307DD" w14:paraId="1616DD4F" w14:textId="77777777">
        <w:tc>
          <w:tcPr>
            <w:tcW w:w="4968" w:type="dxa"/>
            <w:shd w:val="clear" w:color="auto" w:fill="EAF1FB"/>
            <w:vAlign w:val="center"/>
          </w:tcPr>
          <w:p w14:paraId="0C7DDAF0" w14:textId="77777777" w:rsidR="00A307DD" w:rsidRDefault="00000000">
            <w:r>
              <w:rPr>
                <w:b/>
                <w:sz w:val="20"/>
              </w:rPr>
              <w:lastRenderedPageBreak/>
              <w:t>Part [c]</w:t>
            </w:r>
          </w:p>
        </w:tc>
        <w:tc>
          <w:tcPr>
            <w:tcW w:w="4968" w:type="dxa"/>
            <w:vAlign w:val="center"/>
          </w:tcPr>
          <w:p w14:paraId="5344EBCC" w14:textId="77777777" w:rsidR="00A307DD" w:rsidRDefault="00000000">
            <w:sdt>
              <w:sdtPr>
                <w:alias w:val="Implementation narrative AU.L2-3.3.4 Part [c]"/>
                <w:tag w:val="narr_3.3.4_c"/>
                <w:id w:val="1479"/>
                <w:text/>
              </w:sdtPr>
              <w:sdtContent>
                <w:r>
                  <w:rPr>
                    <w:sz w:val="20"/>
                  </w:rPr>
                  <w:t>Draft implementation — tailor to the environment. The organization satisfies this objective so that identified personnel or roles are alerted in the event of an audit logging process failure.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bl>
    <w:p w14:paraId="0634DE45" w14:textId="77777777" w:rsidR="00A307DD" w:rsidRDefault="00A307DD"/>
    <w:p w14:paraId="353FA3E1" w14:textId="77777777" w:rsidR="00A307DD" w:rsidRDefault="00000000">
      <w:pPr>
        <w:pStyle w:val="Heading2"/>
        <w:pBdr>
          <w:left w:val="single" w:sz="24" w:space="8" w:color="06B6D4"/>
        </w:pBdr>
        <w:shd w:val="clear" w:color="auto" w:fill="F2F6FC"/>
      </w:pPr>
      <w:r>
        <w:t>AU.L2-3.3.5  (NIST SP 800-171: 3.3.5) — Correlate audit record review, analysis, and reporting processes for investigation and response to indications of unlawful, unauthorized, suspicious, or unusual activity.</w:t>
      </w:r>
    </w:p>
    <w:p w14:paraId="657ECC06" w14:textId="77777777" w:rsidR="00A307DD" w:rsidRDefault="00000000">
      <w:r>
        <w:rPr>
          <w:i/>
          <w:color w:val="595959"/>
          <w:sz w:val="18"/>
        </w:rPr>
        <w:t>CMMC 2.0 Level 2 practice AU.L2-3.3.5  |  NIST SP 800-171 Rev. 2 requirement 3.3.5  |  Related FedRAMP / NIST SP 800-53 controls: AU-6, AU-6(3).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7B88540B" w14:textId="77777777">
        <w:tc>
          <w:tcPr>
            <w:tcW w:w="9936" w:type="dxa"/>
            <w:shd w:val="clear" w:color="auto" w:fill="1F3864"/>
            <w:vAlign w:val="center"/>
          </w:tcPr>
          <w:p w14:paraId="4C65E17D" w14:textId="77777777" w:rsidR="00A307DD" w:rsidRDefault="00000000">
            <w:r>
              <w:rPr>
                <w:b/>
                <w:color w:val="FFFFFF"/>
              </w:rPr>
              <w:t>AU.L2-3.3.5  —  3.3.5 Control Summary Information</w:t>
            </w:r>
          </w:p>
        </w:tc>
      </w:tr>
      <w:tr w:rsidR="00A307DD" w14:paraId="6CF04E7F" w14:textId="77777777">
        <w:tc>
          <w:tcPr>
            <w:tcW w:w="9936" w:type="dxa"/>
            <w:shd w:val="clear" w:color="auto" w:fill="D9E2F3"/>
            <w:vAlign w:val="center"/>
          </w:tcPr>
          <w:p w14:paraId="380D2FD2" w14:textId="77777777" w:rsidR="00A307DD" w:rsidRDefault="00000000">
            <w:r>
              <w:rPr>
                <w:b/>
                <w:sz w:val="20"/>
              </w:rPr>
              <w:t xml:space="preserve">CMMC L2 Practice / NIST 800-171 Requirement:  </w:t>
            </w:r>
            <w:r>
              <w:rPr>
                <w:sz w:val="20"/>
              </w:rPr>
              <w:t>AU.L2-3.3.5  (3.3.5)</w:t>
            </w:r>
          </w:p>
        </w:tc>
      </w:tr>
      <w:tr w:rsidR="00A307DD" w14:paraId="5ACB65CD" w14:textId="77777777">
        <w:tc>
          <w:tcPr>
            <w:tcW w:w="9936" w:type="dxa"/>
            <w:shd w:val="clear" w:color="auto" w:fill="D9E2F3"/>
            <w:vAlign w:val="center"/>
          </w:tcPr>
          <w:p w14:paraId="5A005BB7" w14:textId="77777777" w:rsidR="00A307DD" w:rsidRDefault="00000000">
            <w:r>
              <w:rPr>
                <w:b/>
                <w:sz w:val="20"/>
              </w:rPr>
              <w:t xml:space="preserve">Responsible Role:  </w:t>
            </w:r>
            <w:sdt>
              <w:sdtPr>
                <w:alias w:val="Responsible Role — AU.L2-3.3.5"/>
                <w:tag w:val="role_3.3.5"/>
                <w:id w:val="1480"/>
                <w:text/>
              </w:sdtPr>
              <w:sdtContent>
                <w:r>
                  <w:rPr>
                    <w:sz w:val="20"/>
                  </w:rPr>
                  <w:t>Security Operations Lead</w:t>
                </w:r>
              </w:sdtContent>
            </w:sdt>
          </w:p>
        </w:tc>
      </w:tr>
      <w:tr w:rsidR="00A307DD" w14:paraId="44291434" w14:textId="77777777">
        <w:tc>
          <w:tcPr>
            <w:tcW w:w="9936" w:type="dxa"/>
            <w:shd w:val="clear" w:color="auto" w:fill="D9E2F3"/>
            <w:vAlign w:val="center"/>
          </w:tcPr>
          <w:p w14:paraId="480D6002" w14:textId="77777777" w:rsidR="00A307DD" w:rsidRDefault="00000000">
            <w:r>
              <w:rPr>
                <w:b/>
                <w:sz w:val="20"/>
              </w:rPr>
              <w:t xml:space="preserve">Implementation Status (check all that apply):  </w:t>
            </w:r>
            <w:sdt>
              <w:sdtPr>
                <w:id w:val="148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48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48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4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4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52209D2" w14:textId="77777777">
        <w:tc>
          <w:tcPr>
            <w:tcW w:w="9936" w:type="dxa"/>
            <w:shd w:val="clear" w:color="auto" w:fill="D9E2F3"/>
            <w:vAlign w:val="center"/>
          </w:tcPr>
          <w:p w14:paraId="76F8E2CF" w14:textId="77777777" w:rsidR="00A307DD" w:rsidRDefault="00000000">
            <w:r>
              <w:rPr>
                <w:b/>
                <w:sz w:val="20"/>
              </w:rPr>
              <w:t xml:space="preserve">Control Origination (check all that apply):  </w:t>
            </w:r>
            <w:sdt>
              <w:sdtPr>
                <w:id w:val="148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48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48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48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49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49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49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5DFA969"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6B1801B" w14:textId="77777777">
        <w:tc>
          <w:tcPr>
            <w:tcW w:w="9936" w:type="dxa"/>
            <w:gridSpan w:val="2"/>
            <w:shd w:val="clear" w:color="auto" w:fill="1F3864"/>
          </w:tcPr>
          <w:p w14:paraId="3072FF1B" w14:textId="77777777" w:rsidR="00A307DD" w:rsidRDefault="00000000">
            <w:r>
              <w:rPr>
                <w:b/>
                <w:color w:val="FFFFFF"/>
              </w:rPr>
              <w:t>AU.L2-3.3.5  —  3.3.5 What is the solution and how is it implemented?</w:t>
            </w:r>
          </w:p>
        </w:tc>
      </w:tr>
      <w:tr w:rsidR="00A307DD" w14:paraId="5B3CDFBA" w14:textId="77777777">
        <w:tc>
          <w:tcPr>
            <w:tcW w:w="4968" w:type="dxa"/>
            <w:shd w:val="clear" w:color="auto" w:fill="EAF1FB"/>
            <w:vAlign w:val="center"/>
          </w:tcPr>
          <w:p w14:paraId="228C68B9" w14:textId="77777777" w:rsidR="00A307DD" w:rsidRDefault="00000000">
            <w:r>
              <w:rPr>
                <w:b/>
                <w:sz w:val="20"/>
              </w:rPr>
              <w:t>Part [a]</w:t>
            </w:r>
          </w:p>
        </w:tc>
        <w:tc>
          <w:tcPr>
            <w:tcW w:w="4968" w:type="dxa"/>
            <w:vAlign w:val="center"/>
          </w:tcPr>
          <w:p w14:paraId="7F9A3DAC" w14:textId="77777777" w:rsidR="00A307DD" w:rsidRDefault="00000000">
            <w:sdt>
              <w:sdtPr>
                <w:alias w:val="Implementation narrative AU.L2-3.3.5 Part [a]"/>
                <w:tag w:val="narr_3.3.5_a"/>
                <w:id w:val="1493"/>
                <w:text/>
              </w:sdtPr>
              <w:sdtContent>
                <w:r>
                  <w:rPr>
                    <w:sz w:val="20"/>
                  </w:rPr>
                  <w:t xml:space="preserve">Draft implementation — tailor to the environment. The organization satisfies this objective so that audit record review, analysis, and reporting processes for investigation and response to indications of unlawful, unauthorized, suspicious, or unusual activity are defined.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w:t>
                </w:r>
                <w:r>
                  <w:rPr>
                    <w:sz w:val="20"/>
                  </w:rPr>
                  <w:lastRenderedPageBreak/>
                  <w:t>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4930AED9" w14:textId="77777777">
        <w:tc>
          <w:tcPr>
            <w:tcW w:w="4968" w:type="dxa"/>
            <w:shd w:val="clear" w:color="auto" w:fill="EAF1FB"/>
            <w:vAlign w:val="center"/>
          </w:tcPr>
          <w:p w14:paraId="495FC028" w14:textId="77777777" w:rsidR="00A307DD" w:rsidRDefault="00000000">
            <w:r>
              <w:rPr>
                <w:b/>
                <w:sz w:val="20"/>
              </w:rPr>
              <w:lastRenderedPageBreak/>
              <w:t>Part [b]</w:t>
            </w:r>
          </w:p>
        </w:tc>
        <w:tc>
          <w:tcPr>
            <w:tcW w:w="4968" w:type="dxa"/>
            <w:vAlign w:val="center"/>
          </w:tcPr>
          <w:p w14:paraId="795B9359" w14:textId="77777777" w:rsidR="00A307DD" w:rsidRDefault="00000000">
            <w:sdt>
              <w:sdtPr>
                <w:alias w:val="Implementation narrative AU.L2-3.3.5 Part [b]"/>
                <w:tag w:val="narr_3.3.5_b"/>
                <w:id w:val="1494"/>
                <w:text/>
              </w:sdtPr>
              <w:sdtContent>
                <w:r>
                  <w:rPr>
                    <w:sz w:val="20"/>
                  </w:rPr>
                  <w:t>Draft implementation — tailor to the environment. The organization satisfies this objective so that defined audit record review, analysis, and reporting processes are correlated.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bl>
    <w:p w14:paraId="6BB09BDD" w14:textId="77777777" w:rsidR="00A307DD" w:rsidRDefault="00A307DD"/>
    <w:p w14:paraId="71584FBD" w14:textId="77777777" w:rsidR="00A307DD" w:rsidRDefault="00000000">
      <w:pPr>
        <w:pStyle w:val="Heading2"/>
        <w:pBdr>
          <w:left w:val="single" w:sz="24" w:space="8" w:color="06B6D4"/>
        </w:pBdr>
        <w:shd w:val="clear" w:color="auto" w:fill="F2F6FC"/>
      </w:pPr>
      <w:r>
        <w:t>AU.L2-3.3.6  (NIST SP 800-171: 3.3.6) — Provide audit record reduction and report generation to support on-demand analysis and reporting.</w:t>
      </w:r>
    </w:p>
    <w:p w14:paraId="63F7F96C" w14:textId="77777777" w:rsidR="00A307DD" w:rsidRDefault="00000000">
      <w:r>
        <w:rPr>
          <w:i/>
          <w:color w:val="595959"/>
          <w:sz w:val="18"/>
        </w:rPr>
        <w:t>CMMC 2.0 Level 2 practice AU.L2-3.3.6  |  NIST SP 800-171 Rev. 2 requirement 3.3.6  |  Related FedRAMP / NIST SP 800-53 controls: AU-7.</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1F22866B" w14:textId="77777777">
        <w:tc>
          <w:tcPr>
            <w:tcW w:w="9936" w:type="dxa"/>
            <w:shd w:val="clear" w:color="auto" w:fill="1F3864"/>
            <w:vAlign w:val="center"/>
          </w:tcPr>
          <w:p w14:paraId="3B289680" w14:textId="77777777" w:rsidR="00A307DD" w:rsidRDefault="00000000">
            <w:r>
              <w:rPr>
                <w:b/>
                <w:color w:val="FFFFFF"/>
              </w:rPr>
              <w:t>AU.L2-3.3.6  —  3.3.6 Control Summary Information</w:t>
            </w:r>
          </w:p>
        </w:tc>
      </w:tr>
      <w:tr w:rsidR="00A307DD" w14:paraId="214DAC13" w14:textId="77777777">
        <w:tc>
          <w:tcPr>
            <w:tcW w:w="9936" w:type="dxa"/>
            <w:shd w:val="clear" w:color="auto" w:fill="D9E2F3"/>
            <w:vAlign w:val="center"/>
          </w:tcPr>
          <w:p w14:paraId="0A8B6927" w14:textId="77777777" w:rsidR="00A307DD" w:rsidRDefault="00000000">
            <w:r>
              <w:rPr>
                <w:b/>
                <w:sz w:val="20"/>
              </w:rPr>
              <w:t xml:space="preserve">CMMC L2 Practice / NIST 800-171 Requirement:  </w:t>
            </w:r>
            <w:r>
              <w:rPr>
                <w:sz w:val="20"/>
              </w:rPr>
              <w:t>AU.L2-3.3.6  (3.3.6)</w:t>
            </w:r>
          </w:p>
        </w:tc>
      </w:tr>
      <w:tr w:rsidR="00A307DD" w14:paraId="1491D419" w14:textId="77777777">
        <w:tc>
          <w:tcPr>
            <w:tcW w:w="9936" w:type="dxa"/>
            <w:shd w:val="clear" w:color="auto" w:fill="D9E2F3"/>
            <w:vAlign w:val="center"/>
          </w:tcPr>
          <w:p w14:paraId="3BCF2381" w14:textId="77777777" w:rsidR="00A307DD" w:rsidRDefault="00000000">
            <w:r>
              <w:rPr>
                <w:b/>
                <w:sz w:val="20"/>
              </w:rPr>
              <w:t xml:space="preserve">Responsible Role:  </w:t>
            </w:r>
            <w:sdt>
              <w:sdtPr>
                <w:alias w:val="Responsible Role — AU.L2-3.3.6"/>
                <w:tag w:val="role_3.3.6"/>
                <w:id w:val="1495"/>
                <w:text/>
              </w:sdtPr>
              <w:sdtContent>
                <w:r>
                  <w:rPr>
                    <w:sz w:val="20"/>
                  </w:rPr>
                  <w:t>Security Operations Lead</w:t>
                </w:r>
              </w:sdtContent>
            </w:sdt>
          </w:p>
        </w:tc>
      </w:tr>
      <w:tr w:rsidR="00A307DD" w14:paraId="5DA096E5" w14:textId="77777777">
        <w:tc>
          <w:tcPr>
            <w:tcW w:w="9936" w:type="dxa"/>
            <w:shd w:val="clear" w:color="auto" w:fill="D9E2F3"/>
            <w:vAlign w:val="center"/>
          </w:tcPr>
          <w:p w14:paraId="39827A74" w14:textId="77777777" w:rsidR="00A307DD" w:rsidRDefault="00000000">
            <w:r>
              <w:rPr>
                <w:b/>
                <w:sz w:val="20"/>
              </w:rPr>
              <w:t xml:space="preserve">Implementation Status (check all that apply):  </w:t>
            </w:r>
            <w:sdt>
              <w:sdtPr>
                <w:id w:val="149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49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49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49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50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9B68EEF" w14:textId="77777777">
        <w:tc>
          <w:tcPr>
            <w:tcW w:w="9936" w:type="dxa"/>
            <w:shd w:val="clear" w:color="auto" w:fill="D9E2F3"/>
            <w:vAlign w:val="center"/>
          </w:tcPr>
          <w:p w14:paraId="74C9B876" w14:textId="77777777" w:rsidR="00A307DD" w:rsidRDefault="00000000">
            <w:r>
              <w:rPr>
                <w:b/>
                <w:sz w:val="20"/>
              </w:rPr>
              <w:t xml:space="preserve">Control Origination (check all that apply):  </w:t>
            </w:r>
            <w:sdt>
              <w:sdtPr>
                <w:id w:val="150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50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50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50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50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50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50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B9661A1"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669B430" w14:textId="77777777">
        <w:tc>
          <w:tcPr>
            <w:tcW w:w="9936" w:type="dxa"/>
            <w:gridSpan w:val="2"/>
            <w:shd w:val="clear" w:color="auto" w:fill="1F3864"/>
          </w:tcPr>
          <w:p w14:paraId="032C529B" w14:textId="77777777" w:rsidR="00A307DD" w:rsidRDefault="00000000">
            <w:r>
              <w:rPr>
                <w:b/>
                <w:color w:val="FFFFFF"/>
              </w:rPr>
              <w:t>AU.L2-3.3.6  —  3.3.6 What is the solution and how is it implemented?</w:t>
            </w:r>
          </w:p>
        </w:tc>
      </w:tr>
      <w:tr w:rsidR="00A307DD" w14:paraId="69A14916" w14:textId="77777777">
        <w:tc>
          <w:tcPr>
            <w:tcW w:w="4968" w:type="dxa"/>
            <w:shd w:val="clear" w:color="auto" w:fill="EAF1FB"/>
            <w:vAlign w:val="center"/>
          </w:tcPr>
          <w:p w14:paraId="303271E7" w14:textId="77777777" w:rsidR="00A307DD" w:rsidRDefault="00000000">
            <w:r>
              <w:rPr>
                <w:b/>
                <w:sz w:val="20"/>
              </w:rPr>
              <w:t>Part [a]</w:t>
            </w:r>
          </w:p>
        </w:tc>
        <w:tc>
          <w:tcPr>
            <w:tcW w:w="4968" w:type="dxa"/>
            <w:vAlign w:val="center"/>
          </w:tcPr>
          <w:p w14:paraId="1A487AF2" w14:textId="77777777" w:rsidR="00A307DD" w:rsidRDefault="00000000">
            <w:sdt>
              <w:sdtPr>
                <w:alias w:val="Implementation narrative AU.L2-3.3.6 Part [a]"/>
                <w:tag w:val="narr_3.3.6_a"/>
                <w:id w:val="1508"/>
                <w:text/>
              </w:sdtPr>
              <w:sdtContent>
                <w:r>
                  <w:rPr>
                    <w:sz w:val="20"/>
                  </w:rPr>
                  <w:t xml:space="preserve">Draft implementation — tailor to the environment. The organization satisfies this objective so that an audit record reduction capability that supports on-demand analysis is provided. This is implemented under the direction of the Security Operations Lead using centralized logging and a SIEM/log-analytics platform that collects, time-synchronizes, correlates, retains, and protects audit records. Implementation is scoped to all assets within the </w:t>
                </w:r>
                <w:r>
                  <w:rPr>
                    <w:sz w:val="20"/>
                  </w:rPr>
                  <w:lastRenderedPageBreak/>
                  <w:t>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07E489D2" w14:textId="77777777">
        <w:tc>
          <w:tcPr>
            <w:tcW w:w="4968" w:type="dxa"/>
            <w:shd w:val="clear" w:color="auto" w:fill="EAF1FB"/>
            <w:vAlign w:val="center"/>
          </w:tcPr>
          <w:p w14:paraId="6B7DD384" w14:textId="77777777" w:rsidR="00A307DD" w:rsidRDefault="00000000">
            <w:r>
              <w:rPr>
                <w:b/>
                <w:sz w:val="20"/>
              </w:rPr>
              <w:lastRenderedPageBreak/>
              <w:t>Part [b]</w:t>
            </w:r>
          </w:p>
        </w:tc>
        <w:tc>
          <w:tcPr>
            <w:tcW w:w="4968" w:type="dxa"/>
            <w:vAlign w:val="center"/>
          </w:tcPr>
          <w:p w14:paraId="552858D3" w14:textId="77777777" w:rsidR="00A307DD" w:rsidRDefault="00000000">
            <w:sdt>
              <w:sdtPr>
                <w:alias w:val="Implementation narrative AU.L2-3.3.6 Part [b]"/>
                <w:tag w:val="narr_3.3.6_b"/>
                <w:id w:val="1509"/>
                <w:text/>
              </w:sdtPr>
              <w:sdtContent>
                <w:r>
                  <w:rPr>
                    <w:sz w:val="20"/>
                  </w:rPr>
                  <w:t>Draft implementation — tailor to the environment. The organization satisfies this objective so that a report generation capability that supports on-demand reporting is provided.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bl>
    <w:p w14:paraId="6587F7BB" w14:textId="77777777" w:rsidR="00A307DD" w:rsidRDefault="00A307DD"/>
    <w:p w14:paraId="2C37B4D9" w14:textId="77777777" w:rsidR="00A307DD" w:rsidRDefault="00000000">
      <w:pPr>
        <w:pStyle w:val="Heading2"/>
        <w:pBdr>
          <w:left w:val="single" w:sz="24" w:space="8" w:color="06B6D4"/>
        </w:pBdr>
        <w:shd w:val="clear" w:color="auto" w:fill="F2F6FC"/>
      </w:pPr>
      <w:r>
        <w:t>AU.L2-3.3.7  (NIST SP 800-171: 3.3.7) — Provide a capability that compares and synchronizes internal system clocks with an authoritative source to generate time stamps for audit records.</w:t>
      </w:r>
    </w:p>
    <w:p w14:paraId="7021C298" w14:textId="77777777" w:rsidR="00A307DD" w:rsidRDefault="00000000">
      <w:r>
        <w:rPr>
          <w:i/>
          <w:color w:val="595959"/>
          <w:sz w:val="18"/>
        </w:rPr>
        <w:t>CMMC 2.0 Level 2 practice AU.L2-3.3.7  |  NIST SP 800-171 Rev. 2 requirement 3.3.7  |  Related FedRAMP / NIST SP 800-53 controls: AU-8, SC-45.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791CF81A" w14:textId="77777777">
        <w:tc>
          <w:tcPr>
            <w:tcW w:w="9936" w:type="dxa"/>
            <w:shd w:val="clear" w:color="auto" w:fill="1F3864"/>
            <w:vAlign w:val="center"/>
          </w:tcPr>
          <w:p w14:paraId="5A333249" w14:textId="77777777" w:rsidR="00A307DD" w:rsidRDefault="00000000">
            <w:r>
              <w:rPr>
                <w:b/>
                <w:color w:val="FFFFFF"/>
              </w:rPr>
              <w:t>AU.L2-3.3.7  —  3.3.7 Control Summary Information</w:t>
            </w:r>
          </w:p>
        </w:tc>
      </w:tr>
      <w:tr w:rsidR="00A307DD" w14:paraId="745D03A3" w14:textId="77777777">
        <w:tc>
          <w:tcPr>
            <w:tcW w:w="9936" w:type="dxa"/>
            <w:shd w:val="clear" w:color="auto" w:fill="D9E2F3"/>
            <w:vAlign w:val="center"/>
          </w:tcPr>
          <w:p w14:paraId="6766F8A0" w14:textId="77777777" w:rsidR="00A307DD" w:rsidRDefault="00000000">
            <w:r>
              <w:rPr>
                <w:b/>
                <w:sz w:val="20"/>
              </w:rPr>
              <w:t xml:space="preserve">CMMC L2 Practice / NIST 800-171 Requirement:  </w:t>
            </w:r>
            <w:r>
              <w:rPr>
                <w:sz w:val="20"/>
              </w:rPr>
              <w:t>AU.L2-3.3.7  (3.3.7)</w:t>
            </w:r>
          </w:p>
        </w:tc>
      </w:tr>
      <w:tr w:rsidR="00A307DD" w14:paraId="4C32E242" w14:textId="77777777">
        <w:tc>
          <w:tcPr>
            <w:tcW w:w="9936" w:type="dxa"/>
            <w:shd w:val="clear" w:color="auto" w:fill="D9E2F3"/>
            <w:vAlign w:val="center"/>
          </w:tcPr>
          <w:p w14:paraId="2F618B89" w14:textId="77777777" w:rsidR="00A307DD" w:rsidRDefault="00000000">
            <w:r>
              <w:rPr>
                <w:b/>
                <w:sz w:val="20"/>
              </w:rPr>
              <w:t xml:space="preserve">Responsible Role:  </w:t>
            </w:r>
            <w:sdt>
              <w:sdtPr>
                <w:alias w:val="Responsible Role — AU.L2-3.3.7"/>
                <w:tag w:val="role_3.3.7"/>
                <w:id w:val="1510"/>
                <w:text/>
              </w:sdtPr>
              <w:sdtContent>
                <w:r>
                  <w:rPr>
                    <w:sz w:val="20"/>
                  </w:rPr>
                  <w:t>Security Operations Lead</w:t>
                </w:r>
              </w:sdtContent>
            </w:sdt>
          </w:p>
        </w:tc>
      </w:tr>
      <w:tr w:rsidR="00A307DD" w14:paraId="540B2CF4" w14:textId="77777777">
        <w:tc>
          <w:tcPr>
            <w:tcW w:w="9936" w:type="dxa"/>
            <w:shd w:val="clear" w:color="auto" w:fill="D9E2F3"/>
            <w:vAlign w:val="center"/>
          </w:tcPr>
          <w:p w14:paraId="571ECF7F" w14:textId="77777777" w:rsidR="00A307DD" w:rsidRDefault="00000000">
            <w:r>
              <w:rPr>
                <w:b/>
                <w:sz w:val="20"/>
              </w:rPr>
              <w:t xml:space="preserve">Implementation Status (check all that apply):  </w:t>
            </w:r>
            <w:sdt>
              <w:sdtPr>
                <w:id w:val="151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51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5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5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5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18EF42C" w14:textId="77777777">
        <w:tc>
          <w:tcPr>
            <w:tcW w:w="9936" w:type="dxa"/>
            <w:shd w:val="clear" w:color="auto" w:fill="D9E2F3"/>
            <w:vAlign w:val="center"/>
          </w:tcPr>
          <w:p w14:paraId="4BC8631C" w14:textId="77777777" w:rsidR="00A307DD" w:rsidRDefault="00000000">
            <w:r>
              <w:rPr>
                <w:b/>
                <w:sz w:val="20"/>
              </w:rPr>
              <w:t xml:space="preserve">Control Origination (check all that apply):  </w:t>
            </w:r>
            <w:sdt>
              <w:sdtPr>
                <w:id w:val="15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5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51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51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52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52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52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43A355E"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0AC59A84" w14:textId="77777777">
        <w:tc>
          <w:tcPr>
            <w:tcW w:w="9936" w:type="dxa"/>
            <w:gridSpan w:val="2"/>
            <w:shd w:val="clear" w:color="auto" w:fill="1F3864"/>
          </w:tcPr>
          <w:p w14:paraId="081E3AE2" w14:textId="77777777" w:rsidR="00A307DD" w:rsidRDefault="00000000">
            <w:r>
              <w:rPr>
                <w:b/>
                <w:color w:val="FFFFFF"/>
              </w:rPr>
              <w:t>AU.L2-3.3.7  —  3.3.7 What is the solution and how is it implemented?</w:t>
            </w:r>
          </w:p>
        </w:tc>
      </w:tr>
      <w:tr w:rsidR="00A307DD" w14:paraId="27BF24F5" w14:textId="77777777">
        <w:tc>
          <w:tcPr>
            <w:tcW w:w="4968" w:type="dxa"/>
            <w:shd w:val="clear" w:color="auto" w:fill="EAF1FB"/>
            <w:vAlign w:val="center"/>
          </w:tcPr>
          <w:p w14:paraId="59C56616" w14:textId="77777777" w:rsidR="00A307DD" w:rsidRDefault="00000000">
            <w:r>
              <w:rPr>
                <w:b/>
                <w:sz w:val="20"/>
              </w:rPr>
              <w:t>Part [a]</w:t>
            </w:r>
          </w:p>
        </w:tc>
        <w:tc>
          <w:tcPr>
            <w:tcW w:w="4968" w:type="dxa"/>
            <w:vAlign w:val="center"/>
          </w:tcPr>
          <w:p w14:paraId="04EA3350" w14:textId="77777777" w:rsidR="00A307DD" w:rsidRDefault="00000000">
            <w:sdt>
              <w:sdtPr>
                <w:alias w:val="Implementation narrative AU.L2-3.3.7 Part [a]"/>
                <w:tag w:val="narr_3.3.7_a"/>
                <w:id w:val="1523"/>
                <w:text/>
              </w:sdtPr>
              <w:sdtContent>
                <w:r>
                  <w:rPr>
                    <w:sz w:val="20"/>
                  </w:rPr>
                  <w:t xml:space="preserve">Draft implementation — tailor to the environment. The organization satisfies this objective so that an internal system clock is used to generate time stamps for audit records. This is implemented under the direction of the Security Operations Lead using centralized logging and a </w:t>
                </w:r>
                <w:r>
                  <w:rPr>
                    <w:sz w:val="20"/>
                  </w:rPr>
                  <w:lastRenderedPageBreak/>
                  <w:t>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0D1D6F16" w14:textId="77777777">
        <w:tc>
          <w:tcPr>
            <w:tcW w:w="4968" w:type="dxa"/>
            <w:shd w:val="clear" w:color="auto" w:fill="EAF1FB"/>
            <w:vAlign w:val="center"/>
          </w:tcPr>
          <w:p w14:paraId="6AF99AE0" w14:textId="77777777" w:rsidR="00A307DD" w:rsidRDefault="00000000">
            <w:r>
              <w:rPr>
                <w:b/>
                <w:sz w:val="20"/>
              </w:rPr>
              <w:lastRenderedPageBreak/>
              <w:t>Part [b]</w:t>
            </w:r>
          </w:p>
        </w:tc>
        <w:tc>
          <w:tcPr>
            <w:tcW w:w="4968" w:type="dxa"/>
            <w:vAlign w:val="center"/>
          </w:tcPr>
          <w:p w14:paraId="04B77558" w14:textId="77777777" w:rsidR="00A307DD" w:rsidRDefault="00000000">
            <w:sdt>
              <w:sdtPr>
                <w:alias w:val="Implementation narrative AU.L2-3.3.7 Part [b]"/>
                <w:tag w:val="narr_3.3.7_b"/>
                <w:id w:val="1524"/>
                <w:text/>
              </w:sdtPr>
              <w:sdtContent>
                <w:r>
                  <w:rPr>
                    <w:sz w:val="20"/>
                  </w:rPr>
                  <w:t>Draft implementation — tailor to the environment. The organization satisfies this objective so that the date and time can be mapped to Coordinated Universal Time (UTC) or Greenwich Mean Time (GMT).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0483BEA0" w14:textId="77777777">
        <w:tc>
          <w:tcPr>
            <w:tcW w:w="4968" w:type="dxa"/>
            <w:shd w:val="clear" w:color="auto" w:fill="EAF1FB"/>
            <w:vAlign w:val="center"/>
          </w:tcPr>
          <w:p w14:paraId="3D3B68B9" w14:textId="77777777" w:rsidR="00A307DD" w:rsidRDefault="00000000">
            <w:r>
              <w:rPr>
                <w:b/>
                <w:sz w:val="20"/>
              </w:rPr>
              <w:t>Part [c]</w:t>
            </w:r>
          </w:p>
        </w:tc>
        <w:tc>
          <w:tcPr>
            <w:tcW w:w="4968" w:type="dxa"/>
            <w:vAlign w:val="center"/>
          </w:tcPr>
          <w:p w14:paraId="2B2D50DB" w14:textId="77777777" w:rsidR="00A307DD" w:rsidRDefault="00000000">
            <w:sdt>
              <w:sdtPr>
                <w:alias w:val="Implementation narrative AU.L2-3.3.7 Part [c]"/>
                <w:tag w:val="narr_3.3.7_c"/>
                <w:id w:val="1525"/>
                <w:text/>
              </w:sdtPr>
              <w:sdtContent>
                <w:r>
                  <w:rPr>
                    <w:sz w:val="20"/>
                  </w:rPr>
                  <w:t>Draft implementation — tailor to the environment. The organization satisfies this objective so that audit records are generated with time stamps that meet the defined granularity of time measurement.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bl>
    <w:p w14:paraId="4D34A42A" w14:textId="77777777" w:rsidR="00A307DD" w:rsidRDefault="00A307DD"/>
    <w:p w14:paraId="778AC741" w14:textId="77777777" w:rsidR="00A307DD" w:rsidRDefault="00000000">
      <w:pPr>
        <w:pStyle w:val="Heading2"/>
        <w:pBdr>
          <w:left w:val="single" w:sz="24" w:space="8" w:color="06B6D4"/>
        </w:pBdr>
        <w:shd w:val="clear" w:color="auto" w:fill="F2F6FC"/>
      </w:pPr>
      <w:r>
        <w:t>AU.L2-3.3.8  (NIST SP 800-171: 3.3.8) — Protect audit information and audit logging tools from unauthorized access, modification, and deletion.</w:t>
      </w:r>
    </w:p>
    <w:p w14:paraId="220B0D50" w14:textId="77777777" w:rsidR="00A307DD" w:rsidRDefault="00000000">
      <w:r>
        <w:rPr>
          <w:i/>
          <w:color w:val="595959"/>
          <w:sz w:val="18"/>
        </w:rPr>
        <w:t>CMMC 2.0 Level 2 practice AU.L2-3.3.8  |  NIST SP 800-171 Rev. 2 requirement 3.3.8  |  Related FedRAMP / NIST SP 800-53 controls: AU-9.</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7737748" w14:textId="77777777">
        <w:tc>
          <w:tcPr>
            <w:tcW w:w="9936" w:type="dxa"/>
            <w:shd w:val="clear" w:color="auto" w:fill="1F3864"/>
            <w:vAlign w:val="center"/>
          </w:tcPr>
          <w:p w14:paraId="1D0A83EA" w14:textId="77777777" w:rsidR="00A307DD" w:rsidRDefault="00000000">
            <w:r>
              <w:rPr>
                <w:b/>
                <w:color w:val="FFFFFF"/>
              </w:rPr>
              <w:t>AU.L2-3.3.8  —  3.3.8 Control Summary Information</w:t>
            </w:r>
          </w:p>
        </w:tc>
      </w:tr>
      <w:tr w:rsidR="00A307DD" w14:paraId="078162AC" w14:textId="77777777">
        <w:tc>
          <w:tcPr>
            <w:tcW w:w="9936" w:type="dxa"/>
            <w:shd w:val="clear" w:color="auto" w:fill="D9E2F3"/>
            <w:vAlign w:val="center"/>
          </w:tcPr>
          <w:p w14:paraId="63B3E5BD" w14:textId="77777777" w:rsidR="00A307DD" w:rsidRDefault="00000000">
            <w:r>
              <w:rPr>
                <w:b/>
                <w:sz w:val="20"/>
              </w:rPr>
              <w:lastRenderedPageBreak/>
              <w:t xml:space="preserve">CMMC L2 Practice / NIST 800-171 Requirement:  </w:t>
            </w:r>
            <w:r>
              <w:rPr>
                <w:sz w:val="20"/>
              </w:rPr>
              <w:t>AU.L2-3.3.8  (3.3.8)</w:t>
            </w:r>
          </w:p>
        </w:tc>
      </w:tr>
      <w:tr w:rsidR="00A307DD" w14:paraId="37E900D5" w14:textId="77777777">
        <w:tc>
          <w:tcPr>
            <w:tcW w:w="9936" w:type="dxa"/>
            <w:shd w:val="clear" w:color="auto" w:fill="D9E2F3"/>
            <w:vAlign w:val="center"/>
          </w:tcPr>
          <w:p w14:paraId="09B32041" w14:textId="77777777" w:rsidR="00A307DD" w:rsidRDefault="00000000">
            <w:r>
              <w:rPr>
                <w:b/>
                <w:sz w:val="20"/>
              </w:rPr>
              <w:t xml:space="preserve">Responsible Role:  </w:t>
            </w:r>
            <w:sdt>
              <w:sdtPr>
                <w:alias w:val="Responsible Role — AU.L2-3.3.8"/>
                <w:tag w:val="role_3.3.8"/>
                <w:id w:val="1526"/>
                <w:text/>
              </w:sdtPr>
              <w:sdtContent>
                <w:r>
                  <w:rPr>
                    <w:sz w:val="20"/>
                  </w:rPr>
                  <w:t>Security Operations Lead</w:t>
                </w:r>
              </w:sdtContent>
            </w:sdt>
          </w:p>
        </w:tc>
      </w:tr>
      <w:tr w:rsidR="00A307DD" w14:paraId="06EA30AA" w14:textId="77777777">
        <w:tc>
          <w:tcPr>
            <w:tcW w:w="9936" w:type="dxa"/>
            <w:shd w:val="clear" w:color="auto" w:fill="D9E2F3"/>
            <w:vAlign w:val="center"/>
          </w:tcPr>
          <w:p w14:paraId="00D1AD18" w14:textId="77777777" w:rsidR="00A307DD" w:rsidRDefault="00000000">
            <w:r>
              <w:rPr>
                <w:b/>
                <w:sz w:val="20"/>
              </w:rPr>
              <w:t xml:space="preserve">Implementation Status (check all that apply):  </w:t>
            </w:r>
            <w:sdt>
              <w:sdtPr>
                <w:id w:val="152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52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5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5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5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384FFE8" w14:textId="77777777">
        <w:tc>
          <w:tcPr>
            <w:tcW w:w="9936" w:type="dxa"/>
            <w:shd w:val="clear" w:color="auto" w:fill="D9E2F3"/>
            <w:vAlign w:val="center"/>
          </w:tcPr>
          <w:p w14:paraId="61598D0C" w14:textId="77777777" w:rsidR="00A307DD" w:rsidRDefault="00000000">
            <w:r>
              <w:rPr>
                <w:b/>
                <w:sz w:val="20"/>
              </w:rPr>
              <w:t xml:space="preserve">Control Origination (check all that apply):  </w:t>
            </w:r>
            <w:sdt>
              <w:sdtPr>
                <w:id w:val="153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5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5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5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5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53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53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05A30C9"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7F0650C" w14:textId="77777777">
        <w:tc>
          <w:tcPr>
            <w:tcW w:w="9936" w:type="dxa"/>
            <w:gridSpan w:val="2"/>
            <w:shd w:val="clear" w:color="auto" w:fill="1F3864"/>
          </w:tcPr>
          <w:p w14:paraId="7F0E7020" w14:textId="77777777" w:rsidR="00A307DD" w:rsidRDefault="00000000">
            <w:r>
              <w:rPr>
                <w:b/>
                <w:color w:val="FFFFFF"/>
              </w:rPr>
              <w:t>AU.L2-3.3.8  —  3.3.8 What is the solution and how is it implemented?</w:t>
            </w:r>
          </w:p>
        </w:tc>
      </w:tr>
      <w:tr w:rsidR="00A307DD" w14:paraId="420072FE" w14:textId="77777777">
        <w:tc>
          <w:tcPr>
            <w:tcW w:w="4968" w:type="dxa"/>
            <w:shd w:val="clear" w:color="auto" w:fill="EAF1FB"/>
            <w:vAlign w:val="center"/>
          </w:tcPr>
          <w:p w14:paraId="0C616D15" w14:textId="77777777" w:rsidR="00A307DD" w:rsidRDefault="00000000">
            <w:r>
              <w:rPr>
                <w:b/>
                <w:sz w:val="20"/>
              </w:rPr>
              <w:t>Part [a]</w:t>
            </w:r>
          </w:p>
        </w:tc>
        <w:tc>
          <w:tcPr>
            <w:tcW w:w="4968" w:type="dxa"/>
            <w:vAlign w:val="center"/>
          </w:tcPr>
          <w:p w14:paraId="10A26B70" w14:textId="77777777" w:rsidR="00A307DD" w:rsidRDefault="00000000">
            <w:sdt>
              <w:sdtPr>
                <w:alias w:val="Implementation narrative AU.L2-3.3.8 Part [a]"/>
                <w:tag w:val="narr_3.3.8_a"/>
                <w:id w:val="1539"/>
                <w:text/>
              </w:sdtPr>
              <w:sdtContent>
                <w:r>
                  <w:rPr>
                    <w:sz w:val="20"/>
                  </w:rPr>
                  <w:t>Draft implementation — tailor to the environment. The organization satisfies this objective so that audit information is protected from unauthorized access.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1BD173E7" w14:textId="77777777">
        <w:tc>
          <w:tcPr>
            <w:tcW w:w="4968" w:type="dxa"/>
            <w:shd w:val="clear" w:color="auto" w:fill="EAF1FB"/>
            <w:vAlign w:val="center"/>
          </w:tcPr>
          <w:p w14:paraId="264842CE" w14:textId="77777777" w:rsidR="00A307DD" w:rsidRDefault="00000000">
            <w:r>
              <w:rPr>
                <w:b/>
                <w:sz w:val="20"/>
              </w:rPr>
              <w:t>Part [b]</w:t>
            </w:r>
          </w:p>
        </w:tc>
        <w:tc>
          <w:tcPr>
            <w:tcW w:w="4968" w:type="dxa"/>
            <w:vAlign w:val="center"/>
          </w:tcPr>
          <w:p w14:paraId="3D37AC15" w14:textId="77777777" w:rsidR="00A307DD" w:rsidRDefault="00000000">
            <w:sdt>
              <w:sdtPr>
                <w:alias w:val="Implementation narrative AU.L2-3.3.8 Part [b]"/>
                <w:tag w:val="narr_3.3.8_b"/>
                <w:id w:val="1540"/>
                <w:text/>
              </w:sdtPr>
              <w:sdtContent>
                <w:r>
                  <w:rPr>
                    <w:sz w:val="20"/>
                  </w:rPr>
                  <w:t>Draft implementation — tailor to the environment. The organization satisfies this objective so that audit information is protected from unauthorized modification.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2086C077" w14:textId="77777777">
        <w:tc>
          <w:tcPr>
            <w:tcW w:w="4968" w:type="dxa"/>
            <w:shd w:val="clear" w:color="auto" w:fill="EAF1FB"/>
            <w:vAlign w:val="center"/>
          </w:tcPr>
          <w:p w14:paraId="4D582954" w14:textId="77777777" w:rsidR="00A307DD" w:rsidRDefault="00000000">
            <w:r>
              <w:rPr>
                <w:b/>
                <w:sz w:val="20"/>
              </w:rPr>
              <w:t>Part [c]</w:t>
            </w:r>
          </w:p>
        </w:tc>
        <w:tc>
          <w:tcPr>
            <w:tcW w:w="4968" w:type="dxa"/>
            <w:vAlign w:val="center"/>
          </w:tcPr>
          <w:p w14:paraId="4A364F23" w14:textId="77777777" w:rsidR="00A307DD" w:rsidRDefault="00000000">
            <w:sdt>
              <w:sdtPr>
                <w:alias w:val="Implementation narrative AU.L2-3.3.8 Part [c]"/>
                <w:tag w:val="narr_3.3.8_c"/>
                <w:id w:val="1541"/>
                <w:text/>
              </w:sdtPr>
              <w:sdtContent>
                <w:r>
                  <w:rPr>
                    <w:sz w:val="20"/>
                  </w:rPr>
                  <w:t xml:space="preserve">Draft implementation — tailor to the environment. The organization satisfies this objective so that audit information is protected from unauthorized deletion. This is implemented under the direction of the Security Operations Lead using centralized logging and a SIEM/log-analytics platform that collects, time-synchronizes, correlates, retains, and protects audit records. Implementation is scoped to all assets within the CMMC </w:t>
                </w:r>
                <w:r>
                  <w:rPr>
                    <w:sz w:val="20"/>
                  </w:rPr>
                  <w:lastRenderedPageBreak/>
                  <w:t>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4DC1C770" w14:textId="77777777">
        <w:tc>
          <w:tcPr>
            <w:tcW w:w="4968" w:type="dxa"/>
            <w:shd w:val="clear" w:color="auto" w:fill="EAF1FB"/>
            <w:vAlign w:val="center"/>
          </w:tcPr>
          <w:p w14:paraId="6C926B65" w14:textId="77777777" w:rsidR="00A307DD" w:rsidRDefault="00000000">
            <w:r>
              <w:rPr>
                <w:b/>
                <w:sz w:val="20"/>
              </w:rPr>
              <w:lastRenderedPageBreak/>
              <w:t>Part [d]</w:t>
            </w:r>
          </w:p>
        </w:tc>
        <w:tc>
          <w:tcPr>
            <w:tcW w:w="4968" w:type="dxa"/>
            <w:vAlign w:val="center"/>
          </w:tcPr>
          <w:p w14:paraId="482EFD8C" w14:textId="77777777" w:rsidR="00A307DD" w:rsidRDefault="00000000">
            <w:sdt>
              <w:sdtPr>
                <w:alias w:val="Implementation narrative AU.L2-3.3.8 Part [d]"/>
                <w:tag w:val="narr_3.3.8_d"/>
                <w:id w:val="1542"/>
                <w:text/>
              </w:sdtPr>
              <w:sdtContent>
                <w:r>
                  <w:rPr>
                    <w:sz w:val="20"/>
                  </w:rPr>
                  <w:t>Draft implementation — tailor to the environment. The organization satisfies this objective so that audit logging tools are protected from unauthorized access, modification, and deletion.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bl>
    <w:p w14:paraId="1E0CFCE4" w14:textId="77777777" w:rsidR="00A307DD" w:rsidRDefault="00A307DD"/>
    <w:p w14:paraId="734E6B33" w14:textId="77777777" w:rsidR="00A307DD" w:rsidRDefault="00000000">
      <w:pPr>
        <w:pStyle w:val="Heading2"/>
        <w:pBdr>
          <w:left w:val="single" w:sz="24" w:space="8" w:color="06B6D4"/>
        </w:pBdr>
        <w:shd w:val="clear" w:color="auto" w:fill="F2F6FC"/>
      </w:pPr>
      <w:r>
        <w:t>AU.L2-3.3.9  (NIST SP 800-171: 3.3.9) — Limit management of audit logging functionality to a subset of privileged users.</w:t>
      </w:r>
    </w:p>
    <w:p w14:paraId="22738275" w14:textId="77777777" w:rsidR="00A307DD" w:rsidRDefault="00000000">
      <w:r>
        <w:rPr>
          <w:i/>
          <w:color w:val="595959"/>
          <w:sz w:val="18"/>
        </w:rPr>
        <w:t>CMMC 2.0 Level 2 practice AU.L2-3.3.9  |  NIST SP 800-171 Rev. 2 requirement 3.3.9  |  Related FedRAMP / NIST SP 800-53 controls: AU-9(4).</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47A0018E" w14:textId="77777777">
        <w:tc>
          <w:tcPr>
            <w:tcW w:w="9936" w:type="dxa"/>
            <w:shd w:val="clear" w:color="auto" w:fill="1F3864"/>
            <w:vAlign w:val="center"/>
          </w:tcPr>
          <w:p w14:paraId="446090CE" w14:textId="77777777" w:rsidR="00A307DD" w:rsidRDefault="00000000">
            <w:r>
              <w:rPr>
                <w:b/>
                <w:color w:val="FFFFFF"/>
              </w:rPr>
              <w:t>AU.L2-3.3.9  —  3.3.9 Control Summary Information</w:t>
            </w:r>
          </w:p>
        </w:tc>
      </w:tr>
      <w:tr w:rsidR="00A307DD" w14:paraId="26D4CA18" w14:textId="77777777">
        <w:tc>
          <w:tcPr>
            <w:tcW w:w="9936" w:type="dxa"/>
            <w:shd w:val="clear" w:color="auto" w:fill="D9E2F3"/>
            <w:vAlign w:val="center"/>
          </w:tcPr>
          <w:p w14:paraId="606892CE" w14:textId="77777777" w:rsidR="00A307DD" w:rsidRDefault="00000000">
            <w:r>
              <w:rPr>
                <w:b/>
                <w:sz w:val="20"/>
              </w:rPr>
              <w:t xml:space="preserve">CMMC L2 Practice / NIST 800-171 Requirement:  </w:t>
            </w:r>
            <w:r>
              <w:rPr>
                <w:sz w:val="20"/>
              </w:rPr>
              <w:t>AU.L2-3.3.9  (3.3.9)</w:t>
            </w:r>
          </w:p>
        </w:tc>
      </w:tr>
      <w:tr w:rsidR="00A307DD" w14:paraId="2BE912E2" w14:textId="77777777">
        <w:tc>
          <w:tcPr>
            <w:tcW w:w="9936" w:type="dxa"/>
            <w:shd w:val="clear" w:color="auto" w:fill="D9E2F3"/>
            <w:vAlign w:val="center"/>
          </w:tcPr>
          <w:p w14:paraId="4C59CBB7" w14:textId="77777777" w:rsidR="00A307DD" w:rsidRDefault="00000000">
            <w:r>
              <w:rPr>
                <w:b/>
                <w:sz w:val="20"/>
              </w:rPr>
              <w:t xml:space="preserve">Responsible Role:  </w:t>
            </w:r>
            <w:sdt>
              <w:sdtPr>
                <w:alias w:val="Responsible Role — AU.L2-3.3.9"/>
                <w:tag w:val="role_3.3.9"/>
                <w:id w:val="1543"/>
                <w:text/>
              </w:sdtPr>
              <w:sdtContent>
                <w:r>
                  <w:rPr>
                    <w:sz w:val="20"/>
                  </w:rPr>
                  <w:t>Security Operations Lead</w:t>
                </w:r>
              </w:sdtContent>
            </w:sdt>
          </w:p>
        </w:tc>
      </w:tr>
      <w:tr w:rsidR="00A307DD" w14:paraId="62AE2277" w14:textId="77777777">
        <w:tc>
          <w:tcPr>
            <w:tcW w:w="9936" w:type="dxa"/>
            <w:shd w:val="clear" w:color="auto" w:fill="D9E2F3"/>
            <w:vAlign w:val="center"/>
          </w:tcPr>
          <w:p w14:paraId="2786350E" w14:textId="77777777" w:rsidR="00A307DD" w:rsidRDefault="00000000">
            <w:r>
              <w:rPr>
                <w:b/>
                <w:sz w:val="20"/>
              </w:rPr>
              <w:t xml:space="preserve">Implementation Status (check all that apply):  </w:t>
            </w:r>
            <w:sdt>
              <w:sdtPr>
                <w:id w:val="15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5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5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54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54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DADEA6E" w14:textId="77777777">
        <w:tc>
          <w:tcPr>
            <w:tcW w:w="9936" w:type="dxa"/>
            <w:shd w:val="clear" w:color="auto" w:fill="D9E2F3"/>
            <w:vAlign w:val="center"/>
          </w:tcPr>
          <w:p w14:paraId="4D6D1AE7" w14:textId="77777777" w:rsidR="00A307DD" w:rsidRDefault="00000000">
            <w:r>
              <w:rPr>
                <w:b/>
                <w:sz w:val="20"/>
              </w:rPr>
              <w:t xml:space="preserve">Control Origination (check all that apply):  </w:t>
            </w:r>
            <w:sdt>
              <w:sdtPr>
                <w:id w:val="15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5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5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55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55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55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55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40767FC"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9CA0E16" w14:textId="77777777">
        <w:tc>
          <w:tcPr>
            <w:tcW w:w="9936" w:type="dxa"/>
            <w:gridSpan w:val="2"/>
            <w:shd w:val="clear" w:color="auto" w:fill="1F3864"/>
          </w:tcPr>
          <w:p w14:paraId="6B2D0948" w14:textId="77777777" w:rsidR="00A307DD" w:rsidRDefault="00000000">
            <w:r>
              <w:rPr>
                <w:b/>
                <w:color w:val="FFFFFF"/>
              </w:rPr>
              <w:t>AU.L2-3.3.9  —  3.3.9 What is the solution and how is it implemented?</w:t>
            </w:r>
          </w:p>
        </w:tc>
      </w:tr>
      <w:tr w:rsidR="00A307DD" w14:paraId="13E214F4" w14:textId="77777777">
        <w:tc>
          <w:tcPr>
            <w:tcW w:w="4968" w:type="dxa"/>
            <w:shd w:val="clear" w:color="auto" w:fill="EAF1FB"/>
            <w:vAlign w:val="center"/>
          </w:tcPr>
          <w:p w14:paraId="178B304C" w14:textId="77777777" w:rsidR="00A307DD" w:rsidRDefault="00000000">
            <w:r>
              <w:rPr>
                <w:b/>
                <w:sz w:val="20"/>
              </w:rPr>
              <w:t>Part [a]</w:t>
            </w:r>
          </w:p>
        </w:tc>
        <w:tc>
          <w:tcPr>
            <w:tcW w:w="4968" w:type="dxa"/>
            <w:vAlign w:val="center"/>
          </w:tcPr>
          <w:p w14:paraId="51C87FF7" w14:textId="77777777" w:rsidR="00A307DD" w:rsidRDefault="00000000">
            <w:sdt>
              <w:sdtPr>
                <w:alias w:val="Implementation narrative AU.L2-3.3.9 Part [a]"/>
                <w:tag w:val="narr_3.3.9_a"/>
                <w:id w:val="1556"/>
                <w:text/>
              </w:sdtPr>
              <w:sdtContent>
                <w:r>
                  <w:rPr>
                    <w:sz w:val="20"/>
                  </w:rPr>
                  <w:t xml:space="preserve">Draft implementation — tailor to the environment. The organization satisfies this objective so that a subset of privileged users granted access to manage audit logging functionality is defined. This is implemented under the direction of the Security Operations Lead using centralized logging and a SIEM/log-analytics platform that </w:t>
                </w:r>
                <w:r>
                  <w:rPr>
                    <w:sz w:val="20"/>
                  </w:rPr>
                  <w:lastRenderedPageBreak/>
                  <w:t>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r w:rsidR="00A307DD" w14:paraId="1B74859B" w14:textId="77777777">
        <w:tc>
          <w:tcPr>
            <w:tcW w:w="4968" w:type="dxa"/>
            <w:shd w:val="clear" w:color="auto" w:fill="EAF1FB"/>
            <w:vAlign w:val="center"/>
          </w:tcPr>
          <w:p w14:paraId="634A8F88" w14:textId="77777777" w:rsidR="00A307DD" w:rsidRDefault="00000000">
            <w:r>
              <w:rPr>
                <w:b/>
                <w:sz w:val="20"/>
              </w:rPr>
              <w:lastRenderedPageBreak/>
              <w:t>Part [b]</w:t>
            </w:r>
          </w:p>
        </w:tc>
        <w:tc>
          <w:tcPr>
            <w:tcW w:w="4968" w:type="dxa"/>
            <w:vAlign w:val="center"/>
          </w:tcPr>
          <w:p w14:paraId="3E714BC4" w14:textId="77777777" w:rsidR="00A307DD" w:rsidRDefault="00000000">
            <w:sdt>
              <w:sdtPr>
                <w:alias w:val="Implementation narrative AU.L2-3.3.9 Part [b]"/>
                <w:tag w:val="narr_3.3.9_b"/>
                <w:id w:val="1557"/>
                <w:text/>
              </w:sdtPr>
              <w:sdtContent>
                <w:r>
                  <w:rPr>
                    <w:sz w:val="20"/>
                  </w:rPr>
                  <w:t>Draft implementation — tailor to the environment. The organization satisfies this objective so that management of audit logging functionality is limited to the defined subset of privileged users. This is implemented under the direction of the Security Operations Lead using centralized logging and a SIEM/log-analytics platform that collects, time-synchronizes, correlates, retains, and protects audit records. Implementation is scoped to all assets within the CMMC assessment boundary that process, store, or transmit CUI. Evidence: the audit logging policy, log-source inventory, SIEM correlation/alert rules, time-sync (NTP) configuration, retention settings, and access restrictions on log data. [Replace bracketed placeholders with the specific tools, settings, and document IDs in use; confirm the selected Implementation Status and Control Origination.]</w:t>
                </w:r>
              </w:sdtContent>
            </w:sdt>
          </w:p>
        </w:tc>
      </w:tr>
    </w:tbl>
    <w:p w14:paraId="60365842" w14:textId="77777777" w:rsidR="00A307DD" w:rsidRDefault="00A307DD"/>
    <w:p w14:paraId="1FE4CAB9" w14:textId="77777777" w:rsidR="00A307DD" w:rsidRDefault="00000000">
      <w:pPr>
        <w:pStyle w:val="Heading1"/>
      </w:pPr>
      <w:r>
        <w:t>3.4 Configuration Management (CM)</w:t>
      </w:r>
    </w:p>
    <w:p w14:paraId="2741E084" w14:textId="77777777" w:rsidR="00A307DD" w:rsidRDefault="00000000">
      <w:pPr>
        <w:pStyle w:val="Heading2"/>
        <w:pBdr>
          <w:left w:val="single" w:sz="24" w:space="8" w:color="06B6D4"/>
        </w:pBdr>
        <w:shd w:val="clear" w:color="auto" w:fill="F2F6FC"/>
      </w:pPr>
      <w:r>
        <w:t>CM.L2-3.4.1  (NIST SP 800-171: 3.4.1) — Establish and maintain baseline configurations and inventories of organizational systems throughout system development life cycles.</w:t>
      </w:r>
    </w:p>
    <w:p w14:paraId="254F0278" w14:textId="77777777" w:rsidR="00A307DD" w:rsidRDefault="00000000">
      <w:r>
        <w:rPr>
          <w:i/>
          <w:color w:val="595959"/>
          <w:sz w:val="18"/>
        </w:rPr>
        <w:t>CMMC 2.0 Level 2 practice CM.L2-3.4.1  |  NIST SP 800-171 Rev. 2 requirement 3.4.1  |  Related FedRAMP / NIST SP 800-53 controls: CM-2, CM-8.</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31E8D47" w14:textId="77777777">
        <w:tc>
          <w:tcPr>
            <w:tcW w:w="9936" w:type="dxa"/>
            <w:shd w:val="clear" w:color="auto" w:fill="1F3864"/>
            <w:vAlign w:val="center"/>
          </w:tcPr>
          <w:p w14:paraId="631E7941" w14:textId="77777777" w:rsidR="00A307DD" w:rsidRDefault="00000000">
            <w:r>
              <w:rPr>
                <w:b/>
                <w:color w:val="FFFFFF"/>
              </w:rPr>
              <w:t>CM.L2-3.4.1  —  3.4.1 Control Summary Information</w:t>
            </w:r>
          </w:p>
        </w:tc>
      </w:tr>
      <w:tr w:rsidR="00A307DD" w14:paraId="421504C0" w14:textId="77777777">
        <w:tc>
          <w:tcPr>
            <w:tcW w:w="9936" w:type="dxa"/>
            <w:shd w:val="clear" w:color="auto" w:fill="D9E2F3"/>
            <w:vAlign w:val="center"/>
          </w:tcPr>
          <w:p w14:paraId="661EAE63" w14:textId="77777777" w:rsidR="00A307DD" w:rsidRDefault="00000000">
            <w:r>
              <w:rPr>
                <w:b/>
                <w:sz w:val="20"/>
              </w:rPr>
              <w:t xml:space="preserve">CMMC L2 Practice / NIST 800-171 Requirement:  </w:t>
            </w:r>
            <w:r>
              <w:rPr>
                <w:sz w:val="20"/>
              </w:rPr>
              <w:t>CM.L2-3.4.1  (3.4.1)</w:t>
            </w:r>
          </w:p>
        </w:tc>
      </w:tr>
      <w:tr w:rsidR="00A307DD" w14:paraId="0830E677" w14:textId="77777777">
        <w:tc>
          <w:tcPr>
            <w:tcW w:w="9936" w:type="dxa"/>
            <w:shd w:val="clear" w:color="auto" w:fill="D9E2F3"/>
            <w:vAlign w:val="center"/>
          </w:tcPr>
          <w:p w14:paraId="3B640C19" w14:textId="77777777" w:rsidR="00A307DD" w:rsidRDefault="00000000">
            <w:r>
              <w:rPr>
                <w:b/>
                <w:sz w:val="20"/>
              </w:rPr>
              <w:t xml:space="preserve">Responsible Role:  </w:t>
            </w:r>
            <w:sdt>
              <w:sdtPr>
                <w:alias w:val="Responsible Role — CM.L2-3.4.1"/>
                <w:tag w:val="role_3.4.1"/>
                <w:id w:val="1558"/>
                <w:text/>
              </w:sdtPr>
              <w:sdtContent>
                <w:r>
                  <w:rPr>
                    <w:sz w:val="20"/>
                  </w:rPr>
                  <w:t>Configuration Manager / System Engineer</w:t>
                </w:r>
              </w:sdtContent>
            </w:sdt>
          </w:p>
        </w:tc>
      </w:tr>
      <w:tr w:rsidR="00A307DD" w14:paraId="1E154146" w14:textId="77777777">
        <w:tc>
          <w:tcPr>
            <w:tcW w:w="9936" w:type="dxa"/>
            <w:shd w:val="clear" w:color="auto" w:fill="D9E2F3"/>
            <w:vAlign w:val="center"/>
          </w:tcPr>
          <w:p w14:paraId="57060C5D" w14:textId="77777777" w:rsidR="00A307DD" w:rsidRDefault="00000000">
            <w:r>
              <w:rPr>
                <w:b/>
                <w:sz w:val="20"/>
              </w:rPr>
              <w:t xml:space="preserve">Implementation Status (check all that apply):  </w:t>
            </w:r>
            <w:sdt>
              <w:sdtPr>
                <w:id w:val="155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56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56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56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56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714D928" w14:textId="77777777">
        <w:tc>
          <w:tcPr>
            <w:tcW w:w="9936" w:type="dxa"/>
            <w:shd w:val="clear" w:color="auto" w:fill="D9E2F3"/>
            <w:vAlign w:val="center"/>
          </w:tcPr>
          <w:p w14:paraId="3075ED14" w14:textId="77777777" w:rsidR="00A307DD" w:rsidRDefault="00000000">
            <w:r>
              <w:rPr>
                <w:b/>
                <w:sz w:val="20"/>
              </w:rPr>
              <w:t xml:space="preserve">Control Origination (check all that apply):  </w:t>
            </w:r>
            <w:sdt>
              <w:sdtPr>
                <w:id w:val="156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5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56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56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56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5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57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35DB928C"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CB7BA9B" w14:textId="77777777">
        <w:tc>
          <w:tcPr>
            <w:tcW w:w="9936" w:type="dxa"/>
            <w:gridSpan w:val="2"/>
            <w:shd w:val="clear" w:color="auto" w:fill="1F3864"/>
          </w:tcPr>
          <w:p w14:paraId="4391D57B" w14:textId="77777777" w:rsidR="00A307DD" w:rsidRDefault="00000000">
            <w:r>
              <w:rPr>
                <w:b/>
                <w:color w:val="FFFFFF"/>
              </w:rPr>
              <w:t>CM.L2-3.4.1  —  3.4.1 What is the solution and how is it implemented?</w:t>
            </w:r>
          </w:p>
        </w:tc>
      </w:tr>
      <w:tr w:rsidR="00A307DD" w14:paraId="439DA973" w14:textId="77777777">
        <w:tc>
          <w:tcPr>
            <w:tcW w:w="4968" w:type="dxa"/>
            <w:shd w:val="clear" w:color="auto" w:fill="EAF1FB"/>
            <w:vAlign w:val="center"/>
          </w:tcPr>
          <w:p w14:paraId="3F7EADDE" w14:textId="77777777" w:rsidR="00A307DD" w:rsidRDefault="00000000">
            <w:r>
              <w:rPr>
                <w:b/>
                <w:sz w:val="20"/>
              </w:rPr>
              <w:t>Part [a]</w:t>
            </w:r>
          </w:p>
        </w:tc>
        <w:tc>
          <w:tcPr>
            <w:tcW w:w="4968" w:type="dxa"/>
            <w:vAlign w:val="center"/>
          </w:tcPr>
          <w:p w14:paraId="79E0E427" w14:textId="77777777" w:rsidR="00A307DD" w:rsidRDefault="00000000">
            <w:sdt>
              <w:sdtPr>
                <w:alias w:val="Implementation narrative CM.L2-3.4.1 Part [a]"/>
                <w:tag w:val="narr_3.4.1_a"/>
                <w:id w:val="1571"/>
                <w:text/>
              </w:sdtPr>
              <w:sdtContent>
                <w:r>
                  <w:rPr>
                    <w:sz w:val="20"/>
                  </w:rPr>
                  <w:t xml:space="preserve">Draft implementation — tailor to the environment. The </w:t>
                </w:r>
                <w:r>
                  <w:rPr>
                    <w:sz w:val="20"/>
                  </w:rPr>
                  <w:lastRenderedPageBreak/>
                  <w:t>organization satisfies this objective so that a baseline configuration is established.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5C98998C" w14:textId="77777777">
        <w:tc>
          <w:tcPr>
            <w:tcW w:w="4968" w:type="dxa"/>
            <w:shd w:val="clear" w:color="auto" w:fill="EAF1FB"/>
            <w:vAlign w:val="center"/>
          </w:tcPr>
          <w:p w14:paraId="127A6F3B" w14:textId="77777777" w:rsidR="00A307DD" w:rsidRDefault="00000000">
            <w:r>
              <w:rPr>
                <w:b/>
                <w:sz w:val="20"/>
              </w:rPr>
              <w:lastRenderedPageBreak/>
              <w:t>Part [b]</w:t>
            </w:r>
          </w:p>
        </w:tc>
        <w:tc>
          <w:tcPr>
            <w:tcW w:w="4968" w:type="dxa"/>
            <w:vAlign w:val="center"/>
          </w:tcPr>
          <w:p w14:paraId="7E09E4B9" w14:textId="77777777" w:rsidR="00A307DD" w:rsidRDefault="00000000">
            <w:sdt>
              <w:sdtPr>
                <w:alias w:val="Implementation narrative CM.L2-3.4.1 Part [b]"/>
                <w:tag w:val="narr_3.4.1_b"/>
                <w:id w:val="1572"/>
                <w:text/>
              </w:sdtPr>
              <w:sdtContent>
                <w:r>
                  <w:rPr>
                    <w:sz w:val="20"/>
                  </w:rPr>
                  <w:t>Draft implementation — tailor to the environment. The organization satisfies this objective so that the baseline configuration includes hardware, software, firmware, and documentation.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51BE3164" w14:textId="77777777">
        <w:tc>
          <w:tcPr>
            <w:tcW w:w="4968" w:type="dxa"/>
            <w:shd w:val="clear" w:color="auto" w:fill="EAF1FB"/>
            <w:vAlign w:val="center"/>
          </w:tcPr>
          <w:p w14:paraId="654771F0" w14:textId="77777777" w:rsidR="00A307DD" w:rsidRDefault="00000000">
            <w:r>
              <w:rPr>
                <w:b/>
                <w:sz w:val="20"/>
              </w:rPr>
              <w:t>Part [c]</w:t>
            </w:r>
          </w:p>
        </w:tc>
        <w:tc>
          <w:tcPr>
            <w:tcW w:w="4968" w:type="dxa"/>
            <w:vAlign w:val="center"/>
          </w:tcPr>
          <w:p w14:paraId="00EAFB7A" w14:textId="77777777" w:rsidR="00A307DD" w:rsidRDefault="00000000">
            <w:sdt>
              <w:sdtPr>
                <w:alias w:val="Implementation narrative CM.L2-3.4.1 Part [c]"/>
                <w:tag w:val="narr_3.4.1_c"/>
                <w:id w:val="1573"/>
                <w:text/>
              </w:sdtPr>
              <w:sdtContent>
                <w:r>
                  <w:rPr>
                    <w:sz w:val="20"/>
                  </w:rPr>
                  <w:t>Draft implementation — tailor to the environment. The organization satisfies this objective so that the baseline configuration is maintained (reviewed and updated) throughout the system development life cycle.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7A6ACFA3" w14:textId="77777777">
        <w:tc>
          <w:tcPr>
            <w:tcW w:w="4968" w:type="dxa"/>
            <w:shd w:val="clear" w:color="auto" w:fill="EAF1FB"/>
            <w:vAlign w:val="center"/>
          </w:tcPr>
          <w:p w14:paraId="08799A68" w14:textId="77777777" w:rsidR="00A307DD" w:rsidRDefault="00000000">
            <w:r>
              <w:rPr>
                <w:b/>
                <w:sz w:val="20"/>
              </w:rPr>
              <w:lastRenderedPageBreak/>
              <w:t>Part [d]</w:t>
            </w:r>
          </w:p>
        </w:tc>
        <w:tc>
          <w:tcPr>
            <w:tcW w:w="4968" w:type="dxa"/>
            <w:vAlign w:val="center"/>
          </w:tcPr>
          <w:p w14:paraId="3C2534E3" w14:textId="77777777" w:rsidR="00A307DD" w:rsidRDefault="00000000">
            <w:sdt>
              <w:sdtPr>
                <w:alias w:val="Implementation narrative CM.L2-3.4.1 Part [d]"/>
                <w:tag w:val="narr_3.4.1_d"/>
                <w:id w:val="1574"/>
                <w:text/>
              </w:sdtPr>
              <w:sdtContent>
                <w:r>
                  <w:rPr>
                    <w:sz w:val="20"/>
                  </w:rPr>
                  <w:t>Draft implementation — tailor to the environment. The organization satisfies this objective so that a system inventory is established.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3B69BB4B" w14:textId="77777777">
        <w:tc>
          <w:tcPr>
            <w:tcW w:w="4968" w:type="dxa"/>
            <w:shd w:val="clear" w:color="auto" w:fill="EAF1FB"/>
            <w:vAlign w:val="center"/>
          </w:tcPr>
          <w:p w14:paraId="6EACA4FC" w14:textId="77777777" w:rsidR="00A307DD" w:rsidRDefault="00000000">
            <w:r>
              <w:rPr>
                <w:b/>
                <w:sz w:val="20"/>
              </w:rPr>
              <w:t>Part [e]</w:t>
            </w:r>
          </w:p>
        </w:tc>
        <w:tc>
          <w:tcPr>
            <w:tcW w:w="4968" w:type="dxa"/>
            <w:vAlign w:val="center"/>
          </w:tcPr>
          <w:p w14:paraId="704252A7" w14:textId="77777777" w:rsidR="00A307DD" w:rsidRDefault="00000000">
            <w:sdt>
              <w:sdtPr>
                <w:alias w:val="Implementation narrative CM.L2-3.4.1 Part [e]"/>
                <w:tag w:val="narr_3.4.1_e"/>
                <w:id w:val="1575"/>
                <w:text/>
              </w:sdtPr>
              <w:sdtContent>
                <w:r>
                  <w:rPr>
                    <w:sz w:val="20"/>
                  </w:rPr>
                  <w:t>Draft implementation — tailor to the environment. The organization satisfies this objective so that the system inventory includes hardware, software, firmware, and documentation.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7EA5B772" w14:textId="77777777">
        <w:tc>
          <w:tcPr>
            <w:tcW w:w="4968" w:type="dxa"/>
            <w:shd w:val="clear" w:color="auto" w:fill="EAF1FB"/>
            <w:vAlign w:val="center"/>
          </w:tcPr>
          <w:p w14:paraId="6242F201" w14:textId="77777777" w:rsidR="00A307DD" w:rsidRDefault="00000000">
            <w:r>
              <w:rPr>
                <w:b/>
                <w:sz w:val="20"/>
              </w:rPr>
              <w:t>Part [f]</w:t>
            </w:r>
          </w:p>
        </w:tc>
        <w:tc>
          <w:tcPr>
            <w:tcW w:w="4968" w:type="dxa"/>
            <w:vAlign w:val="center"/>
          </w:tcPr>
          <w:p w14:paraId="3D4AEE53" w14:textId="77777777" w:rsidR="00A307DD" w:rsidRDefault="00000000">
            <w:sdt>
              <w:sdtPr>
                <w:alias w:val="Implementation narrative CM.L2-3.4.1 Part [f]"/>
                <w:tag w:val="narr_3.4.1_f"/>
                <w:id w:val="1576"/>
                <w:text/>
              </w:sdtPr>
              <w:sdtContent>
                <w:r>
                  <w:rPr>
                    <w:sz w:val="20"/>
                  </w:rPr>
                  <w:t>Draft implementation — tailor to the environment. The organization satisfies this objective so that the inventory is maintained (reviewed and updated) throughout the system development life cycle.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bl>
    <w:p w14:paraId="367B93B0" w14:textId="77777777" w:rsidR="00A307DD" w:rsidRDefault="00A307DD"/>
    <w:p w14:paraId="3DDDA9C5" w14:textId="77777777" w:rsidR="00A307DD" w:rsidRDefault="00000000">
      <w:pPr>
        <w:pStyle w:val="Heading2"/>
        <w:pBdr>
          <w:left w:val="single" w:sz="24" w:space="8" w:color="06B6D4"/>
        </w:pBdr>
        <w:shd w:val="clear" w:color="auto" w:fill="F2F6FC"/>
      </w:pPr>
      <w:r>
        <w:t>CM.L2-3.4.2  (NIST SP 800-171: 3.4.2) — Establish and enforce security configuration settings for information technology products employed in organizational systems.</w:t>
      </w:r>
    </w:p>
    <w:p w14:paraId="7BC6B471" w14:textId="77777777" w:rsidR="00A307DD" w:rsidRDefault="00000000">
      <w:r>
        <w:rPr>
          <w:i/>
          <w:color w:val="595959"/>
          <w:sz w:val="18"/>
        </w:rPr>
        <w:t>CMMC 2.0 Level 2 practice CM.L2-3.4.2  |  NIST SP 800-171 Rev. 2 requirement 3.4.2  |  Related FedRAMP / NIST SP 800-53 controls: CM-6.</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14E76FE6" w14:textId="77777777">
        <w:tc>
          <w:tcPr>
            <w:tcW w:w="9936" w:type="dxa"/>
            <w:shd w:val="clear" w:color="auto" w:fill="1F3864"/>
            <w:vAlign w:val="center"/>
          </w:tcPr>
          <w:p w14:paraId="11055701" w14:textId="77777777" w:rsidR="00A307DD" w:rsidRDefault="00000000">
            <w:r>
              <w:rPr>
                <w:b/>
                <w:color w:val="FFFFFF"/>
              </w:rPr>
              <w:t>CM.L2-3.4.2  —  3.4.2 Control Summary Information</w:t>
            </w:r>
          </w:p>
        </w:tc>
      </w:tr>
      <w:tr w:rsidR="00A307DD" w14:paraId="1213B7E7" w14:textId="77777777">
        <w:tc>
          <w:tcPr>
            <w:tcW w:w="9936" w:type="dxa"/>
            <w:shd w:val="clear" w:color="auto" w:fill="D9E2F3"/>
            <w:vAlign w:val="center"/>
          </w:tcPr>
          <w:p w14:paraId="0DBC7651" w14:textId="77777777" w:rsidR="00A307DD" w:rsidRDefault="00000000">
            <w:r>
              <w:rPr>
                <w:b/>
                <w:sz w:val="20"/>
              </w:rPr>
              <w:t xml:space="preserve">CMMC L2 Practice / NIST 800-171 Requirement:  </w:t>
            </w:r>
            <w:r>
              <w:rPr>
                <w:sz w:val="20"/>
              </w:rPr>
              <w:t>CM.L2-3.4.2  (3.4.2)</w:t>
            </w:r>
          </w:p>
        </w:tc>
      </w:tr>
      <w:tr w:rsidR="00A307DD" w14:paraId="4A35ACDF" w14:textId="77777777">
        <w:tc>
          <w:tcPr>
            <w:tcW w:w="9936" w:type="dxa"/>
            <w:shd w:val="clear" w:color="auto" w:fill="D9E2F3"/>
            <w:vAlign w:val="center"/>
          </w:tcPr>
          <w:p w14:paraId="1982CE6B" w14:textId="77777777" w:rsidR="00A307DD" w:rsidRDefault="00000000">
            <w:r>
              <w:rPr>
                <w:b/>
                <w:sz w:val="20"/>
              </w:rPr>
              <w:t xml:space="preserve">Responsible Role:  </w:t>
            </w:r>
            <w:sdt>
              <w:sdtPr>
                <w:alias w:val="Responsible Role — CM.L2-3.4.2"/>
                <w:tag w:val="role_3.4.2"/>
                <w:id w:val="1577"/>
                <w:text/>
              </w:sdtPr>
              <w:sdtContent>
                <w:r>
                  <w:rPr>
                    <w:sz w:val="20"/>
                  </w:rPr>
                  <w:t>Configuration Manager / System Engineer</w:t>
                </w:r>
              </w:sdtContent>
            </w:sdt>
          </w:p>
        </w:tc>
      </w:tr>
      <w:tr w:rsidR="00A307DD" w14:paraId="11B5970D" w14:textId="77777777">
        <w:tc>
          <w:tcPr>
            <w:tcW w:w="9936" w:type="dxa"/>
            <w:shd w:val="clear" w:color="auto" w:fill="D9E2F3"/>
            <w:vAlign w:val="center"/>
          </w:tcPr>
          <w:p w14:paraId="0835C43A" w14:textId="77777777" w:rsidR="00A307DD" w:rsidRDefault="00000000">
            <w:r>
              <w:rPr>
                <w:b/>
                <w:sz w:val="20"/>
              </w:rPr>
              <w:t xml:space="preserve">Implementation Status (check all that apply):  </w:t>
            </w:r>
            <w:sdt>
              <w:sdtPr>
                <w:id w:val="157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57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58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58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58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DFC68FC" w14:textId="77777777">
        <w:tc>
          <w:tcPr>
            <w:tcW w:w="9936" w:type="dxa"/>
            <w:shd w:val="clear" w:color="auto" w:fill="D9E2F3"/>
            <w:vAlign w:val="center"/>
          </w:tcPr>
          <w:p w14:paraId="7E70871D" w14:textId="77777777" w:rsidR="00A307DD" w:rsidRDefault="00000000">
            <w:r>
              <w:rPr>
                <w:b/>
                <w:sz w:val="20"/>
              </w:rPr>
              <w:t xml:space="preserve">Control Origination (check all that apply):  </w:t>
            </w:r>
            <w:sdt>
              <w:sdtPr>
                <w:id w:val="158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5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5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58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58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58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58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1754525B"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1FF22E61" w14:textId="77777777">
        <w:tc>
          <w:tcPr>
            <w:tcW w:w="9936" w:type="dxa"/>
            <w:gridSpan w:val="2"/>
            <w:shd w:val="clear" w:color="auto" w:fill="1F3864"/>
          </w:tcPr>
          <w:p w14:paraId="18E8397D" w14:textId="77777777" w:rsidR="00A307DD" w:rsidRDefault="00000000">
            <w:r>
              <w:rPr>
                <w:b/>
                <w:color w:val="FFFFFF"/>
              </w:rPr>
              <w:t>CM.L2-3.4.2  —  3.4.2 What is the solution and how is it implemented?</w:t>
            </w:r>
          </w:p>
        </w:tc>
      </w:tr>
      <w:tr w:rsidR="00A307DD" w14:paraId="27C6236C" w14:textId="77777777">
        <w:tc>
          <w:tcPr>
            <w:tcW w:w="4968" w:type="dxa"/>
            <w:shd w:val="clear" w:color="auto" w:fill="EAF1FB"/>
            <w:vAlign w:val="center"/>
          </w:tcPr>
          <w:p w14:paraId="28E9FB08" w14:textId="77777777" w:rsidR="00A307DD" w:rsidRDefault="00000000">
            <w:r>
              <w:rPr>
                <w:b/>
                <w:sz w:val="20"/>
              </w:rPr>
              <w:t>Part [a]</w:t>
            </w:r>
          </w:p>
        </w:tc>
        <w:tc>
          <w:tcPr>
            <w:tcW w:w="4968" w:type="dxa"/>
            <w:vAlign w:val="center"/>
          </w:tcPr>
          <w:p w14:paraId="335039CC" w14:textId="77777777" w:rsidR="00A307DD" w:rsidRDefault="00000000">
            <w:sdt>
              <w:sdtPr>
                <w:alias w:val="Implementation narrative CM.L2-3.4.2 Part [a]"/>
                <w:tag w:val="narr_3.4.2_a"/>
                <w:id w:val="1590"/>
                <w:text/>
              </w:sdtPr>
              <w:sdtContent>
                <w:r>
                  <w:rPr>
                    <w:sz w:val="20"/>
                  </w:rPr>
                  <w:t>Draft implementation — tailor to the environment. The organization satisfies this objective so that security configuration settings for information technology products employed in the system are established and included in the baseline configuration.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5FE90F09" w14:textId="77777777">
        <w:tc>
          <w:tcPr>
            <w:tcW w:w="4968" w:type="dxa"/>
            <w:shd w:val="clear" w:color="auto" w:fill="EAF1FB"/>
            <w:vAlign w:val="center"/>
          </w:tcPr>
          <w:p w14:paraId="7749B7AE" w14:textId="77777777" w:rsidR="00A307DD" w:rsidRDefault="00000000">
            <w:r>
              <w:rPr>
                <w:b/>
                <w:sz w:val="20"/>
              </w:rPr>
              <w:t>Part [b]</w:t>
            </w:r>
          </w:p>
        </w:tc>
        <w:tc>
          <w:tcPr>
            <w:tcW w:w="4968" w:type="dxa"/>
            <w:vAlign w:val="center"/>
          </w:tcPr>
          <w:p w14:paraId="6218790F" w14:textId="77777777" w:rsidR="00A307DD" w:rsidRDefault="00000000">
            <w:sdt>
              <w:sdtPr>
                <w:alias w:val="Implementation narrative CM.L2-3.4.2 Part [b]"/>
                <w:tag w:val="narr_3.4.2_b"/>
                <w:id w:val="1591"/>
                <w:text/>
              </w:sdtPr>
              <w:sdtContent>
                <w:r>
                  <w:rPr>
                    <w:sz w:val="20"/>
                  </w:rPr>
                  <w:t xml:space="preserve">Draft implementation — tailor to the environment. The organization satisfies this objective so that security configuration settings for information technology products employed in the system are enforced.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w:t>
                </w:r>
                <w:r>
                  <w:rPr>
                    <w:sz w:val="20"/>
                  </w:rPr>
                  <w:lastRenderedPageBreak/>
                  <w:t>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bl>
    <w:p w14:paraId="0AF2BD44" w14:textId="77777777" w:rsidR="00A307DD" w:rsidRDefault="00A307DD"/>
    <w:p w14:paraId="1D5389E2" w14:textId="77777777" w:rsidR="00A307DD" w:rsidRDefault="00000000">
      <w:pPr>
        <w:pStyle w:val="Heading2"/>
        <w:pBdr>
          <w:left w:val="single" w:sz="24" w:space="8" w:color="06B6D4"/>
        </w:pBdr>
        <w:shd w:val="clear" w:color="auto" w:fill="F2F6FC"/>
      </w:pPr>
      <w:r>
        <w:t>CM.L2-3.4.3  (NIST SP 800-171: 3.4.3) — Track, review, approve or disapprove, and log changes to organizational systems.</w:t>
      </w:r>
    </w:p>
    <w:p w14:paraId="28DD7513" w14:textId="77777777" w:rsidR="00A307DD" w:rsidRDefault="00000000">
      <w:r>
        <w:rPr>
          <w:i/>
          <w:color w:val="595959"/>
          <w:sz w:val="18"/>
        </w:rPr>
        <w:t>CMMC 2.0 Level 2 practice CM.L2-3.4.3  |  NIST SP 800-171 Rev. 2 requirement 3.4.3  |  Related FedRAMP / NIST SP 800-53 controls: CM-3.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2E72494" w14:textId="77777777">
        <w:tc>
          <w:tcPr>
            <w:tcW w:w="9936" w:type="dxa"/>
            <w:shd w:val="clear" w:color="auto" w:fill="1F3864"/>
            <w:vAlign w:val="center"/>
          </w:tcPr>
          <w:p w14:paraId="52E128CD" w14:textId="77777777" w:rsidR="00A307DD" w:rsidRDefault="00000000">
            <w:r>
              <w:rPr>
                <w:b/>
                <w:color w:val="FFFFFF"/>
              </w:rPr>
              <w:t>CM.L2-3.4.3  —  3.4.3 Control Summary Information</w:t>
            </w:r>
          </w:p>
        </w:tc>
      </w:tr>
      <w:tr w:rsidR="00A307DD" w14:paraId="1113F0B6" w14:textId="77777777">
        <w:tc>
          <w:tcPr>
            <w:tcW w:w="9936" w:type="dxa"/>
            <w:shd w:val="clear" w:color="auto" w:fill="D9E2F3"/>
            <w:vAlign w:val="center"/>
          </w:tcPr>
          <w:p w14:paraId="18730F05" w14:textId="77777777" w:rsidR="00A307DD" w:rsidRDefault="00000000">
            <w:r>
              <w:rPr>
                <w:b/>
                <w:sz w:val="20"/>
              </w:rPr>
              <w:t xml:space="preserve">CMMC L2 Practice / NIST 800-171 Requirement:  </w:t>
            </w:r>
            <w:r>
              <w:rPr>
                <w:sz w:val="20"/>
              </w:rPr>
              <w:t>CM.L2-3.4.3  (3.4.3)</w:t>
            </w:r>
          </w:p>
        </w:tc>
      </w:tr>
      <w:tr w:rsidR="00A307DD" w14:paraId="18AA3B91" w14:textId="77777777">
        <w:tc>
          <w:tcPr>
            <w:tcW w:w="9936" w:type="dxa"/>
            <w:shd w:val="clear" w:color="auto" w:fill="D9E2F3"/>
            <w:vAlign w:val="center"/>
          </w:tcPr>
          <w:p w14:paraId="45062AF1" w14:textId="77777777" w:rsidR="00A307DD" w:rsidRDefault="00000000">
            <w:r>
              <w:rPr>
                <w:b/>
                <w:sz w:val="20"/>
              </w:rPr>
              <w:t xml:space="preserve">Responsible Role:  </w:t>
            </w:r>
            <w:sdt>
              <w:sdtPr>
                <w:alias w:val="Responsible Role — CM.L2-3.4.3"/>
                <w:tag w:val="role_3.4.3"/>
                <w:id w:val="1592"/>
                <w:text/>
              </w:sdtPr>
              <w:sdtContent>
                <w:r>
                  <w:rPr>
                    <w:sz w:val="20"/>
                  </w:rPr>
                  <w:t>Configuration Manager / System Engineer</w:t>
                </w:r>
              </w:sdtContent>
            </w:sdt>
          </w:p>
        </w:tc>
      </w:tr>
      <w:tr w:rsidR="00A307DD" w14:paraId="23706F39" w14:textId="77777777">
        <w:tc>
          <w:tcPr>
            <w:tcW w:w="9936" w:type="dxa"/>
            <w:shd w:val="clear" w:color="auto" w:fill="D9E2F3"/>
            <w:vAlign w:val="center"/>
          </w:tcPr>
          <w:p w14:paraId="55BBDF40" w14:textId="77777777" w:rsidR="00A307DD" w:rsidRDefault="00000000">
            <w:r>
              <w:rPr>
                <w:b/>
                <w:sz w:val="20"/>
              </w:rPr>
              <w:t xml:space="preserve">Implementation Status (check all that apply):  </w:t>
            </w:r>
            <w:sdt>
              <w:sdtPr>
                <w:id w:val="159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59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59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59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59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F1CCB0A" w14:textId="77777777">
        <w:tc>
          <w:tcPr>
            <w:tcW w:w="9936" w:type="dxa"/>
            <w:shd w:val="clear" w:color="auto" w:fill="D9E2F3"/>
            <w:vAlign w:val="center"/>
          </w:tcPr>
          <w:p w14:paraId="2B67906F" w14:textId="77777777" w:rsidR="00A307DD" w:rsidRDefault="00000000">
            <w:r>
              <w:rPr>
                <w:b/>
                <w:sz w:val="20"/>
              </w:rPr>
              <w:t xml:space="preserve">Control Origination (check all that apply):  </w:t>
            </w:r>
            <w:sdt>
              <w:sdtPr>
                <w:id w:val="159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59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60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60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60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60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60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EA61ADE"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1E635562" w14:textId="77777777">
        <w:tc>
          <w:tcPr>
            <w:tcW w:w="9936" w:type="dxa"/>
            <w:gridSpan w:val="2"/>
            <w:shd w:val="clear" w:color="auto" w:fill="1F3864"/>
          </w:tcPr>
          <w:p w14:paraId="5561A77D" w14:textId="77777777" w:rsidR="00A307DD" w:rsidRDefault="00000000">
            <w:r>
              <w:rPr>
                <w:b/>
                <w:color w:val="FFFFFF"/>
              </w:rPr>
              <w:t>CM.L2-3.4.3  —  3.4.3 What is the solution and how is it implemented?</w:t>
            </w:r>
          </w:p>
        </w:tc>
      </w:tr>
      <w:tr w:rsidR="00A307DD" w14:paraId="0F1FD609" w14:textId="77777777">
        <w:tc>
          <w:tcPr>
            <w:tcW w:w="4968" w:type="dxa"/>
            <w:shd w:val="clear" w:color="auto" w:fill="EAF1FB"/>
            <w:vAlign w:val="center"/>
          </w:tcPr>
          <w:p w14:paraId="63CF4473" w14:textId="77777777" w:rsidR="00A307DD" w:rsidRDefault="00000000">
            <w:r>
              <w:rPr>
                <w:b/>
                <w:sz w:val="20"/>
              </w:rPr>
              <w:t>Part [a]</w:t>
            </w:r>
          </w:p>
        </w:tc>
        <w:tc>
          <w:tcPr>
            <w:tcW w:w="4968" w:type="dxa"/>
            <w:vAlign w:val="center"/>
          </w:tcPr>
          <w:p w14:paraId="2181E44B" w14:textId="77777777" w:rsidR="00A307DD" w:rsidRDefault="00000000">
            <w:sdt>
              <w:sdtPr>
                <w:alias w:val="Implementation narrative CM.L2-3.4.3 Part [a]"/>
                <w:tag w:val="narr_3.4.3_a"/>
                <w:id w:val="1605"/>
                <w:text/>
              </w:sdtPr>
              <w:sdtContent>
                <w:r>
                  <w:rPr>
                    <w:sz w:val="20"/>
                  </w:rPr>
                  <w:t>Draft implementation — tailor to the environment. The organization satisfies this objective so that changes to the system are tracked.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3DD3FA0E" w14:textId="77777777">
        <w:tc>
          <w:tcPr>
            <w:tcW w:w="4968" w:type="dxa"/>
            <w:shd w:val="clear" w:color="auto" w:fill="EAF1FB"/>
            <w:vAlign w:val="center"/>
          </w:tcPr>
          <w:p w14:paraId="5362C101" w14:textId="77777777" w:rsidR="00A307DD" w:rsidRDefault="00000000">
            <w:r>
              <w:rPr>
                <w:b/>
                <w:sz w:val="20"/>
              </w:rPr>
              <w:t>Part [b]</w:t>
            </w:r>
          </w:p>
        </w:tc>
        <w:tc>
          <w:tcPr>
            <w:tcW w:w="4968" w:type="dxa"/>
            <w:vAlign w:val="center"/>
          </w:tcPr>
          <w:p w14:paraId="0E9323E0" w14:textId="77777777" w:rsidR="00A307DD" w:rsidRDefault="00000000">
            <w:sdt>
              <w:sdtPr>
                <w:alias w:val="Implementation narrative CM.L2-3.4.3 Part [b]"/>
                <w:tag w:val="narr_3.4.3_b"/>
                <w:id w:val="1606"/>
                <w:text/>
              </w:sdtPr>
              <w:sdtContent>
                <w:r>
                  <w:rPr>
                    <w:sz w:val="20"/>
                  </w:rPr>
                  <w:t xml:space="preserve">Draft implementation — tailor to the environment. The organization satisfies this objective so that changes to the system are reviewed. This is implemented under the direction of the Configuration Manager / System Engineer using hardened baseline configurations, an authoritative </w:t>
                </w:r>
                <w:r>
                  <w:rPr>
                    <w:sz w:val="20"/>
                  </w:rPr>
                  <w:lastRenderedPageBreak/>
                  <w:t>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2599F1FE" w14:textId="77777777">
        <w:tc>
          <w:tcPr>
            <w:tcW w:w="4968" w:type="dxa"/>
            <w:shd w:val="clear" w:color="auto" w:fill="EAF1FB"/>
            <w:vAlign w:val="center"/>
          </w:tcPr>
          <w:p w14:paraId="082CAEFA" w14:textId="77777777" w:rsidR="00A307DD" w:rsidRDefault="00000000">
            <w:r>
              <w:rPr>
                <w:b/>
                <w:sz w:val="20"/>
              </w:rPr>
              <w:lastRenderedPageBreak/>
              <w:t>Part [c]</w:t>
            </w:r>
          </w:p>
        </w:tc>
        <w:tc>
          <w:tcPr>
            <w:tcW w:w="4968" w:type="dxa"/>
            <w:vAlign w:val="center"/>
          </w:tcPr>
          <w:p w14:paraId="35414FAA" w14:textId="77777777" w:rsidR="00A307DD" w:rsidRDefault="00000000">
            <w:sdt>
              <w:sdtPr>
                <w:alias w:val="Implementation narrative CM.L2-3.4.3 Part [c]"/>
                <w:tag w:val="narr_3.4.3_c"/>
                <w:id w:val="1607"/>
                <w:text/>
              </w:sdtPr>
              <w:sdtContent>
                <w:r>
                  <w:rPr>
                    <w:sz w:val="20"/>
                  </w:rPr>
                  <w:t>Draft implementation — tailor to the environment. The organization satisfies this objective so that changes to the system are approved or disapproved.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7877BCD3" w14:textId="77777777">
        <w:tc>
          <w:tcPr>
            <w:tcW w:w="4968" w:type="dxa"/>
            <w:shd w:val="clear" w:color="auto" w:fill="EAF1FB"/>
            <w:vAlign w:val="center"/>
          </w:tcPr>
          <w:p w14:paraId="1DE570D2" w14:textId="77777777" w:rsidR="00A307DD" w:rsidRDefault="00000000">
            <w:r>
              <w:rPr>
                <w:b/>
                <w:sz w:val="20"/>
              </w:rPr>
              <w:t>Part [d]</w:t>
            </w:r>
          </w:p>
        </w:tc>
        <w:tc>
          <w:tcPr>
            <w:tcW w:w="4968" w:type="dxa"/>
            <w:vAlign w:val="center"/>
          </w:tcPr>
          <w:p w14:paraId="0625F013" w14:textId="77777777" w:rsidR="00A307DD" w:rsidRDefault="00000000">
            <w:sdt>
              <w:sdtPr>
                <w:alias w:val="Implementation narrative CM.L2-3.4.3 Part [d]"/>
                <w:tag w:val="narr_3.4.3_d"/>
                <w:id w:val="1608"/>
                <w:text/>
              </w:sdtPr>
              <w:sdtContent>
                <w:r>
                  <w:rPr>
                    <w:sz w:val="20"/>
                  </w:rPr>
                  <w:t>Draft implementation — tailor to the environment. The organization satisfies this objective so that changes to the system are logged.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bl>
    <w:p w14:paraId="2493E623" w14:textId="77777777" w:rsidR="00A307DD" w:rsidRDefault="00A307DD"/>
    <w:p w14:paraId="58F08D60" w14:textId="77777777" w:rsidR="00A307DD" w:rsidRDefault="00000000">
      <w:pPr>
        <w:pStyle w:val="Heading2"/>
        <w:pBdr>
          <w:left w:val="single" w:sz="24" w:space="8" w:color="06B6D4"/>
        </w:pBdr>
        <w:shd w:val="clear" w:color="auto" w:fill="F2F6FC"/>
      </w:pPr>
      <w:r>
        <w:t>CM.L2-3.4.4  (NIST SP 800-171: 3.4.4) — Analyze the security impact of changes prior to implementation.</w:t>
      </w:r>
    </w:p>
    <w:p w14:paraId="1F6C92B7" w14:textId="77777777" w:rsidR="00A307DD" w:rsidRDefault="00000000">
      <w:r>
        <w:rPr>
          <w:i/>
          <w:color w:val="595959"/>
          <w:sz w:val="18"/>
        </w:rPr>
        <w:t>CMMC 2.0 Level 2 practice CM.L2-3.4.4  |  NIST SP 800-171 Rev. 2 requirement 3.4.4  |  Related FedRAMP / NIST SP 800-53 controls: CM-4.</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FE0283F" w14:textId="77777777">
        <w:tc>
          <w:tcPr>
            <w:tcW w:w="9936" w:type="dxa"/>
            <w:shd w:val="clear" w:color="auto" w:fill="1F3864"/>
            <w:vAlign w:val="center"/>
          </w:tcPr>
          <w:p w14:paraId="23452D1B" w14:textId="77777777" w:rsidR="00A307DD" w:rsidRDefault="00000000">
            <w:r>
              <w:rPr>
                <w:b/>
                <w:color w:val="FFFFFF"/>
              </w:rPr>
              <w:lastRenderedPageBreak/>
              <w:t>CM.L2-3.4.4  —  3.4.4 Control Summary Information</w:t>
            </w:r>
          </w:p>
        </w:tc>
      </w:tr>
      <w:tr w:rsidR="00A307DD" w14:paraId="2AC29DE7" w14:textId="77777777">
        <w:tc>
          <w:tcPr>
            <w:tcW w:w="9936" w:type="dxa"/>
            <w:shd w:val="clear" w:color="auto" w:fill="D9E2F3"/>
            <w:vAlign w:val="center"/>
          </w:tcPr>
          <w:p w14:paraId="4574BEA5" w14:textId="77777777" w:rsidR="00A307DD" w:rsidRDefault="00000000">
            <w:r>
              <w:rPr>
                <w:b/>
                <w:sz w:val="20"/>
              </w:rPr>
              <w:t xml:space="preserve">CMMC L2 Practice / NIST 800-171 Requirement:  </w:t>
            </w:r>
            <w:r>
              <w:rPr>
                <w:sz w:val="20"/>
              </w:rPr>
              <w:t>CM.L2-3.4.4  (3.4.4)</w:t>
            </w:r>
          </w:p>
        </w:tc>
      </w:tr>
      <w:tr w:rsidR="00A307DD" w14:paraId="6980B2E4" w14:textId="77777777">
        <w:tc>
          <w:tcPr>
            <w:tcW w:w="9936" w:type="dxa"/>
            <w:shd w:val="clear" w:color="auto" w:fill="D9E2F3"/>
            <w:vAlign w:val="center"/>
          </w:tcPr>
          <w:p w14:paraId="07307838" w14:textId="77777777" w:rsidR="00A307DD" w:rsidRDefault="00000000">
            <w:r>
              <w:rPr>
                <w:b/>
                <w:sz w:val="20"/>
              </w:rPr>
              <w:t xml:space="preserve">Responsible Role:  </w:t>
            </w:r>
            <w:sdt>
              <w:sdtPr>
                <w:alias w:val="Responsible Role — CM.L2-3.4.4"/>
                <w:tag w:val="role_3.4.4"/>
                <w:id w:val="1609"/>
                <w:text/>
              </w:sdtPr>
              <w:sdtContent>
                <w:r>
                  <w:rPr>
                    <w:sz w:val="20"/>
                  </w:rPr>
                  <w:t>Configuration Manager / System Engineer</w:t>
                </w:r>
              </w:sdtContent>
            </w:sdt>
          </w:p>
        </w:tc>
      </w:tr>
      <w:tr w:rsidR="00A307DD" w14:paraId="1EA19847" w14:textId="77777777">
        <w:tc>
          <w:tcPr>
            <w:tcW w:w="9936" w:type="dxa"/>
            <w:shd w:val="clear" w:color="auto" w:fill="D9E2F3"/>
            <w:vAlign w:val="center"/>
          </w:tcPr>
          <w:p w14:paraId="095BB7AA" w14:textId="77777777" w:rsidR="00A307DD" w:rsidRDefault="00000000">
            <w:r>
              <w:rPr>
                <w:b/>
                <w:sz w:val="20"/>
              </w:rPr>
              <w:t xml:space="preserve">Implementation Status (check all that apply):  </w:t>
            </w:r>
            <w:sdt>
              <w:sdtPr>
                <w:id w:val="161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61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61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6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6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2C23D546" w14:textId="77777777">
        <w:tc>
          <w:tcPr>
            <w:tcW w:w="9936" w:type="dxa"/>
            <w:shd w:val="clear" w:color="auto" w:fill="D9E2F3"/>
            <w:vAlign w:val="center"/>
          </w:tcPr>
          <w:p w14:paraId="385B9304" w14:textId="77777777" w:rsidR="00A307DD" w:rsidRDefault="00000000">
            <w:r>
              <w:rPr>
                <w:b/>
                <w:sz w:val="20"/>
              </w:rPr>
              <w:t xml:space="preserve">Control Origination (check all that apply):  </w:t>
            </w:r>
            <w:sdt>
              <w:sdtPr>
                <w:id w:val="16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6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6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61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61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62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62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5B9A994"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843197B" w14:textId="77777777">
        <w:tc>
          <w:tcPr>
            <w:tcW w:w="9936" w:type="dxa"/>
            <w:gridSpan w:val="2"/>
            <w:shd w:val="clear" w:color="auto" w:fill="1F3864"/>
          </w:tcPr>
          <w:p w14:paraId="6EAB9A15" w14:textId="77777777" w:rsidR="00A307DD" w:rsidRDefault="00000000">
            <w:r>
              <w:rPr>
                <w:b/>
                <w:color w:val="FFFFFF"/>
              </w:rPr>
              <w:t>CM.L2-3.4.4  —  3.4.4 What is the solution and how is it implemented?</w:t>
            </w:r>
          </w:p>
        </w:tc>
      </w:tr>
      <w:tr w:rsidR="00A307DD" w14:paraId="017F691E" w14:textId="77777777">
        <w:tc>
          <w:tcPr>
            <w:tcW w:w="4968" w:type="dxa"/>
            <w:shd w:val="clear" w:color="auto" w:fill="EAF1FB"/>
            <w:vAlign w:val="center"/>
          </w:tcPr>
          <w:p w14:paraId="51355548" w14:textId="77777777" w:rsidR="00A307DD" w:rsidRDefault="00000000">
            <w:r>
              <w:rPr>
                <w:b/>
                <w:sz w:val="20"/>
              </w:rPr>
              <w:t>Part [a]</w:t>
            </w:r>
          </w:p>
        </w:tc>
        <w:tc>
          <w:tcPr>
            <w:tcW w:w="4968" w:type="dxa"/>
            <w:vAlign w:val="center"/>
          </w:tcPr>
          <w:p w14:paraId="06157D95" w14:textId="77777777" w:rsidR="00A307DD" w:rsidRDefault="00000000">
            <w:sdt>
              <w:sdtPr>
                <w:alias w:val="Implementation narrative CM.L2-3.4.4 Part [a]"/>
                <w:tag w:val="narr_3.4.4_a"/>
                <w:id w:val="1622"/>
                <w:text/>
              </w:sdtPr>
              <w:sdtContent>
                <w:r>
                  <w:rPr>
                    <w:sz w:val="20"/>
                  </w:rPr>
                  <w:t>Draft implementation — tailor to the environment. The organization satisfies this objective so that the security impact of changes to the system is analyzed prior to implementation.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bl>
    <w:p w14:paraId="0FF048EB" w14:textId="77777777" w:rsidR="00A307DD" w:rsidRDefault="00A307DD"/>
    <w:p w14:paraId="102A0883" w14:textId="77777777" w:rsidR="00A307DD" w:rsidRDefault="00000000">
      <w:pPr>
        <w:pStyle w:val="Heading2"/>
        <w:pBdr>
          <w:left w:val="single" w:sz="24" w:space="8" w:color="06B6D4"/>
        </w:pBdr>
        <w:shd w:val="clear" w:color="auto" w:fill="F2F6FC"/>
      </w:pPr>
      <w:r>
        <w:t>CM.L2-3.4.5  (NIST SP 800-171: 3.4.5) — Define, document, approve, and enforce physical and logical access restrictions associated with changes to organizational systems.</w:t>
      </w:r>
    </w:p>
    <w:p w14:paraId="37953DDA" w14:textId="77777777" w:rsidR="00A307DD" w:rsidRDefault="00000000">
      <w:r>
        <w:rPr>
          <w:i/>
          <w:color w:val="595959"/>
          <w:sz w:val="18"/>
        </w:rPr>
        <w:t>CMMC 2.0 Level 2 practice CM.L2-3.4.5  |  NIST SP 800-171 Rev. 2 requirement 3.4.5  |  Related FedRAMP / NIST SP 800-53 controls: CM-5.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12A9641D" w14:textId="77777777">
        <w:tc>
          <w:tcPr>
            <w:tcW w:w="9936" w:type="dxa"/>
            <w:shd w:val="clear" w:color="auto" w:fill="1F3864"/>
            <w:vAlign w:val="center"/>
          </w:tcPr>
          <w:p w14:paraId="7372B57D" w14:textId="77777777" w:rsidR="00A307DD" w:rsidRDefault="00000000">
            <w:r>
              <w:rPr>
                <w:b/>
                <w:color w:val="FFFFFF"/>
              </w:rPr>
              <w:t>CM.L2-3.4.5  —  3.4.5 Control Summary Information</w:t>
            </w:r>
          </w:p>
        </w:tc>
      </w:tr>
      <w:tr w:rsidR="00A307DD" w14:paraId="4C190AE5" w14:textId="77777777">
        <w:tc>
          <w:tcPr>
            <w:tcW w:w="9936" w:type="dxa"/>
            <w:shd w:val="clear" w:color="auto" w:fill="D9E2F3"/>
            <w:vAlign w:val="center"/>
          </w:tcPr>
          <w:p w14:paraId="07726F00" w14:textId="77777777" w:rsidR="00A307DD" w:rsidRDefault="00000000">
            <w:r>
              <w:rPr>
                <w:b/>
                <w:sz w:val="20"/>
              </w:rPr>
              <w:t xml:space="preserve">CMMC L2 Practice / NIST 800-171 Requirement:  </w:t>
            </w:r>
            <w:r>
              <w:rPr>
                <w:sz w:val="20"/>
              </w:rPr>
              <w:t>CM.L2-3.4.5  (3.4.5)</w:t>
            </w:r>
          </w:p>
        </w:tc>
      </w:tr>
      <w:tr w:rsidR="00A307DD" w14:paraId="30831C37" w14:textId="77777777">
        <w:tc>
          <w:tcPr>
            <w:tcW w:w="9936" w:type="dxa"/>
            <w:shd w:val="clear" w:color="auto" w:fill="D9E2F3"/>
            <w:vAlign w:val="center"/>
          </w:tcPr>
          <w:p w14:paraId="77C3E05C" w14:textId="77777777" w:rsidR="00A307DD" w:rsidRDefault="00000000">
            <w:r>
              <w:rPr>
                <w:b/>
                <w:sz w:val="20"/>
              </w:rPr>
              <w:t xml:space="preserve">Responsible Role:  </w:t>
            </w:r>
            <w:sdt>
              <w:sdtPr>
                <w:alias w:val="Responsible Role — CM.L2-3.4.5"/>
                <w:tag w:val="role_3.4.5"/>
                <w:id w:val="1623"/>
                <w:text/>
              </w:sdtPr>
              <w:sdtContent>
                <w:r>
                  <w:rPr>
                    <w:sz w:val="20"/>
                  </w:rPr>
                  <w:t>Configuration Manager / System Engineer</w:t>
                </w:r>
              </w:sdtContent>
            </w:sdt>
          </w:p>
        </w:tc>
      </w:tr>
      <w:tr w:rsidR="00A307DD" w14:paraId="55AF5112" w14:textId="77777777">
        <w:tc>
          <w:tcPr>
            <w:tcW w:w="9936" w:type="dxa"/>
            <w:shd w:val="clear" w:color="auto" w:fill="D9E2F3"/>
            <w:vAlign w:val="center"/>
          </w:tcPr>
          <w:p w14:paraId="30DE27F3" w14:textId="77777777" w:rsidR="00A307DD" w:rsidRDefault="00000000">
            <w:r>
              <w:rPr>
                <w:b/>
                <w:sz w:val="20"/>
              </w:rPr>
              <w:t xml:space="preserve">Implementation Status (check all that apply):  </w:t>
            </w:r>
            <w:sdt>
              <w:sdtPr>
                <w:id w:val="162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62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62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62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62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2B21345" w14:textId="77777777">
        <w:tc>
          <w:tcPr>
            <w:tcW w:w="9936" w:type="dxa"/>
            <w:shd w:val="clear" w:color="auto" w:fill="D9E2F3"/>
            <w:vAlign w:val="center"/>
          </w:tcPr>
          <w:p w14:paraId="41C5F76E" w14:textId="77777777" w:rsidR="00A307DD" w:rsidRDefault="00000000">
            <w:r>
              <w:rPr>
                <w:b/>
                <w:sz w:val="20"/>
              </w:rPr>
              <w:t xml:space="preserve">Control Origination (check all that apply):  </w:t>
            </w:r>
            <w:sdt>
              <w:sdtPr>
                <w:id w:val="16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6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6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63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6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6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6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49A35E0"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2950E4C" w14:textId="77777777">
        <w:tc>
          <w:tcPr>
            <w:tcW w:w="9936" w:type="dxa"/>
            <w:gridSpan w:val="2"/>
            <w:shd w:val="clear" w:color="auto" w:fill="1F3864"/>
          </w:tcPr>
          <w:p w14:paraId="0B11BD3A" w14:textId="77777777" w:rsidR="00A307DD" w:rsidRDefault="00000000">
            <w:r>
              <w:rPr>
                <w:b/>
                <w:color w:val="FFFFFF"/>
              </w:rPr>
              <w:lastRenderedPageBreak/>
              <w:t>CM.L2-3.4.5  —  3.4.5 What is the solution and how is it implemented?</w:t>
            </w:r>
          </w:p>
        </w:tc>
      </w:tr>
      <w:tr w:rsidR="00A307DD" w14:paraId="710B016F" w14:textId="77777777">
        <w:tc>
          <w:tcPr>
            <w:tcW w:w="4968" w:type="dxa"/>
            <w:shd w:val="clear" w:color="auto" w:fill="EAF1FB"/>
            <w:vAlign w:val="center"/>
          </w:tcPr>
          <w:p w14:paraId="6B52443C" w14:textId="77777777" w:rsidR="00A307DD" w:rsidRDefault="00000000">
            <w:r>
              <w:rPr>
                <w:b/>
                <w:sz w:val="20"/>
              </w:rPr>
              <w:t>Part [a]</w:t>
            </w:r>
          </w:p>
        </w:tc>
        <w:tc>
          <w:tcPr>
            <w:tcW w:w="4968" w:type="dxa"/>
            <w:vAlign w:val="center"/>
          </w:tcPr>
          <w:p w14:paraId="4E10AEB4" w14:textId="77777777" w:rsidR="00A307DD" w:rsidRDefault="00000000">
            <w:sdt>
              <w:sdtPr>
                <w:alias w:val="Implementation narrative CM.L2-3.4.5 Part [a]"/>
                <w:tag w:val="narr_3.4.5_a"/>
                <w:id w:val="1636"/>
                <w:text/>
              </w:sdtPr>
              <w:sdtContent>
                <w:r>
                  <w:rPr>
                    <w:sz w:val="20"/>
                  </w:rPr>
                  <w:t>Draft implementation — tailor to the environment. The organization satisfies this objective so that physical access restrictions associated with changes to the system are defined.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333AECAA" w14:textId="77777777">
        <w:tc>
          <w:tcPr>
            <w:tcW w:w="4968" w:type="dxa"/>
            <w:shd w:val="clear" w:color="auto" w:fill="EAF1FB"/>
            <w:vAlign w:val="center"/>
          </w:tcPr>
          <w:p w14:paraId="4E42FB8E" w14:textId="77777777" w:rsidR="00A307DD" w:rsidRDefault="00000000">
            <w:r>
              <w:rPr>
                <w:b/>
                <w:sz w:val="20"/>
              </w:rPr>
              <w:t>Part [b]</w:t>
            </w:r>
          </w:p>
        </w:tc>
        <w:tc>
          <w:tcPr>
            <w:tcW w:w="4968" w:type="dxa"/>
            <w:vAlign w:val="center"/>
          </w:tcPr>
          <w:p w14:paraId="7AB95691" w14:textId="77777777" w:rsidR="00A307DD" w:rsidRDefault="00000000">
            <w:sdt>
              <w:sdtPr>
                <w:alias w:val="Implementation narrative CM.L2-3.4.5 Part [b]"/>
                <w:tag w:val="narr_3.4.5_b"/>
                <w:id w:val="1637"/>
                <w:text/>
              </w:sdtPr>
              <w:sdtContent>
                <w:r>
                  <w:rPr>
                    <w:sz w:val="20"/>
                  </w:rPr>
                  <w:t>Draft implementation — tailor to the environment. The organization satisfies this objective so that physical access restrictions associated with changes to the system are documented.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7C9FCEF1" w14:textId="77777777">
        <w:tc>
          <w:tcPr>
            <w:tcW w:w="4968" w:type="dxa"/>
            <w:shd w:val="clear" w:color="auto" w:fill="EAF1FB"/>
            <w:vAlign w:val="center"/>
          </w:tcPr>
          <w:p w14:paraId="7696167D" w14:textId="77777777" w:rsidR="00A307DD" w:rsidRDefault="00000000">
            <w:r>
              <w:rPr>
                <w:b/>
                <w:sz w:val="20"/>
              </w:rPr>
              <w:t>Part [c]</w:t>
            </w:r>
          </w:p>
        </w:tc>
        <w:tc>
          <w:tcPr>
            <w:tcW w:w="4968" w:type="dxa"/>
            <w:vAlign w:val="center"/>
          </w:tcPr>
          <w:p w14:paraId="76E9A65A" w14:textId="77777777" w:rsidR="00A307DD" w:rsidRDefault="00000000">
            <w:sdt>
              <w:sdtPr>
                <w:alias w:val="Implementation narrative CM.L2-3.4.5 Part [c]"/>
                <w:tag w:val="narr_3.4.5_c"/>
                <w:id w:val="1638"/>
                <w:text/>
              </w:sdtPr>
              <w:sdtContent>
                <w:r>
                  <w:rPr>
                    <w:sz w:val="20"/>
                  </w:rPr>
                  <w:t xml:space="preserve">Draft implementation — tailor to the environment. The organization satisfies this objective so that physical access restrictions associated with changes to the system are approved and enforced.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w:t>
                </w:r>
                <w:r>
                  <w:rPr>
                    <w:sz w:val="20"/>
                  </w:rPr>
                  <w:lastRenderedPageBreak/>
                  <w:t>confirm the selected Implementation Status and Control Origination.]</w:t>
                </w:r>
              </w:sdtContent>
            </w:sdt>
          </w:p>
        </w:tc>
      </w:tr>
      <w:tr w:rsidR="00A307DD" w14:paraId="3FC416CE" w14:textId="77777777">
        <w:tc>
          <w:tcPr>
            <w:tcW w:w="4968" w:type="dxa"/>
            <w:shd w:val="clear" w:color="auto" w:fill="EAF1FB"/>
            <w:vAlign w:val="center"/>
          </w:tcPr>
          <w:p w14:paraId="19D2E452" w14:textId="77777777" w:rsidR="00A307DD" w:rsidRDefault="00000000">
            <w:r>
              <w:rPr>
                <w:b/>
                <w:sz w:val="20"/>
              </w:rPr>
              <w:lastRenderedPageBreak/>
              <w:t>Part [d]</w:t>
            </w:r>
          </w:p>
        </w:tc>
        <w:tc>
          <w:tcPr>
            <w:tcW w:w="4968" w:type="dxa"/>
            <w:vAlign w:val="center"/>
          </w:tcPr>
          <w:p w14:paraId="4A8DDF80" w14:textId="77777777" w:rsidR="00A307DD" w:rsidRDefault="00000000">
            <w:sdt>
              <w:sdtPr>
                <w:alias w:val="Implementation narrative CM.L2-3.4.5 Part [d]"/>
                <w:tag w:val="narr_3.4.5_d"/>
                <w:id w:val="1639"/>
                <w:text/>
              </w:sdtPr>
              <w:sdtContent>
                <w:r>
                  <w:rPr>
                    <w:sz w:val="20"/>
                  </w:rPr>
                  <w:t>Draft implementation — tailor to the environment. The organization satisfies this objective so that logical access restrictions associated with changes to the system are defined.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232E5B53" w14:textId="77777777">
        <w:tc>
          <w:tcPr>
            <w:tcW w:w="4968" w:type="dxa"/>
            <w:shd w:val="clear" w:color="auto" w:fill="EAF1FB"/>
            <w:vAlign w:val="center"/>
          </w:tcPr>
          <w:p w14:paraId="60ABA67D" w14:textId="77777777" w:rsidR="00A307DD" w:rsidRDefault="00000000">
            <w:r>
              <w:rPr>
                <w:b/>
                <w:sz w:val="20"/>
              </w:rPr>
              <w:t>Part [e]</w:t>
            </w:r>
          </w:p>
        </w:tc>
        <w:tc>
          <w:tcPr>
            <w:tcW w:w="4968" w:type="dxa"/>
            <w:vAlign w:val="center"/>
          </w:tcPr>
          <w:p w14:paraId="341EF874" w14:textId="77777777" w:rsidR="00A307DD" w:rsidRDefault="00000000">
            <w:sdt>
              <w:sdtPr>
                <w:alias w:val="Implementation narrative CM.L2-3.4.5 Part [e]"/>
                <w:tag w:val="narr_3.4.5_e"/>
                <w:id w:val="1640"/>
                <w:text/>
              </w:sdtPr>
              <w:sdtContent>
                <w:r>
                  <w:rPr>
                    <w:sz w:val="20"/>
                  </w:rPr>
                  <w:t>Draft implementation — tailor to the environment. The organization satisfies this objective so that logical access restrictions associated with changes to the system are documented.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76C8AB5F" w14:textId="77777777">
        <w:tc>
          <w:tcPr>
            <w:tcW w:w="4968" w:type="dxa"/>
            <w:shd w:val="clear" w:color="auto" w:fill="EAF1FB"/>
            <w:vAlign w:val="center"/>
          </w:tcPr>
          <w:p w14:paraId="4472492E" w14:textId="77777777" w:rsidR="00A307DD" w:rsidRDefault="00000000">
            <w:r>
              <w:rPr>
                <w:b/>
                <w:sz w:val="20"/>
              </w:rPr>
              <w:t>Part [f]</w:t>
            </w:r>
          </w:p>
        </w:tc>
        <w:tc>
          <w:tcPr>
            <w:tcW w:w="4968" w:type="dxa"/>
            <w:vAlign w:val="center"/>
          </w:tcPr>
          <w:p w14:paraId="6F6E553B" w14:textId="77777777" w:rsidR="00A307DD" w:rsidRDefault="00000000">
            <w:sdt>
              <w:sdtPr>
                <w:alias w:val="Implementation narrative CM.L2-3.4.5 Part [f]"/>
                <w:tag w:val="narr_3.4.5_f"/>
                <w:id w:val="1641"/>
                <w:text/>
              </w:sdtPr>
              <w:sdtContent>
                <w:r>
                  <w:rPr>
                    <w:sz w:val="20"/>
                  </w:rPr>
                  <w:t xml:space="preserve">Draft implementation — tailor to the environment. The organization satisfies this objective so that logical access restrictions associated with changes to the system are approved and enforced.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t>
                </w:r>
                <w:r>
                  <w:rPr>
                    <w:sz w:val="20"/>
                  </w:rPr>
                  <w:lastRenderedPageBreak/>
                  <w:t>with the specific tools, settings, and document IDs in use; confirm the selected Implementation Status and Control Origination.]</w:t>
                </w:r>
              </w:sdtContent>
            </w:sdt>
          </w:p>
        </w:tc>
      </w:tr>
    </w:tbl>
    <w:p w14:paraId="0B634DC8" w14:textId="77777777" w:rsidR="00A307DD" w:rsidRDefault="00A307DD"/>
    <w:p w14:paraId="7BABA547" w14:textId="77777777" w:rsidR="00A307DD" w:rsidRDefault="00000000">
      <w:pPr>
        <w:pStyle w:val="Heading2"/>
        <w:pBdr>
          <w:left w:val="single" w:sz="24" w:space="8" w:color="06B6D4"/>
        </w:pBdr>
        <w:shd w:val="clear" w:color="auto" w:fill="F2F6FC"/>
      </w:pPr>
      <w:r>
        <w:t>CM.L2-3.4.6  (NIST SP 800-171: 3.4.6) — Employ the principle of least functionality by configuring organizational systems to provide only essential capabilities.</w:t>
      </w:r>
    </w:p>
    <w:p w14:paraId="02F09AC5" w14:textId="77777777" w:rsidR="00A307DD" w:rsidRDefault="00000000">
      <w:r>
        <w:rPr>
          <w:i/>
          <w:color w:val="595959"/>
          <w:sz w:val="18"/>
        </w:rPr>
        <w:t>CMMC 2.0 Level 2 practice CM.L2-3.4.6  |  NIST SP 800-171 Rev. 2 requirement 3.4.6  |  Related FedRAMP / NIST SP 800-53 controls: CM-7.</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1328A5AD" w14:textId="77777777">
        <w:tc>
          <w:tcPr>
            <w:tcW w:w="9936" w:type="dxa"/>
            <w:shd w:val="clear" w:color="auto" w:fill="1F3864"/>
            <w:vAlign w:val="center"/>
          </w:tcPr>
          <w:p w14:paraId="636E2259" w14:textId="77777777" w:rsidR="00A307DD" w:rsidRDefault="00000000">
            <w:r>
              <w:rPr>
                <w:b/>
                <w:color w:val="FFFFFF"/>
              </w:rPr>
              <w:t>CM.L2-3.4.6  —  3.4.6 Control Summary Information</w:t>
            </w:r>
          </w:p>
        </w:tc>
      </w:tr>
      <w:tr w:rsidR="00A307DD" w14:paraId="5BE3CB97" w14:textId="77777777">
        <w:tc>
          <w:tcPr>
            <w:tcW w:w="9936" w:type="dxa"/>
            <w:shd w:val="clear" w:color="auto" w:fill="D9E2F3"/>
            <w:vAlign w:val="center"/>
          </w:tcPr>
          <w:p w14:paraId="19689333" w14:textId="77777777" w:rsidR="00A307DD" w:rsidRDefault="00000000">
            <w:r>
              <w:rPr>
                <w:b/>
                <w:sz w:val="20"/>
              </w:rPr>
              <w:t xml:space="preserve">CMMC L2 Practice / NIST 800-171 Requirement:  </w:t>
            </w:r>
            <w:r>
              <w:rPr>
                <w:sz w:val="20"/>
              </w:rPr>
              <w:t>CM.L2-3.4.6  (3.4.6)</w:t>
            </w:r>
          </w:p>
        </w:tc>
      </w:tr>
      <w:tr w:rsidR="00A307DD" w14:paraId="049DBF4B" w14:textId="77777777">
        <w:tc>
          <w:tcPr>
            <w:tcW w:w="9936" w:type="dxa"/>
            <w:shd w:val="clear" w:color="auto" w:fill="D9E2F3"/>
            <w:vAlign w:val="center"/>
          </w:tcPr>
          <w:p w14:paraId="4D06454F" w14:textId="77777777" w:rsidR="00A307DD" w:rsidRDefault="00000000">
            <w:r>
              <w:rPr>
                <w:b/>
                <w:sz w:val="20"/>
              </w:rPr>
              <w:t xml:space="preserve">Responsible Role:  </w:t>
            </w:r>
            <w:sdt>
              <w:sdtPr>
                <w:alias w:val="Responsible Role — CM.L2-3.4.6"/>
                <w:tag w:val="role_3.4.6"/>
                <w:id w:val="1642"/>
                <w:text/>
              </w:sdtPr>
              <w:sdtContent>
                <w:r>
                  <w:rPr>
                    <w:sz w:val="20"/>
                  </w:rPr>
                  <w:t>Configuration Manager / System Engineer</w:t>
                </w:r>
              </w:sdtContent>
            </w:sdt>
          </w:p>
        </w:tc>
      </w:tr>
      <w:tr w:rsidR="00A307DD" w14:paraId="1949FB82" w14:textId="77777777">
        <w:tc>
          <w:tcPr>
            <w:tcW w:w="9936" w:type="dxa"/>
            <w:shd w:val="clear" w:color="auto" w:fill="D9E2F3"/>
            <w:vAlign w:val="center"/>
          </w:tcPr>
          <w:p w14:paraId="32C060B0" w14:textId="77777777" w:rsidR="00A307DD" w:rsidRDefault="00000000">
            <w:r>
              <w:rPr>
                <w:b/>
                <w:sz w:val="20"/>
              </w:rPr>
              <w:t xml:space="preserve">Implementation Status (check all that apply):  </w:t>
            </w:r>
            <w:sdt>
              <w:sdtPr>
                <w:id w:val="16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6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6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6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64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D64994A" w14:textId="77777777">
        <w:tc>
          <w:tcPr>
            <w:tcW w:w="9936" w:type="dxa"/>
            <w:shd w:val="clear" w:color="auto" w:fill="D9E2F3"/>
            <w:vAlign w:val="center"/>
          </w:tcPr>
          <w:p w14:paraId="46426D36" w14:textId="77777777" w:rsidR="00A307DD" w:rsidRDefault="00000000">
            <w:r>
              <w:rPr>
                <w:b/>
                <w:sz w:val="20"/>
              </w:rPr>
              <w:t xml:space="preserve">Control Origination (check all that apply):  </w:t>
            </w:r>
            <w:sdt>
              <w:sdtPr>
                <w:id w:val="164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6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6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6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65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65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65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1759A292"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7CC46008" w14:textId="77777777">
        <w:tc>
          <w:tcPr>
            <w:tcW w:w="9936" w:type="dxa"/>
            <w:gridSpan w:val="2"/>
            <w:shd w:val="clear" w:color="auto" w:fill="1F3864"/>
          </w:tcPr>
          <w:p w14:paraId="64BE8A16" w14:textId="77777777" w:rsidR="00A307DD" w:rsidRDefault="00000000">
            <w:r>
              <w:rPr>
                <w:b/>
                <w:color w:val="FFFFFF"/>
              </w:rPr>
              <w:t>CM.L2-3.4.6  —  3.4.6 What is the solution and how is it implemented?</w:t>
            </w:r>
          </w:p>
        </w:tc>
      </w:tr>
      <w:tr w:rsidR="00A307DD" w14:paraId="77FC1C1F" w14:textId="77777777">
        <w:tc>
          <w:tcPr>
            <w:tcW w:w="4968" w:type="dxa"/>
            <w:shd w:val="clear" w:color="auto" w:fill="EAF1FB"/>
            <w:vAlign w:val="center"/>
          </w:tcPr>
          <w:p w14:paraId="14A4FE48" w14:textId="77777777" w:rsidR="00A307DD" w:rsidRDefault="00000000">
            <w:r>
              <w:rPr>
                <w:b/>
                <w:sz w:val="20"/>
              </w:rPr>
              <w:t>Part [a]</w:t>
            </w:r>
          </w:p>
        </w:tc>
        <w:tc>
          <w:tcPr>
            <w:tcW w:w="4968" w:type="dxa"/>
            <w:vAlign w:val="center"/>
          </w:tcPr>
          <w:p w14:paraId="18BBCEE0" w14:textId="77777777" w:rsidR="00A307DD" w:rsidRDefault="00000000">
            <w:sdt>
              <w:sdtPr>
                <w:alias w:val="Implementation narrative CM.L2-3.4.6 Part [a]"/>
                <w:tag w:val="narr_3.4.6_a"/>
                <w:id w:val="1655"/>
                <w:text/>
              </w:sdtPr>
              <w:sdtContent>
                <w:r>
                  <w:rPr>
                    <w:sz w:val="20"/>
                  </w:rPr>
                  <w:t>Draft implementation — tailor to the environment. The organization satisfies this objective so that essential system capabilities are defined based on the principle of least functionality.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34D6452D" w14:textId="77777777">
        <w:tc>
          <w:tcPr>
            <w:tcW w:w="4968" w:type="dxa"/>
            <w:shd w:val="clear" w:color="auto" w:fill="EAF1FB"/>
            <w:vAlign w:val="center"/>
          </w:tcPr>
          <w:p w14:paraId="1DCFCCAC" w14:textId="77777777" w:rsidR="00A307DD" w:rsidRDefault="00000000">
            <w:r>
              <w:rPr>
                <w:b/>
                <w:sz w:val="20"/>
              </w:rPr>
              <w:t>Part [b]</w:t>
            </w:r>
          </w:p>
        </w:tc>
        <w:tc>
          <w:tcPr>
            <w:tcW w:w="4968" w:type="dxa"/>
            <w:vAlign w:val="center"/>
          </w:tcPr>
          <w:p w14:paraId="47EB9C41" w14:textId="77777777" w:rsidR="00A307DD" w:rsidRDefault="00000000">
            <w:sdt>
              <w:sdtPr>
                <w:alias w:val="Implementation narrative CM.L2-3.4.6 Part [b]"/>
                <w:tag w:val="narr_3.4.6_b"/>
                <w:id w:val="1656"/>
                <w:text/>
              </w:sdtPr>
              <w:sdtContent>
                <w:r>
                  <w:rPr>
                    <w:sz w:val="20"/>
                  </w:rPr>
                  <w:t xml:space="preserve">Draft implementation — tailor to the environment. The organization satisfies this objective so that the system is configured to provide only the defined essential capabilities.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w:t>
                </w:r>
                <w:r>
                  <w:rPr>
                    <w:sz w:val="20"/>
                  </w:rPr>
                  <w:lastRenderedPageBreak/>
                  <w:t>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bl>
    <w:p w14:paraId="1B28A7D7" w14:textId="77777777" w:rsidR="00A307DD" w:rsidRDefault="00A307DD"/>
    <w:p w14:paraId="01BBAA71" w14:textId="77777777" w:rsidR="00A307DD" w:rsidRDefault="00000000">
      <w:pPr>
        <w:pStyle w:val="Heading2"/>
        <w:pBdr>
          <w:left w:val="single" w:sz="24" w:space="8" w:color="06B6D4"/>
        </w:pBdr>
        <w:shd w:val="clear" w:color="auto" w:fill="F2F6FC"/>
      </w:pPr>
      <w:r>
        <w:t>CM.L2-3.4.7  (NIST SP 800-171: 3.4.7) — Restrict, disable, or prevent the use of nonessential programs, functions, ports, protocols, and services.</w:t>
      </w:r>
    </w:p>
    <w:p w14:paraId="17866188" w14:textId="77777777" w:rsidR="00A307DD" w:rsidRDefault="00000000">
      <w:r>
        <w:rPr>
          <w:i/>
          <w:color w:val="595959"/>
          <w:sz w:val="18"/>
        </w:rPr>
        <w:t>CMMC 2.0 Level 2 practice CM.L2-3.4.7  |  NIST SP 800-171 Rev. 2 requirement 3.4.7  |  Related FedRAMP / NIST SP 800-53 controls: CM-7.</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F49B13E" w14:textId="77777777">
        <w:tc>
          <w:tcPr>
            <w:tcW w:w="9936" w:type="dxa"/>
            <w:shd w:val="clear" w:color="auto" w:fill="1F3864"/>
            <w:vAlign w:val="center"/>
          </w:tcPr>
          <w:p w14:paraId="195865E5" w14:textId="77777777" w:rsidR="00A307DD" w:rsidRDefault="00000000">
            <w:r>
              <w:rPr>
                <w:b/>
                <w:color w:val="FFFFFF"/>
              </w:rPr>
              <w:t>CM.L2-3.4.7  —  3.4.7 Control Summary Information</w:t>
            </w:r>
          </w:p>
        </w:tc>
      </w:tr>
      <w:tr w:rsidR="00A307DD" w14:paraId="192E07AA" w14:textId="77777777">
        <w:tc>
          <w:tcPr>
            <w:tcW w:w="9936" w:type="dxa"/>
            <w:shd w:val="clear" w:color="auto" w:fill="D9E2F3"/>
            <w:vAlign w:val="center"/>
          </w:tcPr>
          <w:p w14:paraId="79219A6C" w14:textId="77777777" w:rsidR="00A307DD" w:rsidRDefault="00000000">
            <w:r>
              <w:rPr>
                <w:b/>
                <w:sz w:val="20"/>
              </w:rPr>
              <w:t xml:space="preserve">CMMC L2 Practice / NIST 800-171 Requirement:  </w:t>
            </w:r>
            <w:r>
              <w:rPr>
                <w:sz w:val="20"/>
              </w:rPr>
              <w:t>CM.L2-3.4.7  (3.4.7)</w:t>
            </w:r>
          </w:p>
        </w:tc>
      </w:tr>
      <w:tr w:rsidR="00A307DD" w14:paraId="1DB1134C" w14:textId="77777777">
        <w:tc>
          <w:tcPr>
            <w:tcW w:w="9936" w:type="dxa"/>
            <w:shd w:val="clear" w:color="auto" w:fill="D9E2F3"/>
            <w:vAlign w:val="center"/>
          </w:tcPr>
          <w:p w14:paraId="15E8C3ED" w14:textId="77777777" w:rsidR="00A307DD" w:rsidRDefault="00000000">
            <w:r>
              <w:rPr>
                <w:b/>
                <w:sz w:val="20"/>
              </w:rPr>
              <w:t xml:space="preserve">Responsible Role:  </w:t>
            </w:r>
            <w:sdt>
              <w:sdtPr>
                <w:alias w:val="Responsible Role — CM.L2-3.4.7"/>
                <w:tag w:val="role_3.4.7"/>
                <w:id w:val="1657"/>
                <w:text/>
              </w:sdtPr>
              <w:sdtContent>
                <w:r>
                  <w:rPr>
                    <w:sz w:val="20"/>
                  </w:rPr>
                  <w:t>Configuration Manager / System Engineer</w:t>
                </w:r>
              </w:sdtContent>
            </w:sdt>
          </w:p>
        </w:tc>
      </w:tr>
      <w:tr w:rsidR="00A307DD" w14:paraId="3F9C9467" w14:textId="77777777">
        <w:tc>
          <w:tcPr>
            <w:tcW w:w="9936" w:type="dxa"/>
            <w:shd w:val="clear" w:color="auto" w:fill="D9E2F3"/>
            <w:vAlign w:val="center"/>
          </w:tcPr>
          <w:p w14:paraId="2D3E06EE" w14:textId="77777777" w:rsidR="00A307DD" w:rsidRDefault="00000000">
            <w:r>
              <w:rPr>
                <w:b/>
                <w:sz w:val="20"/>
              </w:rPr>
              <w:t xml:space="preserve">Implementation Status (check all that apply):  </w:t>
            </w:r>
            <w:sdt>
              <w:sdtPr>
                <w:id w:val="165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65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66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66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66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203359F5" w14:textId="77777777">
        <w:tc>
          <w:tcPr>
            <w:tcW w:w="9936" w:type="dxa"/>
            <w:shd w:val="clear" w:color="auto" w:fill="D9E2F3"/>
            <w:vAlign w:val="center"/>
          </w:tcPr>
          <w:p w14:paraId="74F6193E" w14:textId="77777777" w:rsidR="00A307DD" w:rsidRDefault="00000000">
            <w:r>
              <w:rPr>
                <w:b/>
                <w:sz w:val="20"/>
              </w:rPr>
              <w:t xml:space="preserve">Control Origination (check all that apply):  </w:t>
            </w:r>
            <w:sdt>
              <w:sdtPr>
                <w:id w:val="166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66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6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66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66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66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6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D0EDE33"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A514A9F" w14:textId="77777777">
        <w:tc>
          <w:tcPr>
            <w:tcW w:w="9936" w:type="dxa"/>
            <w:gridSpan w:val="2"/>
            <w:shd w:val="clear" w:color="auto" w:fill="1F3864"/>
          </w:tcPr>
          <w:p w14:paraId="6E6F2E54" w14:textId="77777777" w:rsidR="00A307DD" w:rsidRDefault="00000000">
            <w:r>
              <w:rPr>
                <w:b/>
                <w:color w:val="FFFFFF"/>
              </w:rPr>
              <w:t>CM.L2-3.4.7  —  3.4.7 What is the solution and how is it implemented?</w:t>
            </w:r>
          </w:p>
        </w:tc>
      </w:tr>
      <w:tr w:rsidR="00A307DD" w14:paraId="6B491F68" w14:textId="77777777">
        <w:tc>
          <w:tcPr>
            <w:tcW w:w="4968" w:type="dxa"/>
            <w:shd w:val="clear" w:color="auto" w:fill="EAF1FB"/>
            <w:vAlign w:val="center"/>
          </w:tcPr>
          <w:p w14:paraId="5BA88436" w14:textId="77777777" w:rsidR="00A307DD" w:rsidRDefault="00000000">
            <w:r>
              <w:rPr>
                <w:b/>
                <w:sz w:val="20"/>
              </w:rPr>
              <w:t>Part [a]</w:t>
            </w:r>
          </w:p>
        </w:tc>
        <w:tc>
          <w:tcPr>
            <w:tcW w:w="4968" w:type="dxa"/>
            <w:vAlign w:val="center"/>
          </w:tcPr>
          <w:p w14:paraId="6AE4EC46" w14:textId="77777777" w:rsidR="00A307DD" w:rsidRDefault="00000000">
            <w:sdt>
              <w:sdtPr>
                <w:alias w:val="Implementation narrative CM.L2-3.4.7 Part [a]"/>
                <w:tag w:val="narr_3.4.7_a"/>
                <w:id w:val="1670"/>
                <w:text/>
              </w:sdtPr>
              <w:sdtContent>
                <w:r>
                  <w:rPr>
                    <w:sz w:val="20"/>
                  </w:rPr>
                  <w:t>Draft implementation — tailor to the environment. The organization satisfies this objective so that essential programs are defined.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281B8EA2" w14:textId="77777777">
        <w:tc>
          <w:tcPr>
            <w:tcW w:w="4968" w:type="dxa"/>
            <w:shd w:val="clear" w:color="auto" w:fill="EAF1FB"/>
            <w:vAlign w:val="center"/>
          </w:tcPr>
          <w:p w14:paraId="6F46BADC" w14:textId="77777777" w:rsidR="00A307DD" w:rsidRDefault="00000000">
            <w:r>
              <w:rPr>
                <w:b/>
                <w:sz w:val="20"/>
              </w:rPr>
              <w:t>Part [b]</w:t>
            </w:r>
          </w:p>
        </w:tc>
        <w:tc>
          <w:tcPr>
            <w:tcW w:w="4968" w:type="dxa"/>
            <w:vAlign w:val="center"/>
          </w:tcPr>
          <w:p w14:paraId="077B8149" w14:textId="77777777" w:rsidR="00A307DD" w:rsidRDefault="00000000">
            <w:sdt>
              <w:sdtPr>
                <w:alias w:val="Implementation narrative CM.L2-3.4.7 Part [b]"/>
                <w:tag w:val="narr_3.4.7_b"/>
                <w:id w:val="1671"/>
                <w:text/>
              </w:sdtPr>
              <w:sdtContent>
                <w:r>
                  <w:rPr>
                    <w:sz w:val="20"/>
                  </w:rPr>
                  <w:t xml:space="preserve">Draft implementation — tailor to the environment. The organization satisfies this objective so that the use of nonessential programs is defined. This is implemented under the direction of the Configuration Manager / </w:t>
                </w:r>
                <w:r>
                  <w:rPr>
                    <w:sz w:val="20"/>
                  </w:rPr>
                  <w:lastRenderedPageBreak/>
                  <w:t>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39EBFD7C" w14:textId="77777777">
        <w:tc>
          <w:tcPr>
            <w:tcW w:w="4968" w:type="dxa"/>
            <w:shd w:val="clear" w:color="auto" w:fill="EAF1FB"/>
            <w:vAlign w:val="center"/>
          </w:tcPr>
          <w:p w14:paraId="443BB0C5" w14:textId="77777777" w:rsidR="00A307DD" w:rsidRDefault="00000000">
            <w:r>
              <w:rPr>
                <w:b/>
                <w:sz w:val="20"/>
              </w:rPr>
              <w:lastRenderedPageBreak/>
              <w:t>Part [c]</w:t>
            </w:r>
          </w:p>
        </w:tc>
        <w:tc>
          <w:tcPr>
            <w:tcW w:w="4968" w:type="dxa"/>
            <w:vAlign w:val="center"/>
          </w:tcPr>
          <w:p w14:paraId="40F96031" w14:textId="77777777" w:rsidR="00A307DD" w:rsidRDefault="00000000">
            <w:sdt>
              <w:sdtPr>
                <w:alias w:val="Implementation narrative CM.L2-3.4.7 Part [c]"/>
                <w:tag w:val="narr_3.4.7_c"/>
                <w:id w:val="1672"/>
                <w:text/>
              </w:sdtPr>
              <w:sdtContent>
                <w:r>
                  <w:rPr>
                    <w:sz w:val="20"/>
                  </w:rPr>
                  <w:t>Draft implementation — tailor to the environment. The organization satisfies this objective so that the use of nonessential programs is restricted, disabled, or prevented as defined.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288D6D43" w14:textId="77777777">
        <w:tc>
          <w:tcPr>
            <w:tcW w:w="4968" w:type="dxa"/>
            <w:shd w:val="clear" w:color="auto" w:fill="EAF1FB"/>
            <w:vAlign w:val="center"/>
          </w:tcPr>
          <w:p w14:paraId="2D68550A" w14:textId="77777777" w:rsidR="00A307DD" w:rsidRDefault="00000000">
            <w:r>
              <w:rPr>
                <w:b/>
                <w:sz w:val="20"/>
              </w:rPr>
              <w:t>Part [d]</w:t>
            </w:r>
          </w:p>
        </w:tc>
        <w:tc>
          <w:tcPr>
            <w:tcW w:w="4968" w:type="dxa"/>
            <w:vAlign w:val="center"/>
          </w:tcPr>
          <w:p w14:paraId="1693360E" w14:textId="77777777" w:rsidR="00A307DD" w:rsidRDefault="00000000">
            <w:sdt>
              <w:sdtPr>
                <w:alias w:val="Implementation narrative CM.L2-3.4.7 Part [d]"/>
                <w:tag w:val="narr_3.4.7_d"/>
                <w:id w:val="1673"/>
                <w:text/>
              </w:sdtPr>
              <w:sdtContent>
                <w:r>
                  <w:rPr>
                    <w:sz w:val="20"/>
                  </w:rPr>
                  <w:t>Draft implementation — tailor to the environment. The organization satisfies this objective so that essential functions are defined.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279C17B7" w14:textId="77777777">
        <w:tc>
          <w:tcPr>
            <w:tcW w:w="4968" w:type="dxa"/>
            <w:shd w:val="clear" w:color="auto" w:fill="EAF1FB"/>
            <w:vAlign w:val="center"/>
          </w:tcPr>
          <w:p w14:paraId="54A56354" w14:textId="77777777" w:rsidR="00A307DD" w:rsidRDefault="00000000">
            <w:r>
              <w:rPr>
                <w:b/>
                <w:sz w:val="20"/>
              </w:rPr>
              <w:t>Part [e]</w:t>
            </w:r>
          </w:p>
        </w:tc>
        <w:tc>
          <w:tcPr>
            <w:tcW w:w="4968" w:type="dxa"/>
            <w:vAlign w:val="center"/>
          </w:tcPr>
          <w:p w14:paraId="67E06C00" w14:textId="77777777" w:rsidR="00A307DD" w:rsidRDefault="00000000">
            <w:sdt>
              <w:sdtPr>
                <w:alias w:val="Implementation narrative CM.L2-3.4.7 Part [e]"/>
                <w:tag w:val="narr_3.4.7_e"/>
                <w:id w:val="1674"/>
                <w:text/>
              </w:sdtPr>
              <w:sdtContent>
                <w:r>
                  <w:rPr>
                    <w:sz w:val="20"/>
                  </w:rPr>
                  <w:t xml:space="preserve">Draft implementation — tailor to the environment. The organization satisfies this objective so that essential ports are defined. This is implemented under the direction of the Configuration Manager / System Engineer using hardened baseline configurations, an authoritative asset </w:t>
                </w:r>
                <w:r>
                  <w:rPr>
                    <w:sz w:val="20"/>
                  </w:rPr>
                  <w:lastRenderedPageBreak/>
                  <w:t>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73F275DE" w14:textId="77777777">
        <w:tc>
          <w:tcPr>
            <w:tcW w:w="4968" w:type="dxa"/>
            <w:shd w:val="clear" w:color="auto" w:fill="EAF1FB"/>
            <w:vAlign w:val="center"/>
          </w:tcPr>
          <w:p w14:paraId="2A46878C" w14:textId="77777777" w:rsidR="00A307DD" w:rsidRDefault="00000000">
            <w:r>
              <w:rPr>
                <w:b/>
                <w:sz w:val="20"/>
              </w:rPr>
              <w:lastRenderedPageBreak/>
              <w:t>Part [f]</w:t>
            </w:r>
          </w:p>
        </w:tc>
        <w:tc>
          <w:tcPr>
            <w:tcW w:w="4968" w:type="dxa"/>
            <w:vAlign w:val="center"/>
          </w:tcPr>
          <w:p w14:paraId="6ECAC4F2" w14:textId="77777777" w:rsidR="00A307DD" w:rsidRDefault="00000000">
            <w:sdt>
              <w:sdtPr>
                <w:alias w:val="Implementation narrative CM.L2-3.4.7 Part [f]"/>
                <w:tag w:val="narr_3.4.7_f"/>
                <w:id w:val="1675"/>
                <w:text/>
              </w:sdtPr>
              <w:sdtContent>
                <w:r>
                  <w:rPr>
                    <w:sz w:val="20"/>
                  </w:rPr>
                  <w:t>Draft implementation — tailor to the environment. The organization satisfies this objective so that essential protocols are defined.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7BD2E7DC" w14:textId="77777777">
        <w:tc>
          <w:tcPr>
            <w:tcW w:w="4968" w:type="dxa"/>
            <w:shd w:val="clear" w:color="auto" w:fill="EAF1FB"/>
            <w:vAlign w:val="center"/>
          </w:tcPr>
          <w:p w14:paraId="37A0AC87" w14:textId="77777777" w:rsidR="00A307DD" w:rsidRDefault="00000000">
            <w:r>
              <w:rPr>
                <w:b/>
                <w:sz w:val="20"/>
              </w:rPr>
              <w:t>Part [g]</w:t>
            </w:r>
          </w:p>
        </w:tc>
        <w:tc>
          <w:tcPr>
            <w:tcW w:w="4968" w:type="dxa"/>
            <w:vAlign w:val="center"/>
          </w:tcPr>
          <w:p w14:paraId="2A0779A8" w14:textId="77777777" w:rsidR="00A307DD" w:rsidRDefault="00000000">
            <w:sdt>
              <w:sdtPr>
                <w:alias w:val="Implementation narrative CM.L2-3.4.7 Part [g]"/>
                <w:tag w:val="narr_3.4.7_g"/>
                <w:id w:val="1676"/>
                <w:text/>
              </w:sdtPr>
              <w:sdtContent>
                <w:r>
                  <w:rPr>
                    <w:sz w:val="20"/>
                  </w:rPr>
                  <w:t>Draft implementation — tailor to the environment. The organization satisfies this objective so that essential services are defined.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324A98B0" w14:textId="77777777">
        <w:tc>
          <w:tcPr>
            <w:tcW w:w="4968" w:type="dxa"/>
            <w:shd w:val="clear" w:color="auto" w:fill="EAF1FB"/>
            <w:vAlign w:val="center"/>
          </w:tcPr>
          <w:p w14:paraId="6515EE36" w14:textId="77777777" w:rsidR="00A307DD" w:rsidRDefault="00000000">
            <w:r>
              <w:rPr>
                <w:b/>
                <w:sz w:val="20"/>
              </w:rPr>
              <w:t>Part [h]</w:t>
            </w:r>
          </w:p>
        </w:tc>
        <w:tc>
          <w:tcPr>
            <w:tcW w:w="4968" w:type="dxa"/>
            <w:vAlign w:val="center"/>
          </w:tcPr>
          <w:p w14:paraId="1560813C" w14:textId="77777777" w:rsidR="00A307DD" w:rsidRDefault="00000000">
            <w:sdt>
              <w:sdtPr>
                <w:alias w:val="Implementation narrative CM.L2-3.4.7 Part [h]"/>
                <w:tag w:val="narr_3.4.7_h"/>
                <w:id w:val="1677"/>
                <w:text/>
              </w:sdtPr>
              <w:sdtContent>
                <w:r>
                  <w:rPr>
                    <w:sz w:val="20"/>
                  </w:rPr>
                  <w:t xml:space="preserve">Draft implementation — tailor to the environment. The organization satisfies this objective so that the use of nonessential functions, ports, protocols, and services is restricted, disabled, or prevented as defined. This is implemented under the direction of the Configuration Manager / System Engineer using hardened baseline configurations, an authoritative asset inventory, a </w:t>
                </w:r>
                <w:r>
                  <w:rPr>
                    <w:sz w:val="20"/>
                  </w:rPr>
                  <w:lastRenderedPageBreak/>
                  <w:t>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bl>
    <w:p w14:paraId="72D0731F" w14:textId="77777777" w:rsidR="00A307DD" w:rsidRDefault="00A307DD"/>
    <w:p w14:paraId="41DD6EA3" w14:textId="77777777" w:rsidR="00A307DD" w:rsidRDefault="00000000">
      <w:pPr>
        <w:pStyle w:val="Heading2"/>
        <w:pBdr>
          <w:left w:val="single" w:sz="24" w:space="8" w:color="06B6D4"/>
        </w:pBdr>
        <w:shd w:val="clear" w:color="auto" w:fill="F2F6FC"/>
      </w:pPr>
      <w:r>
        <w:t>CM.L2-3.4.8  (NIST SP 800-171: 3.4.8) — Apply deny-by-exception or deny-all, permit-by-exception policy to prevent or allow software execution.</w:t>
      </w:r>
    </w:p>
    <w:p w14:paraId="66EA3F26" w14:textId="77777777" w:rsidR="00A307DD" w:rsidRDefault="00000000">
      <w:r>
        <w:rPr>
          <w:i/>
          <w:color w:val="595959"/>
          <w:sz w:val="18"/>
        </w:rPr>
        <w:t>CMMC 2.0 Level 2 practice CM.L2-3.4.8  |  NIST SP 800-171 Rev. 2 requirement 3.4.8  |  Related FedRAMP / NIST SP 800-53 controls: CM-7(2), CM-7(5).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75F767CD" w14:textId="77777777">
        <w:tc>
          <w:tcPr>
            <w:tcW w:w="9936" w:type="dxa"/>
            <w:shd w:val="clear" w:color="auto" w:fill="1F3864"/>
            <w:vAlign w:val="center"/>
          </w:tcPr>
          <w:p w14:paraId="43859023" w14:textId="77777777" w:rsidR="00A307DD" w:rsidRDefault="00000000">
            <w:r>
              <w:rPr>
                <w:b/>
                <w:color w:val="FFFFFF"/>
              </w:rPr>
              <w:t>CM.L2-3.4.8  —  3.4.8 Control Summary Information</w:t>
            </w:r>
          </w:p>
        </w:tc>
      </w:tr>
      <w:tr w:rsidR="00A307DD" w14:paraId="16785776" w14:textId="77777777">
        <w:tc>
          <w:tcPr>
            <w:tcW w:w="9936" w:type="dxa"/>
            <w:shd w:val="clear" w:color="auto" w:fill="D9E2F3"/>
            <w:vAlign w:val="center"/>
          </w:tcPr>
          <w:p w14:paraId="2F56228D" w14:textId="77777777" w:rsidR="00A307DD" w:rsidRDefault="00000000">
            <w:r>
              <w:rPr>
                <w:b/>
                <w:sz w:val="20"/>
              </w:rPr>
              <w:t xml:space="preserve">CMMC L2 Practice / NIST 800-171 Requirement:  </w:t>
            </w:r>
            <w:r>
              <w:rPr>
                <w:sz w:val="20"/>
              </w:rPr>
              <w:t>CM.L2-3.4.8  (3.4.8)</w:t>
            </w:r>
          </w:p>
        </w:tc>
      </w:tr>
      <w:tr w:rsidR="00A307DD" w14:paraId="60D962F0" w14:textId="77777777">
        <w:tc>
          <w:tcPr>
            <w:tcW w:w="9936" w:type="dxa"/>
            <w:shd w:val="clear" w:color="auto" w:fill="D9E2F3"/>
            <w:vAlign w:val="center"/>
          </w:tcPr>
          <w:p w14:paraId="21C01459" w14:textId="77777777" w:rsidR="00A307DD" w:rsidRDefault="00000000">
            <w:r>
              <w:rPr>
                <w:b/>
                <w:sz w:val="20"/>
              </w:rPr>
              <w:t xml:space="preserve">Responsible Role:  </w:t>
            </w:r>
            <w:sdt>
              <w:sdtPr>
                <w:alias w:val="Responsible Role — CM.L2-3.4.8"/>
                <w:tag w:val="role_3.4.8"/>
                <w:id w:val="1678"/>
                <w:text/>
              </w:sdtPr>
              <w:sdtContent>
                <w:r>
                  <w:rPr>
                    <w:sz w:val="20"/>
                  </w:rPr>
                  <w:t>Configuration Manager / System Engineer</w:t>
                </w:r>
              </w:sdtContent>
            </w:sdt>
          </w:p>
        </w:tc>
      </w:tr>
      <w:tr w:rsidR="00A307DD" w14:paraId="60E61C91" w14:textId="77777777">
        <w:tc>
          <w:tcPr>
            <w:tcW w:w="9936" w:type="dxa"/>
            <w:shd w:val="clear" w:color="auto" w:fill="D9E2F3"/>
            <w:vAlign w:val="center"/>
          </w:tcPr>
          <w:p w14:paraId="0EB56B68" w14:textId="77777777" w:rsidR="00A307DD" w:rsidRDefault="00000000">
            <w:r>
              <w:rPr>
                <w:b/>
                <w:sz w:val="20"/>
              </w:rPr>
              <w:t xml:space="preserve">Implementation Status (check all that apply):  </w:t>
            </w:r>
            <w:sdt>
              <w:sdtPr>
                <w:id w:val="167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68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68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68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68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6985BBF" w14:textId="77777777">
        <w:tc>
          <w:tcPr>
            <w:tcW w:w="9936" w:type="dxa"/>
            <w:shd w:val="clear" w:color="auto" w:fill="D9E2F3"/>
            <w:vAlign w:val="center"/>
          </w:tcPr>
          <w:p w14:paraId="76E2D1D2" w14:textId="77777777" w:rsidR="00A307DD" w:rsidRDefault="00000000">
            <w:r>
              <w:rPr>
                <w:b/>
                <w:sz w:val="20"/>
              </w:rPr>
              <w:t xml:space="preserve">Control Origination (check all that apply):  </w:t>
            </w:r>
            <w:sdt>
              <w:sdtPr>
                <w:id w:val="16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6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68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68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68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68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69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E04B555"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06D43677" w14:textId="77777777">
        <w:tc>
          <w:tcPr>
            <w:tcW w:w="9936" w:type="dxa"/>
            <w:gridSpan w:val="2"/>
            <w:shd w:val="clear" w:color="auto" w:fill="1F3864"/>
          </w:tcPr>
          <w:p w14:paraId="25AD5CF7" w14:textId="77777777" w:rsidR="00A307DD" w:rsidRDefault="00000000">
            <w:r>
              <w:rPr>
                <w:b/>
                <w:color w:val="FFFFFF"/>
              </w:rPr>
              <w:t>CM.L2-3.4.8  —  3.4.8 What is the solution and how is it implemented?</w:t>
            </w:r>
          </w:p>
        </w:tc>
      </w:tr>
      <w:tr w:rsidR="00A307DD" w14:paraId="041ED7C0" w14:textId="77777777">
        <w:tc>
          <w:tcPr>
            <w:tcW w:w="4968" w:type="dxa"/>
            <w:shd w:val="clear" w:color="auto" w:fill="EAF1FB"/>
            <w:vAlign w:val="center"/>
          </w:tcPr>
          <w:p w14:paraId="163A38B1" w14:textId="77777777" w:rsidR="00A307DD" w:rsidRDefault="00000000">
            <w:r>
              <w:rPr>
                <w:b/>
                <w:sz w:val="20"/>
              </w:rPr>
              <w:t>Part [a]</w:t>
            </w:r>
          </w:p>
        </w:tc>
        <w:tc>
          <w:tcPr>
            <w:tcW w:w="4968" w:type="dxa"/>
            <w:vAlign w:val="center"/>
          </w:tcPr>
          <w:p w14:paraId="529DA063" w14:textId="77777777" w:rsidR="00A307DD" w:rsidRDefault="00000000">
            <w:sdt>
              <w:sdtPr>
                <w:alias w:val="Implementation narrative CM.L2-3.4.8 Part [a]"/>
                <w:tag w:val="narr_3.4.8_a"/>
                <w:id w:val="1691"/>
                <w:text/>
              </w:sdtPr>
              <w:sdtContent>
                <w:r>
                  <w:rPr>
                    <w:sz w:val="20"/>
                  </w:rPr>
                  <w:t>Draft implementation — tailor to the environment. The organization satisfies this objective so that a policy specifying whether allow-by-exception (whitelisting) or deny-by-exception (blacklisting) is to be implemented is specified.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4983701E" w14:textId="77777777">
        <w:tc>
          <w:tcPr>
            <w:tcW w:w="4968" w:type="dxa"/>
            <w:shd w:val="clear" w:color="auto" w:fill="EAF1FB"/>
            <w:vAlign w:val="center"/>
          </w:tcPr>
          <w:p w14:paraId="2E4795CD" w14:textId="77777777" w:rsidR="00A307DD" w:rsidRDefault="00000000">
            <w:r>
              <w:rPr>
                <w:b/>
                <w:sz w:val="20"/>
              </w:rPr>
              <w:lastRenderedPageBreak/>
              <w:t>Part [b]</w:t>
            </w:r>
          </w:p>
        </w:tc>
        <w:tc>
          <w:tcPr>
            <w:tcW w:w="4968" w:type="dxa"/>
            <w:vAlign w:val="center"/>
          </w:tcPr>
          <w:p w14:paraId="0B4AA408" w14:textId="77777777" w:rsidR="00A307DD" w:rsidRDefault="00000000">
            <w:sdt>
              <w:sdtPr>
                <w:alias w:val="Implementation narrative CM.L2-3.4.8 Part [b]"/>
                <w:tag w:val="narr_3.4.8_b"/>
                <w:id w:val="1692"/>
                <w:text/>
              </w:sdtPr>
              <w:sdtContent>
                <w:r>
                  <w:rPr>
                    <w:sz w:val="20"/>
                  </w:rPr>
                  <w:t>Draft implementation — tailor to the environment. The organization satisfies this objective so that the software allowed to execute under allow-by-exception (or denied under deny-by-exception) is specified.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304A43BD" w14:textId="77777777">
        <w:tc>
          <w:tcPr>
            <w:tcW w:w="4968" w:type="dxa"/>
            <w:shd w:val="clear" w:color="auto" w:fill="EAF1FB"/>
            <w:vAlign w:val="center"/>
          </w:tcPr>
          <w:p w14:paraId="527104FE" w14:textId="77777777" w:rsidR="00A307DD" w:rsidRDefault="00000000">
            <w:r>
              <w:rPr>
                <w:b/>
                <w:sz w:val="20"/>
              </w:rPr>
              <w:t>Part [c]</w:t>
            </w:r>
          </w:p>
        </w:tc>
        <w:tc>
          <w:tcPr>
            <w:tcW w:w="4968" w:type="dxa"/>
            <w:vAlign w:val="center"/>
          </w:tcPr>
          <w:p w14:paraId="54D952CC" w14:textId="77777777" w:rsidR="00A307DD" w:rsidRDefault="00000000">
            <w:sdt>
              <w:sdtPr>
                <w:alias w:val="Implementation narrative CM.L2-3.4.8 Part [c]"/>
                <w:tag w:val="narr_3.4.8_c"/>
                <w:id w:val="1693"/>
                <w:text/>
              </w:sdtPr>
              <w:sdtContent>
                <w:r>
                  <w:rPr>
                    <w:sz w:val="20"/>
                  </w:rPr>
                  <w:t>Draft implementation — tailor to the environment. The organization satisfies this objective so that the specified blacklisting or whitelisting policy is implemented.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bl>
    <w:p w14:paraId="2C156528" w14:textId="77777777" w:rsidR="00A307DD" w:rsidRDefault="00A307DD"/>
    <w:p w14:paraId="4BD66B8C" w14:textId="77777777" w:rsidR="00A307DD" w:rsidRDefault="00000000">
      <w:pPr>
        <w:pStyle w:val="Heading2"/>
        <w:pBdr>
          <w:left w:val="single" w:sz="24" w:space="8" w:color="06B6D4"/>
        </w:pBdr>
        <w:shd w:val="clear" w:color="auto" w:fill="F2F6FC"/>
      </w:pPr>
      <w:r>
        <w:t>CM.L2-3.4.9  (NIST SP 800-171: 3.4.9) — Control and monitor user-installed software.</w:t>
      </w:r>
    </w:p>
    <w:p w14:paraId="7BE8C6A7" w14:textId="77777777" w:rsidR="00A307DD" w:rsidRDefault="00000000">
      <w:r>
        <w:rPr>
          <w:i/>
          <w:color w:val="595959"/>
          <w:sz w:val="18"/>
        </w:rPr>
        <w:t>CMMC 2.0 Level 2 practice CM.L2-3.4.9  |  NIST SP 800-171 Rev. 2 requirement 3.4.9  |  Related FedRAMP / NIST SP 800-53 controls: CM-11.</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795871D4" w14:textId="77777777">
        <w:tc>
          <w:tcPr>
            <w:tcW w:w="9936" w:type="dxa"/>
            <w:shd w:val="clear" w:color="auto" w:fill="1F3864"/>
            <w:vAlign w:val="center"/>
          </w:tcPr>
          <w:p w14:paraId="2C19EAFB" w14:textId="77777777" w:rsidR="00A307DD" w:rsidRDefault="00000000">
            <w:r>
              <w:rPr>
                <w:b/>
                <w:color w:val="FFFFFF"/>
              </w:rPr>
              <w:t>CM.L2-3.4.9  —  3.4.9 Control Summary Information</w:t>
            </w:r>
          </w:p>
        </w:tc>
      </w:tr>
      <w:tr w:rsidR="00A307DD" w14:paraId="7CB74B14" w14:textId="77777777">
        <w:tc>
          <w:tcPr>
            <w:tcW w:w="9936" w:type="dxa"/>
            <w:shd w:val="clear" w:color="auto" w:fill="D9E2F3"/>
            <w:vAlign w:val="center"/>
          </w:tcPr>
          <w:p w14:paraId="5113B944" w14:textId="77777777" w:rsidR="00A307DD" w:rsidRDefault="00000000">
            <w:r>
              <w:rPr>
                <w:b/>
                <w:sz w:val="20"/>
              </w:rPr>
              <w:t xml:space="preserve">CMMC L2 Practice / NIST 800-171 Requirement:  </w:t>
            </w:r>
            <w:r>
              <w:rPr>
                <w:sz w:val="20"/>
              </w:rPr>
              <w:t>CM.L2-3.4.9  (3.4.9)</w:t>
            </w:r>
          </w:p>
        </w:tc>
      </w:tr>
      <w:tr w:rsidR="00A307DD" w14:paraId="01AFC32D" w14:textId="77777777">
        <w:tc>
          <w:tcPr>
            <w:tcW w:w="9936" w:type="dxa"/>
            <w:shd w:val="clear" w:color="auto" w:fill="D9E2F3"/>
            <w:vAlign w:val="center"/>
          </w:tcPr>
          <w:p w14:paraId="1EC83541" w14:textId="77777777" w:rsidR="00A307DD" w:rsidRDefault="00000000">
            <w:r>
              <w:rPr>
                <w:b/>
                <w:sz w:val="20"/>
              </w:rPr>
              <w:t xml:space="preserve">Responsible Role:  </w:t>
            </w:r>
            <w:sdt>
              <w:sdtPr>
                <w:alias w:val="Responsible Role — CM.L2-3.4.9"/>
                <w:tag w:val="role_3.4.9"/>
                <w:id w:val="1694"/>
                <w:text/>
              </w:sdtPr>
              <w:sdtContent>
                <w:r>
                  <w:rPr>
                    <w:sz w:val="20"/>
                  </w:rPr>
                  <w:t>Configuration Manager / System Engineer</w:t>
                </w:r>
              </w:sdtContent>
            </w:sdt>
          </w:p>
        </w:tc>
      </w:tr>
      <w:tr w:rsidR="00A307DD" w14:paraId="6821AB01" w14:textId="77777777">
        <w:tc>
          <w:tcPr>
            <w:tcW w:w="9936" w:type="dxa"/>
            <w:shd w:val="clear" w:color="auto" w:fill="D9E2F3"/>
            <w:vAlign w:val="center"/>
          </w:tcPr>
          <w:p w14:paraId="4EDF508A" w14:textId="77777777" w:rsidR="00A307DD" w:rsidRDefault="00000000">
            <w:r>
              <w:rPr>
                <w:b/>
                <w:sz w:val="20"/>
              </w:rPr>
              <w:t xml:space="preserve">Implementation Status (check all that apply):  </w:t>
            </w:r>
            <w:sdt>
              <w:sdtPr>
                <w:id w:val="169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69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69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69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69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127E3CE8" w14:textId="77777777">
        <w:tc>
          <w:tcPr>
            <w:tcW w:w="9936" w:type="dxa"/>
            <w:shd w:val="clear" w:color="auto" w:fill="D9E2F3"/>
            <w:vAlign w:val="center"/>
          </w:tcPr>
          <w:p w14:paraId="6EAA3348" w14:textId="77777777" w:rsidR="00A307DD" w:rsidRDefault="00000000">
            <w:r>
              <w:rPr>
                <w:b/>
                <w:sz w:val="20"/>
              </w:rPr>
              <w:t xml:space="preserve">Control Origination (check all that apply):  </w:t>
            </w:r>
            <w:sdt>
              <w:sdtPr>
                <w:id w:val="170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70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70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70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70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70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70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w:t>
            </w:r>
            <w:r>
              <w:rPr>
                <w:sz w:val="19"/>
              </w:rPr>
              <w:lastRenderedPageBreak/>
              <w:t xml:space="preserve">Inherited    </w:t>
            </w:r>
          </w:p>
        </w:tc>
      </w:tr>
    </w:tbl>
    <w:p w14:paraId="0FF34B67"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CA72B0B" w14:textId="77777777">
        <w:tc>
          <w:tcPr>
            <w:tcW w:w="9936" w:type="dxa"/>
            <w:gridSpan w:val="2"/>
            <w:shd w:val="clear" w:color="auto" w:fill="1F3864"/>
          </w:tcPr>
          <w:p w14:paraId="03A06DF6" w14:textId="77777777" w:rsidR="00A307DD" w:rsidRDefault="00000000">
            <w:r>
              <w:rPr>
                <w:b/>
                <w:color w:val="FFFFFF"/>
              </w:rPr>
              <w:t>CM.L2-3.4.9  —  3.4.9 What is the solution and how is it implemented?</w:t>
            </w:r>
          </w:p>
        </w:tc>
      </w:tr>
      <w:tr w:rsidR="00A307DD" w14:paraId="6FEED023" w14:textId="77777777">
        <w:tc>
          <w:tcPr>
            <w:tcW w:w="4968" w:type="dxa"/>
            <w:shd w:val="clear" w:color="auto" w:fill="EAF1FB"/>
            <w:vAlign w:val="center"/>
          </w:tcPr>
          <w:p w14:paraId="742B1312" w14:textId="77777777" w:rsidR="00A307DD" w:rsidRDefault="00000000">
            <w:r>
              <w:rPr>
                <w:b/>
                <w:sz w:val="20"/>
              </w:rPr>
              <w:t>Part [a]</w:t>
            </w:r>
          </w:p>
        </w:tc>
        <w:tc>
          <w:tcPr>
            <w:tcW w:w="4968" w:type="dxa"/>
            <w:vAlign w:val="center"/>
          </w:tcPr>
          <w:p w14:paraId="33877DB8" w14:textId="77777777" w:rsidR="00A307DD" w:rsidRDefault="00000000">
            <w:sdt>
              <w:sdtPr>
                <w:alias w:val="Implementation narrative CM.L2-3.4.9 Part [a]"/>
                <w:tag w:val="narr_3.4.9_a"/>
                <w:id w:val="1707"/>
                <w:text/>
              </w:sdtPr>
              <w:sdtContent>
                <w:r>
                  <w:rPr>
                    <w:sz w:val="20"/>
                  </w:rPr>
                  <w:t>Draft implementation — tailor to the environment. The organization satisfies this objective so that a policy for controlling and monitoring user-installed software is established.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7BF5F103" w14:textId="77777777">
        <w:tc>
          <w:tcPr>
            <w:tcW w:w="4968" w:type="dxa"/>
            <w:shd w:val="clear" w:color="auto" w:fill="EAF1FB"/>
            <w:vAlign w:val="center"/>
          </w:tcPr>
          <w:p w14:paraId="37B3B5D1" w14:textId="77777777" w:rsidR="00A307DD" w:rsidRDefault="00000000">
            <w:r>
              <w:rPr>
                <w:b/>
                <w:sz w:val="20"/>
              </w:rPr>
              <w:t>Part [b]</w:t>
            </w:r>
          </w:p>
        </w:tc>
        <w:tc>
          <w:tcPr>
            <w:tcW w:w="4968" w:type="dxa"/>
            <w:vAlign w:val="center"/>
          </w:tcPr>
          <w:p w14:paraId="0452EA5F" w14:textId="77777777" w:rsidR="00A307DD" w:rsidRDefault="00000000">
            <w:sdt>
              <w:sdtPr>
                <w:alias w:val="Implementation narrative CM.L2-3.4.9 Part [b]"/>
                <w:tag w:val="narr_3.4.9_b"/>
                <w:id w:val="1708"/>
                <w:text/>
              </w:sdtPr>
              <w:sdtContent>
                <w:r>
                  <w:rPr>
                    <w:sz w:val="20"/>
                  </w:rPr>
                  <w:t>Draft implementation — tailor to the environment. The organization satisfies this objective so that installation of software by users is controlled based on the established policy.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r w:rsidR="00A307DD" w14:paraId="0BB26AC8" w14:textId="77777777">
        <w:tc>
          <w:tcPr>
            <w:tcW w:w="4968" w:type="dxa"/>
            <w:shd w:val="clear" w:color="auto" w:fill="EAF1FB"/>
            <w:vAlign w:val="center"/>
          </w:tcPr>
          <w:p w14:paraId="252BEA44" w14:textId="77777777" w:rsidR="00A307DD" w:rsidRDefault="00000000">
            <w:r>
              <w:rPr>
                <w:b/>
                <w:sz w:val="20"/>
              </w:rPr>
              <w:t>Part [c]</w:t>
            </w:r>
          </w:p>
        </w:tc>
        <w:tc>
          <w:tcPr>
            <w:tcW w:w="4968" w:type="dxa"/>
            <w:vAlign w:val="center"/>
          </w:tcPr>
          <w:p w14:paraId="20C6F504" w14:textId="77777777" w:rsidR="00A307DD" w:rsidRDefault="00000000">
            <w:sdt>
              <w:sdtPr>
                <w:alias w:val="Implementation narrative CM.L2-3.4.9 Part [c]"/>
                <w:tag w:val="narr_3.4.9_c"/>
                <w:id w:val="1709"/>
                <w:text/>
              </w:sdtPr>
              <w:sdtContent>
                <w:r>
                  <w:rPr>
                    <w:sz w:val="20"/>
                  </w:rPr>
                  <w:t xml:space="preserve">Draft implementation — tailor to the environment. The organization satisfies this objective so that installation of software by users is monitored. This is implemented under the direction of the Configuration Manager / System Engineer using hardened baseline configurations, an authoritative asset inventory, a change/configuration management process, and least-functionality and software-control tooling (e.g., MDM, application allow-listing, endpoint management). Implementation is scoped to all assets within the CMMC assessment boundary that process, store, or transmit CUI. Evidence: the configuration management policy, baseline/STIG/CIS </w:t>
                </w:r>
                <w:r>
                  <w:rPr>
                    <w:sz w:val="20"/>
                  </w:rPr>
                  <w:lastRenderedPageBreak/>
                  <w:t>settings, the asset inventory, change tickets, and allow-listing/software-restriction configuration. [Replace bracketed placeholders with the specific tools, settings, and document IDs in use; confirm the selected Implementation Status and Control Origination.]</w:t>
                </w:r>
              </w:sdtContent>
            </w:sdt>
          </w:p>
        </w:tc>
      </w:tr>
    </w:tbl>
    <w:p w14:paraId="56B72357" w14:textId="77777777" w:rsidR="00A307DD" w:rsidRDefault="00A307DD"/>
    <w:p w14:paraId="4AD3B2A5" w14:textId="77777777" w:rsidR="00A307DD" w:rsidRDefault="00000000">
      <w:pPr>
        <w:pStyle w:val="Heading1"/>
      </w:pPr>
      <w:r>
        <w:t>3.5 Identification and Authentication (IA)</w:t>
      </w:r>
    </w:p>
    <w:p w14:paraId="36794F51" w14:textId="77777777" w:rsidR="00A307DD" w:rsidRDefault="00000000">
      <w:pPr>
        <w:pStyle w:val="Heading2"/>
        <w:pBdr>
          <w:left w:val="single" w:sz="24" w:space="8" w:color="06B6D4"/>
        </w:pBdr>
        <w:shd w:val="clear" w:color="auto" w:fill="F2F6FC"/>
      </w:pPr>
      <w:r>
        <w:t>IA.L2-3.5.1  (NIST SP 800-171: 3.5.1) — Identify system users, processes acting on behalf of users, and devices.</w:t>
      </w:r>
    </w:p>
    <w:p w14:paraId="66E49510" w14:textId="77777777" w:rsidR="00A307DD" w:rsidRDefault="00000000">
      <w:r>
        <w:rPr>
          <w:i/>
          <w:color w:val="595959"/>
          <w:sz w:val="18"/>
        </w:rPr>
        <w:t>CMMC 2.0 Level 2 practice IA.L2-3.5.1  |  NIST SP 800-171 Rev. 2 requirement 3.5.1  |  Related FedRAMP / NIST SP 800-53 controls: IA-2, IA-3, IA-4.</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E68FFF4" w14:textId="77777777">
        <w:tc>
          <w:tcPr>
            <w:tcW w:w="9936" w:type="dxa"/>
            <w:shd w:val="clear" w:color="auto" w:fill="1F3864"/>
            <w:vAlign w:val="center"/>
          </w:tcPr>
          <w:p w14:paraId="6A378151" w14:textId="77777777" w:rsidR="00A307DD" w:rsidRDefault="00000000">
            <w:r>
              <w:rPr>
                <w:b/>
                <w:color w:val="FFFFFF"/>
              </w:rPr>
              <w:t>IA.L2-3.5.1  —  3.5.1 Control Summary Information</w:t>
            </w:r>
          </w:p>
        </w:tc>
      </w:tr>
      <w:tr w:rsidR="00A307DD" w14:paraId="48622F58" w14:textId="77777777">
        <w:tc>
          <w:tcPr>
            <w:tcW w:w="9936" w:type="dxa"/>
            <w:shd w:val="clear" w:color="auto" w:fill="D9E2F3"/>
            <w:vAlign w:val="center"/>
          </w:tcPr>
          <w:p w14:paraId="4D301353" w14:textId="77777777" w:rsidR="00A307DD" w:rsidRDefault="00000000">
            <w:r>
              <w:rPr>
                <w:b/>
                <w:sz w:val="20"/>
              </w:rPr>
              <w:t xml:space="preserve">CMMC L2 Practice / NIST 800-171 Requirement:  </w:t>
            </w:r>
            <w:r>
              <w:rPr>
                <w:sz w:val="20"/>
              </w:rPr>
              <w:t>IA.L2-3.5.1  (3.5.1)</w:t>
            </w:r>
          </w:p>
        </w:tc>
      </w:tr>
      <w:tr w:rsidR="00A307DD" w14:paraId="328D70B6" w14:textId="77777777">
        <w:tc>
          <w:tcPr>
            <w:tcW w:w="9936" w:type="dxa"/>
            <w:shd w:val="clear" w:color="auto" w:fill="D9E2F3"/>
            <w:vAlign w:val="center"/>
          </w:tcPr>
          <w:p w14:paraId="79BF14CA" w14:textId="77777777" w:rsidR="00A307DD" w:rsidRDefault="00000000">
            <w:r>
              <w:rPr>
                <w:b/>
                <w:sz w:val="20"/>
              </w:rPr>
              <w:t xml:space="preserve">Responsible Role:  </w:t>
            </w:r>
            <w:sdt>
              <w:sdtPr>
                <w:alias w:val="Responsible Role — IA.L2-3.5.1"/>
                <w:tag w:val="role_3.5.1"/>
                <w:id w:val="1710"/>
                <w:text/>
              </w:sdtPr>
              <w:sdtContent>
                <w:r>
                  <w:rPr>
                    <w:sz w:val="20"/>
                  </w:rPr>
                  <w:t>Identity and Access Management Lead</w:t>
                </w:r>
              </w:sdtContent>
            </w:sdt>
          </w:p>
        </w:tc>
      </w:tr>
      <w:tr w:rsidR="00A307DD" w14:paraId="1724DDD2" w14:textId="77777777">
        <w:tc>
          <w:tcPr>
            <w:tcW w:w="9936" w:type="dxa"/>
            <w:shd w:val="clear" w:color="auto" w:fill="D9E2F3"/>
            <w:vAlign w:val="center"/>
          </w:tcPr>
          <w:p w14:paraId="7729BC2C" w14:textId="77777777" w:rsidR="00A307DD" w:rsidRDefault="00000000">
            <w:r>
              <w:rPr>
                <w:b/>
                <w:sz w:val="20"/>
              </w:rPr>
              <w:t xml:space="preserve">Implementation Status (check all that apply):  </w:t>
            </w:r>
            <w:sdt>
              <w:sdtPr>
                <w:id w:val="171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71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7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7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7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0B1FDDB" w14:textId="77777777">
        <w:tc>
          <w:tcPr>
            <w:tcW w:w="9936" w:type="dxa"/>
            <w:shd w:val="clear" w:color="auto" w:fill="D9E2F3"/>
            <w:vAlign w:val="center"/>
          </w:tcPr>
          <w:p w14:paraId="7C5E8219" w14:textId="77777777" w:rsidR="00A307DD" w:rsidRDefault="00000000">
            <w:r>
              <w:rPr>
                <w:b/>
                <w:sz w:val="20"/>
              </w:rPr>
              <w:t xml:space="preserve">Control Origination (check all that apply):  </w:t>
            </w:r>
            <w:sdt>
              <w:sdtPr>
                <w:id w:val="17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7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71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71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72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72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72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57648F4D"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20C23E66" w14:textId="77777777">
        <w:tc>
          <w:tcPr>
            <w:tcW w:w="9936" w:type="dxa"/>
            <w:gridSpan w:val="2"/>
            <w:shd w:val="clear" w:color="auto" w:fill="1F3864"/>
          </w:tcPr>
          <w:p w14:paraId="47DA6785" w14:textId="77777777" w:rsidR="00A307DD" w:rsidRDefault="00000000">
            <w:r>
              <w:rPr>
                <w:b/>
                <w:color w:val="FFFFFF"/>
              </w:rPr>
              <w:t>IA.L2-3.5.1  —  3.5.1 What is the solution and how is it implemented?</w:t>
            </w:r>
          </w:p>
        </w:tc>
      </w:tr>
      <w:tr w:rsidR="00A307DD" w14:paraId="2A9E79CC" w14:textId="77777777">
        <w:tc>
          <w:tcPr>
            <w:tcW w:w="4968" w:type="dxa"/>
            <w:shd w:val="clear" w:color="auto" w:fill="EAF1FB"/>
            <w:vAlign w:val="center"/>
          </w:tcPr>
          <w:p w14:paraId="56E083CE" w14:textId="77777777" w:rsidR="00A307DD" w:rsidRDefault="00000000">
            <w:r>
              <w:rPr>
                <w:b/>
                <w:sz w:val="20"/>
              </w:rPr>
              <w:t>Part [a]</w:t>
            </w:r>
          </w:p>
        </w:tc>
        <w:tc>
          <w:tcPr>
            <w:tcW w:w="4968" w:type="dxa"/>
            <w:vAlign w:val="center"/>
          </w:tcPr>
          <w:p w14:paraId="7E2D4AE0" w14:textId="77777777" w:rsidR="00A307DD" w:rsidRDefault="00000000">
            <w:sdt>
              <w:sdtPr>
                <w:alias w:val="Implementation narrative IA.L2-3.5.1 Part [a]"/>
                <w:tag w:val="narr_3.5.1_a"/>
                <w:id w:val="1723"/>
                <w:text/>
              </w:sdtPr>
              <w:sdtContent>
                <w:r>
                  <w:rPr>
                    <w:sz w:val="20"/>
                  </w:rPr>
                  <w:t>Draft implementation — tailor to the environment. The organization satisfies this objective so that system users are identified.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r w:rsidR="00A307DD" w14:paraId="3A4B1E52" w14:textId="77777777">
        <w:tc>
          <w:tcPr>
            <w:tcW w:w="4968" w:type="dxa"/>
            <w:shd w:val="clear" w:color="auto" w:fill="EAF1FB"/>
            <w:vAlign w:val="center"/>
          </w:tcPr>
          <w:p w14:paraId="1CB35BB5" w14:textId="77777777" w:rsidR="00A307DD" w:rsidRDefault="00000000">
            <w:r>
              <w:rPr>
                <w:b/>
                <w:sz w:val="20"/>
              </w:rPr>
              <w:t>Part [b]</w:t>
            </w:r>
          </w:p>
        </w:tc>
        <w:tc>
          <w:tcPr>
            <w:tcW w:w="4968" w:type="dxa"/>
            <w:vAlign w:val="center"/>
          </w:tcPr>
          <w:p w14:paraId="27D1E501" w14:textId="77777777" w:rsidR="00A307DD" w:rsidRDefault="00000000">
            <w:sdt>
              <w:sdtPr>
                <w:alias w:val="Implementation narrative IA.L2-3.5.1 Part [b]"/>
                <w:tag w:val="narr_3.5.1_b"/>
                <w:id w:val="1724"/>
                <w:text/>
              </w:sdtPr>
              <w:sdtContent>
                <w:r>
                  <w:rPr>
                    <w:sz w:val="20"/>
                  </w:rPr>
                  <w:t>Draft implementation — tailor to the environment. The organization satisfies this objective so that processes acting on behalf of users are identified. This is implemented under the direction of the Identity and Access Management Lead using the enterprise identity provider, unique account provisioning, MFA (phishing-</w:t>
                </w:r>
                <w:r>
                  <w:rPr>
                    <w:sz w:val="20"/>
                  </w:rPr>
                  <w:lastRenderedPageBreak/>
                  <w:t>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r w:rsidR="00A307DD" w14:paraId="76D2DE97" w14:textId="77777777">
        <w:tc>
          <w:tcPr>
            <w:tcW w:w="4968" w:type="dxa"/>
            <w:shd w:val="clear" w:color="auto" w:fill="EAF1FB"/>
            <w:vAlign w:val="center"/>
          </w:tcPr>
          <w:p w14:paraId="6ED70A26" w14:textId="77777777" w:rsidR="00A307DD" w:rsidRDefault="00000000">
            <w:r>
              <w:rPr>
                <w:b/>
                <w:sz w:val="20"/>
              </w:rPr>
              <w:lastRenderedPageBreak/>
              <w:t>Part [c]</w:t>
            </w:r>
          </w:p>
        </w:tc>
        <w:tc>
          <w:tcPr>
            <w:tcW w:w="4968" w:type="dxa"/>
            <w:vAlign w:val="center"/>
          </w:tcPr>
          <w:p w14:paraId="4AAD5641" w14:textId="77777777" w:rsidR="00A307DD" w:rsidRDefault="00000000">
            <w:sdt>
              <w:sdtPr>
                <w:alias w:val="Implementation narrative IA.L2-3.5.1 Part [c]"/>
                <w:tag w:val="narr_3.5.1_c"/>
                <w:id w:val="1725"/>
                <w:text/>
              </w:sdtPr>
              <w:sdtContent>
                <w:r>
                  <w:rPr>
                    <w:sz w:val="20"/>
                  </w:rPr>
                  <w:t>Draft implementation — tailor to the environment. The organization satisfies this objective so that devices accessing the system are identified.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bl>
    <w:p w14:paraId="12B2450A" w14:textId="77777777" w:rsidR="00A307DD" w:rsidRDefault="00A307DD"/>
    <w:p w14:paraId="5C0F3F9D" w14:textId="77777777" w:rsidR="00A307DD" w:rsidRDefault="00000000">
      <w:pPr>
        <w:pStyle w:val="Heading2"/>
        <w:pBdr>
          <w:left w:val="single" w:sz="24" w:space="8" w:color="06B6D4"/>
        </w:pBdr>
        <w:shd w:val="clear" w:color="auto" w:fill="F2F6FC"/>
      </w:pPr>
      <w:r>
        <w:t>IA.L2-3.5.2  (NIST SP 800-171: 3.5.2) — Authenticate identities of users, processes, or devices before allowing access to organizational systems.</w:t>
      </w:r>
    </w:p>
    <w:p w14:paraId="50083F9A" w14:textId="77777777" w:rsidR="00A307DD" w:rsidRDefault="00000000">
      <w:r>
        <w:rPr>
          <w:i/>
          <w:color w:val="595959"/>
          <w:sz w:val="18"/>
        </w:rPr>
        <w:t>CMMC 2.0 Level 2 practice IA.L2-3.5.2  |  NIST SP 800-171 Rev. 2 requirement 3.5.2  |  Related FedRAMP / NIST SP 800-53 controls: IA-2, IA-3.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CE0A3FB" w14:textId="77777777">
        <w:tc>
          <w:tcPr>
            <w:tcW w:w="9936" w:type="dxa"/>
            <w:shd w:val="clear" w:color="auto" w:fill="1F3864"/>
            <w:vAlign w:val="center"/>
          </w:tcPr>
          <w:p w14:paraId="677CE16B" w14:textId="77777777" w:rsidR="00A307DD" w:rsidRDefault="00000000">
            <w:r>
              <w:rPr>
                <w:b/>
                <w:color w:val="FFFFFF"/>
              </w:rPr>
              <w:t>IA.L2-3.5.2  —  3.5.2 Control Summary Information</w:t>
            </w:r>
          </w:p>
        </w:tc>
      </w:tr>
      <w:tr w:rsidR="00A307DD" w14:paraId="3C92E48A" w14:textId="77777777">
        <w:tc>
          <w:tcPr>
            <w:tcW w:w="9936" w:type="dxa"/>
            <w:shd w:val="clear" w:color="auto" w:fill="D9E2F3"/>
            <w:vAlign w:val="center"/>
          </w:tcPr>
          <w:p w14:paraId="10FFB36C" w14:textId="77777777" w:rsidR="00A307DD" w:rsidRDefault="00000000">
            <w:r>
              <w:rPr>
                <w:b/>
                <w:sz w:val="20"/>
              </w:rPr>
              <w:t xml:space="preserve">CMMC L2 Practice / NIST 800-171 Requirement:  </w:t>
            </w:r>
            <w:r>
              <w:rPr>
                <w:sz w:val="20"/>
              </w:rPr>
              <w:t>IA.L2-3.5.2  (3.5.2)</w:t>
            </w:r>
          </w:p>
        </w:tc>
      </w:tr>
      <w:tr w:rsidR="00A307DD" w14:paraId="0F88E052" w14:textId="77777777">
        <w:tc>
          <w:tcPr>
            <w:tcW w:w="9936" w:type="dxa"/>
            <w:shd w:val="clear" w:color="auto" w:fill="D9E2F3"/>
            <w:vAlign w:val="center"/>
          </w:tcPr>
          <w:p w14:paraId="6A5665B6" w14:textId="77777777" w:rsidR="00A307DD" w:rsidRDefault="00000000">
            <w:r>
              <w:rPr>
                <w:b/>
                <w:sz w:val="20"/>
              </w:rPr>
              <w:t xml:space="preserve">Responsible Role:  </w:t>
            </w:r>
            <w:sdt>
              <w:sdtPr>
                <w:alias w:val="Responsible Role — IA.L2-3.5.2"/>
                <w:tag w:val="role_3.5.2"/>
                <w:id w:val="1726"/>
                <w:text/>
              </w:sdtPr>
              <w:sdtContent>
                <w:r>
                  <w:rPr>
                    <w:sz w:val="20"/>
                  </w:rPr>
                  <w:t>Identity and Access Management Lead</w:t>
                </w:r>
              </w:sdtContent>
            </w:sdt>
          </w:p>
        </w:tc>
      </w:tr>
      <w:tr w:rsidR="00A307DD" w14:paraId="08B349D4" w14:textId="77777777">
        <w:tc>
          <w:tcPr>
            <w:tcW w:w="9936" w:type="dxa"/>
            <w:shd w:val="clear" w:color="auto" w:fill="D9E2F3"/>
            <w:vAlign w:val="center"/>
          </w:tcPr>
          <w:p w14:paraId="11125E2B" w14:textId="77777777" w:rsidR="00A307DD" w:rsidRDefault="00000000">
            <w:r>
              <w:rPr>
                <w:b/>
                <w:sz w:val="20"/>
              </w:rPr>
              <w:t xml:space="preserve">Implementation Status (check all that apply):  </w:t>
            </w:r>
            <w:sdt>
              <w:sdtPr>
                <w:id w:val="172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72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7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7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7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B05F05D" w14:textId="77777777">
        <w:tc>
          <w:tcPr>
            <w:tcW w:w="9936" w:type="dxa"/>
            <w:shd w:val="clear" w:color="auto" w:fill="D9E2F3"/>
            <w:vAlign w:val="center"/>
          </w:tcPr>
          <w:p w14:paraId="6123F1F3" w14:textId="77777777" w:rsidR="00A307DD" w:rsidRDefault="00000000">
            <w:r>
              <w:rPr>
                <w:b/>
                <w:sz w:val="20"/>
              </w:rPr>
              <w:t xml:space="preserve">Control Origination (check all that apply):  </w:t>
            </w:r>
            <w:sdt>
              <w:sdtPr>
                <w:id w:val="173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7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7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7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7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73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73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DE2E7A4"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2BB265BE" w14:textId="77777777">
        <w:tc>
          <w:tcPr>
            <w:tcW w:w="9936" w:type="dxa"/>
            <w:gridSpan w:val="2"/>
            <w:shd w:val="clear" w:color="auto" w:fill="1F3864"/>
          </w:tcPr>
          <w:p w14:paraId="34DD5FD6" w14:textId="77777777" w:rsidR="00A307DD" w:rsidRDefault="00000000">
            <w:r>
              <w:rPr>
                <w:b/>
                <w:color w:val="FFFFFF"/>
              </w:rPr>
              <w:t>IA.L2-3.5.2  —  3.5.2 What is the solution and how is it implemented?</w:t>
            </w:r>
          </w:p>
        </w:tc>
      </w:tr>
      <w:tr w:rsidR="00A307DD" w14:paraId="32AFD4A9" w14:textId="77777777">
        <w:tc>
          <w:tcPr>
            <w:tcW w:w="4968" w:type="dxa"/>
            <w:shd w:val="clear" w:color="auto" w:fill="EAF1FB"/>
            <w:vAlign w:val="center"/>
          </w:tcPr>
          <w:p w14:paraId="75F5EB0F" w14:textId="77777777" w:rsidR="00A307DD" w:rsidRDefault="00000000">
            <w:r>
              <w:rPr>
                <w:b/>
                <w:sz w:val="20"/>
              </w:rPr>
              <w:t>Part [a]</w:t>
            </w:r>
          </w:p>
        </w:tc>
        <w:tc>
          <w:tcPr>
            <w:tcW w:w="4968" w:type="dxa"/>
            <w:vAlign w:val="center"/>
          </w:tcPr>
          <w:p w14:paraId="764791C3" w14:textId="77777777" w:rsidR="00A307DD" w:rsidRDefault="00000000">
            <w:sdt>
              <w:sdtPr>
                <w:alias w:val="Implementation narrative IA.L2-3.5.2 Part [a]"/>
                <w:tag w:val="narr_3.5.2_a"/>
                <w:id w:val="1739"/>
                <w:text/>
              </w:sdtPr>
              <w:sdtContent>
                <w:r>
                  <w:rPr>
                    <w:sz w:val="20"/>
                  </w:rPr>
                  <w:t xml:space="preserve">Draft implementation — tailor to the environment. The organization satisfies this objective so that the identity of each user is authenticated or verified as a prerequisite to system access. This is implemented under the direction of </w:t>
                </w:r>
                <w:r>
                  <w:rPr>
                    <w:sz w:val="20"/>
                  </w:rPr>
                  <w:lastRenderedPageBreak/>
                  <w:t>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r w:rsidR="00A307DD" w14:paraId="4F840CAA" w14:textId="77777777">
        <w:tc>
          <w:tcPr>
            <w:tcW w:w="4968" w:type="dxa"/>
            <w:shd w:val="clear" w:color="auto" w:fill="EAF1FB"/>
            <w:vAlign w:val="center"/>
          </w:tcPr>
          <w:p w14:paraId="1E7E23C0" w14:textId="77777777" w:rsidR="00A307DD" w:rsidRDefault="00000000">
            <w:r>
              <w:rPr>
                <w:b/>
                <w:sz w:val="20"/>
              </w:rPr>
              <w:lastRenderedPageBreak/>
              <w:t>Part [b]</w:t>
            </w:r>
          </w:p>
        </w:tc>
        <w:tc>
          <w:tcPr>
            <w:tcW w:w="4968" w:type="dxa"/>
            <w:vAlign w:val="center"/>
          </w:tcPr>
          <w:p w14:paraId="682E33BF" w14:textId="77777777" w:rsidR="00A307DD" w:rsidRDefault="00000000">
            <w:sdt>
              <w:sdtPr>
                <w:alias w:val="Implementation narrative IA.L2-3.5.2 Part [b]"/>
                <w:tag w:val="narr_3.5.2_b"/>
                <w:id w:val="1740"/>
                <w:text/>
              </w:sdtPr>
              <w:sdtContent>
                <w:r>
                  <w:rPr>
                    <w:sz w:val="20"/>
                  </w:rPr>
                  <w:t>Draft implementation — tailor to the environment. The organization satisfies this objective so that the identity of each process acting on behalf of a user is authenticated or verified as a prerequisite to system access.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r w:rsidR="00A307DD" w14:paraId="0F388E65" w14:textId="77777777">
        <w:tc>
          <w:tcPr>
            <w:tcW w:w="4968" w:type="dxa"/>
            <w:shd w:val="clear" w:color="auto" w:fill="EAF1FB"/>
            <w:vAlign w:val="center"/>
          </w:tcPr>
          <w:p w14:paraId="17E6AD47" w14:textId="77777777" w:rsidR="00A307DD" w:rsidRDefault="00000000">
            <w:r>
              <w:rPr>
                <w:b/>
                <w:sz w:val="20"/>
              </w:rPr>
              <w:t>Part [c]</w:t>
            </w:r>
          </w:p>
        </w:tc>
        <w:tc>
          <w:tcPr>
            <w:tcW w:w="4968" w:type="dxa"/>
            <w:vAlign w:val="center"/>
          </w:tcPr>
          <w:p w14:paraId="07923644" w14:textId="77777777" w:rsidR="00A307DD" w:rsidRDefault="00000000">
            <w:sdt>
              <w:sdtPr>
                <w:alias w:val="Implementation narrative IA.L2-3.5.2 Part [c]"/>
                <w:tag w:val="narr_3.5.2_c"/>
                <w:id w:val="1741"/>
                <w:text/>
              </w:sdtPr>
              <w:sdtContent>
                <w:r>
                  <w:rPr>
                    <w:sz w:val="20"/>
                  </w:rPr>
                  <w:t>Draft implementation — tailor to the environment. The organization satisfies this objective so that the identity of each device accessing or connecting to the system is authenticated or verified as a prerequisite to system access.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bl>
    <w:p w14:paraId="07BB7B4E" w14:textId="77777777" w:rsidR="00A307DD" w:rsidRDefault="00A307DD"/>
    <w:p w14:paraId="3E76252B" w14:textId="77777777" w:rsidR="00A307DD" w:rsidRDefault="00000000">
      <w:pPr>
        <w:pStyle w:val="Heading2"/>
        <w:pBdr>
          <w:left w:val="single" w:sz="24" w:space="8" w:color="06B6D4"/>
        </w:pBdr>
        <w:shd w:val="clear" w:color="auto" w:fill="F2F6FC"/>
      </w:pPr>
      <w:r>
        <w:lastRenderedPageBreak/>
        <w:t>IA.L2-3.5.3  (NIST SP 800-171: 3.5.3) — Use multifactor authentication for local and network access to privileged accounts and network access to non-privileged accounts.</w:t>
      </w:r>
    </w:p>
    <w:p w14:paraId="557CC78C" w14:textId="77777777" w:rsidR="00A307DD" w:rsidRDefault="00000000">
      <w:r>
        <w:rPr>
          <w:i/>
          <w:color w:val="595959"/>
          <w:sz w:val="18"/>
        </w:rPr>
        <w:t>CMMC 2.0 Level 2 practice IA.L2-3.5.3  |  NIST SP 800-171 Rev. 2 requirement 3.5.3  |  Related FedRAMP / NIST SP 800-53 controls: IA-2(1), IA-2(2).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6A6DB57" w14:textId="77777777">
        <w:tc>
          <w:tcPr>
            <w:tcW w:w="9936" w:type="dxa"/>
            <w:shd w:val="clear" w:color="auto" w:fill="1F3864"/>
            <w:vAlign w:val="center"/>
          </w:tcPr>
          <w:p w14:paraId="2F003966" w14:textId="77777777" w:rsidR="00A307DD" w:rsidRDefault="00000000">
            <w:r>
              <w:rPr>
                <w:b/>
                <w:color w:val="FFFFFF"/>
              </w:rPr>
              <w:t>IA.L2-3.5.3  —  3.5.3 Control Summary Information</w:t>
            </w:r>
          </w:p>
        </w:tc>
      </w:tr>
      <w:tr w:rsidR="00A307DD" w14:paraId="49BA27A5" w14:textId="77777777">
        <w:tc>
          <w:tcPr>
            <w:tcW w:w="9936" w:type="dxa"/>
            <w:shd w:val="clear" w:color="auto" w:fill="D9E2F3"/>
            <w:vAlign w:val="center"/>
          </w:tcPr>
          <w:p w14:paraId="3A3977EA" w14:textId="77777777" w:rsidR="00A307DD" w:rsidRDefault="00000000">
            <w:r>
              <w:rPr>
                <w:b/>
                <w:sz w:val="20"/>
              </w:rPr>
              <w:t xml:space="preserve">CMMC L2 Practice / NIST 800-171 Requirement:  </w:t>
            </w:r>
            <w:r>
              <w:rPr>
                <w:sz w:val="20"/>
              </w:rPr>
              <w:t>IA.L2-3.5.3  (3.5.3)</w:t>
            </w:r>
          </w:p>
        </w:tc>
      </w:tr>
      <w:tr w:rsidR="00A307DD" w14:paraId="776E66A0" w14:textId="77777777">
        <w:tc>
          <w:tcPr>
            <w:tcW w:w="9936" w:type="dxa"/>
            <w:shd w:val="clear" w:color="auto" w:fill="D9E2F3"/>
            <w:vAlign w:val="center"/>
          </w:tcPr>
          <w:p w14:paraId="058FC467" w14:textId="77777777" w:rsidR="00A307DD" w:rsidRDefault="00000000">
            <w:r>
              <w:rPr>
                <w:b/>
                <w:sz w:val="20"/>
              </w:rPr>
              <w:t xml:space="preserve">Responsible Role:  </w:t>
            </w:r>
            <w:sdt>
              <w:sdtPr>
                <w:alias w:val="Responsible Role — IA.L2-3.5.3"/>
                <w:tag w:val="role_3.5.3"/>
                <w:id w:val="1742"/>
                <w:text/>
              </w:sdtPr>
              <w:sdtContent>
                <w:r>
                  <w:rPr>
                    <w:sz w:val="20"/>
                  </w:rPr>
                  <w:t>Identity and Access Management Lead</w:t>
                </w:r>
              </w:sdtContent>
            </w:sdt>
          </w:p>
        </w:tc>
      </w:tr>
      <w:tr w:rsidR="00A307DD" w14:paraId="553BB4B7" w14:textId="77777777">
        <w:tc>
          <w:tcPr>
            <w:tcW w:w="9936" w:type="dxa"/>
            <w:shd w:val="clear" w:color="auto" w:fill="D9E2F3"/>
            <w:vAlign w:val="center"/>
          </w:tcPr>
          <w:p w14:paraId="616405B4" w14:textId="77777777" w:rsidR="00A307DD" w:rsidRDefault="00000000">
            <w:r>
              <w:rPr>
                <w:b/>
                <w:sz w:val="20"/>
              </w:rPr>
              <w:t xml:space="preserve">Implementation Status (check all that apply):  </w:t>
            </w:r>
            <w:sdt>
              <w:sdtPr>
                <w:id w:val="17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7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7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7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74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D700E25" w14:textId="77777777">
        <w:tc>
          <w:tcPr>
            <w:tcW w:w="9936" w:type="dxa"/>
            <w:shd w:val="clear" w:color="auto" w:fill="D9E2F3"/>
            <w:vAlign w:val="center"/>
          </w:tcPr>
          <w:p w14:paraId="6E90A0A7" w14:textId="77777777" w:rsidR="00A307DD" w:rsidRDefault="00000000">
            <w:r>
              <w:rPr>
                <w:b/>
                <w:sz w:val="20"/>
              </w:rPr>
              <w:t xml:space="preserve">Control Origination (check all that apply):  </w:t>
            </w:r>
            <w:sdt>
              <w:sdtPr>
                <w:id w:val="174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7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7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7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75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75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75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0EDB7570"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3703CEF" w14:textId="77777777">
        <w:tc>
          <w:tcPr>
            <w:tcW w:w="9936" w:type="dxa"/>
            <w:gridSpan w:val="2"/>
            <w:shd w:val="clear" w:color="auto" w:fill="1F3864"/>
          </w:tcPr>
          <w:p w14:paraId="143514EB" w14:textId="77777777" w:rsidR="00A307DD" w:rsidRDefault="00000000">
            <w:r>
              <w:rPr>
                <w:b/>
                <w:color w:val="FFFFFF"/>
              </w:rPr>
              <w:t>IA.L2-3.5.3  —  3.5.3 What is the solution and how is it implemented?</w:t>
            </w:r>
          </w:p>
        </w:tc>
      </w:tr>
      <w:tr w:rsidR="00A307DD" w14:paraId="50DD93F5" w14:textId="77777777">
        <w:tc>
          <w:tcPr>
            <w:tcW w:w="4968" w:type="dxa"/>
            <w:shd w:val="clear" w:color="auto" w:fill="EAF1FB"/>
            <w:vAlign w:val="center"/>
          </w:tcPr>
          <w:p w14:paraId="13DE7432" w14:textId="77777777" w:rsidR="00A307DD" w:rsidRDefault="00000000">
            <w:r>
              <w:rPr>
                <w:b/>
                <w:sz w:val="20"/>
              </w:rPr>
              <w:t>Part [a]</w:t>
            </w:r>
          </w:p>
        </w:tc>
        <w:tc>
          <w:tcPr>
            <w:tcW w:w="4968" w:type="dxa"/>
            <w:vAlign w:val="center"/>
          </w:tcPr>
          <w:p w14:paraId="581C4DB2" w14:textId="77777777" w:rsidR="00A307DD" w:rsidRDefault="00000000">
            <w:sdt>
              <w:sdtPr>
                <w:alias w:val="Implementation narrative IA.L2-3.5.3 Part [a]"/>
                <w:tag w:val="narr_3.5.3_a"/>
                <w:id w:val="1755"/>
                <w:text/>
              </w:sdtPr>
              <w:sdtContent>
                <w:r>
                  <w:rPr>
                    <w:sz w:val="20"/>
                  </w:rPr>
                  <w:t>Draft implementation — tailor to the environment. The organization satisfies this objective so that privileged accounts are identified.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r w:rsidR="00A307DD" w14:paraId="1DD2087A" w14:textId="77777777">
        <w:tc>
          <w:tcPr>
            <w:tcW w:w="4968" w:type="dxa"/>
            <w:shd w:val="clear" w:color="auto" w:fill="EAF1FB"/>
            <w:vAlign w:val="center"/>
          </w:tcPr>
          <w:p w14:paraId="5F82063A" w14:textId="77777777" w:rsidR="00A307DD" w:rsidRDefault="00000000">
            <w:r>
              <w:rPr>
                <w:b/>
                <w:sz w:val="20"/>
              </w:rPr>
              <w:t>Part [b]</w:t>
            </w:r>
          </w:p>
        </w:tc>
        <w:tc>
          <w:tcPr>
            <w:tcW w:w="4968" w:type="dxa"/>
            <w:vAlign w:val="center"/>
          </w:tcPr>
          <w:p w14:paraId="1A35D250" w14:textId="77777777" w:rsidR="00A307DD" w:rsidRDefault="00000000">
            <w:sdt>
              <w:sdtPr>
                <w:alias w:val="Implementation narrative IA.L2-3.5.3 Part [b]"/>
                <w:tag w:val="narr_3.5.3_b"/>
                <w:id w:val="1756"/>
                <w:text/>
              </w:sdtPr>
              <w:sdtContent>
                <w:r>
                  <w:rPr>
                    <w:sz w:val="20"/>
                  </w:rPr>
                  <w:t>Draft implementation — tailor to the environment. The organization satisfies this objective so that multifactor authentication is implemented for local access to privileged accounts.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r w:rsidR="00A307DD" w14:paraId="54333602" w14:textId="77777777">
        <w:tc>
          <w:tcPr>
            <w:tcW w:w="4968" w:type="dxa"/>
            <w:shd w:val="clear" w:color="auto" w:fill="EAF1FB"/>
            <w:vAlign w:val="center"/>
          </w:tcPr>
          <w:p w14:paraId="1D9BF9C1" w14:textId="77777777" w:rsidR="00A307DD" w:rsidRDefault="00000000">
            <w:r>
              <w:rPr>
                <w:b/>
                <w:sz w:val="20"/>
              </w:rPr>
              <w:lastRenderedPageBreak/>
              <w:t>Part [c]</w:t>
            </w:r>
          </w:p>
        </w:tc>
        <w:tc>
          <w:tcPr>
            <w:tcW w:w="4968" w:type="dxa"/>
            <w:vAlign w:val="center"/>
          </w:tcPr>
          <w:p w14:paraId="03C914E5" w14:textId="77777777" w:rsidR="00A307DD" w:rsidRDefault="00000000">
            <w:sdt>
              <w:sdtPr>
                <w:alias w:val="Implementation narrative IA.L2-3.5.3 Part [c]"/>
                <w:tag w:val="narr_3.5.3_c"/>
                <w:id w:val="1757"/>
                <w:text/>
              </w:sdtPr>
              <w:sdtContent>
                <w:r>
                  <w:rPr>
                    <w:sz w:val="20"/>
                  </w:rPr>
                  <w:t>Draft implementation — tailor to the environment. The organization satisfies this objective so that multifactor authentication is implemented for network access to privileged accounts.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r w:rsidR="00A307DD" w14:paraId="3FAA3C74" w14:textId="77777777">
        <w:tc>
          <w:tcPr>
            <w:tcW w:w="4968" w:type="dxa"/>
            <w:shd w:val="clear" w:color="auto" w:fill="EAF1FB"/>
            <w:vAlign w:val="center"/>
          </w:tcPr>
          <w:p w14:paraId="4BABD9FF" w14:textId="77777777" w:rsidR="00A307DD" w:rsidRDefault="00000000">
            <w:r>
              <w:rPr>
                <w:b/>
                <w:sz w:val="20"/>
              </w:rPr>
              <w:t>Part [d]</w:t>
            </w:r>
          </w:p>
        </w:tc>
        <w:tc>
          <w:tcPr>
            <w:tcW w:w="4968" w:type="dxa"/>
            <w:vAlign w:val="center"/>
          </w:tcPr>
          <w:p w14:paraId="1AD6DB5D" w14:textId="77777777" w:rsidR="00A307DD" w:rsidRDefault="00000000">
            <w:sdt>
              <w:sdtPr>
                <w:alias w:val="Implementation narrative IA.L2-3.5.3 Part [d]"/>
                <w:tag w:val="narr_3.5.3_d"/>
                <w:id w:val="1758"/>
                <w:text/>
              </w:sdtPr>
              <w:sdtContent>
                <w:r>
                  <w:rPr>
                    <w:sz w:val="20"/>
                  </w:rPr>
                  <w:t>Draft implementation — tailor to the environment. The organization satisfies this objective so that multifactor authentication is implemented for network access to non-privileged accounts.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bl>
    <w:p w14:paraId="00DDF46D" w14:textId="77777777" w:rsidR="00A307DD" w:rsidRDefault="00A307DD"/>
    <w:p w14:paraId="5DF6BB9C" w14:textId="77777777" w:rsidR="00A307DD" w:rsidRDefault="00000000">
      <w:pPr>
        <w:pStyle w:val="Heading2"/>
        <w:pBdr>
          <w:left w:val="single" w:sz="24" w:space="8" w:color="06B6D4"/>
        </w:pBdr>
        <w:shd w:val="clear" w:color="auto" w:fill="F2F6FC"/>
      </w:pPr>
      <w:r>
        <w:t>IA.L2-3.5.4  (NIST SP 800-171: 3.5.4) — Employ replay-resistant authentication mechanisms for network access to privileged and non-privileged accounts.</w:t>
      </w:r>
    </w:p>
    <w:p w14:paraId="5D882A7C" w14:textId="77777777" w:rsidR="00A307DD" w:rsidRDefault="00000000">
      <w:r>
        <w:rPr>
          <w:i/>
          <w:color w:val="595959"/>
          <w:sz w:val="18"/>
        </w:rPr>
        <w:t>CMMC 2.0 Level 2 practice IA.L2-3.5.4  |  NIST SP 800-171 Rev. 2 requirement 3.5.4  |  Related FedRAMP / NIST SP 800-53 controls: IA-2(8).</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F6B0885" w14:textId="77777777">
        <w:tc>
          <w:tcPr>
            <w:tcW w:w="9936" w:type="dxa"/>
            <w:shd w:val="clear" w:color="auto" w:fill="1F3864"/>
            <w:vAlign w:val="center"/>
          </w:tcPr>
          <w:p w14:paraId="4BD2C20B" w14:textId="77777777" w:rsidR="00A307DD" w:rsidRDefault="00000000">
            <w:r>
              <w:rPr>
                <w:b/>
                <w:color w:val="FFFFFF"/>
              </w:rPr>
              <w:t>IA.L2-3.5.4  —  3.5.4 Control Summary Information</w:t>
            </w:r>
          </w:p>
        </w:tc>
      </w:tr>
      <w:tr w:rsidR="00A307DD" w14:paraId="4DD8C677" w14:textId="77777777">
        <w:tc>
          <w:tcPr>
            <w:tcW w:w="9936" w:type="dxa"/>
            <w:shd w:val="clear" w:color="auto" w:fill="D9E2F3"/>
            <w:vAlign w:val="center"/>
          </w:tcPr>
          <w:p w14:paraId="7832BF10" w14:textId="77777777" w:rsidR="00A307DD" w:rsidRDefault="00000000">
            <w:r>
              <w:rPr>
                <w:b/>
                <w:sz w:val="20"/>
              </w:rPr>
              <w:t xml:space="preserve">CMMC L2 Practice / NIST 800-171 Requirement:  </w:t>
            </w:r>
            <w:r>
              <w:rPr>
                <w:sz w:val="20"/>
              </w:rPr>
              <w:t>IA.L2-3.5.4  (3.5.4)</w:t>
            </w:r>
          </w:p>
        </w:tc>
      </w:tr>
      <w:tr w:rsidR="00A307DD" w14:paraId="6A17249A" w14:textId="77777777">
        <w:tc>
          <w:tcPr>
            <w:tcW w:w="9936" w:type="dxa"/>
            <w:shd w:val="clear" w:color="auto" w:fill="D9E2F3"/>
            <w:vAlign w:val="center"/>
          </w:tcPr>
          <w:p w14:paraId="1042B49A" w14:textId="77777777" w:rsidR="00A307DD" w:rsidRDefault="00000000">
            <w:r>
              <w:rPr>
                <w:b/>
                <w:sz w:val="20"/>
              </w:rPr>
              <w:t xml:space="preserve">Responsible Role:  </w:t>
            </w:r>
            <w:sdt>
              <w:sdtPr>
                <w:alias w:val="Responsible Role — IA.L2-3.5.4"/>
                <w:tag w:val="role_3.5.4"/>
                <w:id w:val="1759"/>
                <w:text/>
              </w:sdtPr>
              <w:sdtContent>
                <w:r>
                  <w:rPr>
                    <w:sz w:val="20"/>
                  </w:rPr>
                  <w:t>Identity and Access Management Lead</w:t>
                </w:r>
              </w:sdtContent>
            </w:sdt>
          </w:p>
        </w:tc>
      </w:tr>
      <w:tr w:rsidR="00A307DD" w14:paraId="0BA0BCA0" w14:textId="77777777">
        <w:tc>
          <w:tcPr>
            <w:tcW w:w="9936" w:type="dxa"/>
            <w:shd w:val="clear" w:color="auto" w:fill="D9E2F3"/>
            <w:vAlign w:val="center"/>
          </w:tcPr>
          <w:p w14:paraId="14E40BAE" w14:textId="77777777" w:rsidR="00A307DD" w:rsidRDefault="00000000">
            <w:r>
              <w:rPr>
                <w:b/>
                <w:sz w:val="20"/>
              </w:rPr>
              <w:t xml:space="preserve">Implementation Status (check all that apply):  </w:t>
            </w:r>
            <w:sdt>
              <w:sdtPr>
                <w:id w:val="176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76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76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76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76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80AA74A" w14:textId="77777777">
        <w:tc>
          <w:tcPr>
            <w:tcW w:w="9936" w:type="dxa"/>
            <w:shd w:val="clear" w:color="auto" w:fill="D9E2F3"/>
            <w:vAlign w:val="center"/>
          </w:tcPr>
          <w:p w14:paraId="3070F242" w14:textId="77777777" w:rsidR="00A307DD" w:rsidRDefault="00000000">
            <w:r>
              <w:rPr>
                <w:b/>
                <w:sz w:val="20"/>
              </w:rPr>
              <w:t xml:space="preserve">Control Origination (check all that apply):  </w:t>
            </w:r>
            <w:sdt>
              <w:sdtPr>
                <w:id w:val="17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76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76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76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7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77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77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BC0AF81"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07AD7923" w14:textId="77777777">
        <w:tc>
          <w:tcPr>
            <w:tcW w:w="9936" w:type="dxa"/>
            <w:gridSpan w:val="2"/>
            <w:shd w:val="clear" w:color="auto" w:fill="1F3864"/>
          </w:tcPr>
          <w:p w14:paraId="3A19B7D0" w14:textId="77777777" w:rsidR="00A307DD" w:rsidRDefault="00000000">
            <w:r>
              <w:rPr>
                <w:b/>
                <w:color w:val="FFFFFF"/>
              </w:rPr>
              <w:lastRenderedPageBreak/>
              <w:t>IA.L2-3.5.4  —  3.5.4 What is the solution and how is it implemented?</w:t>
            </w:r>
          </w:p>
        </w:tc>
      </w:tr>
      <w:tr w:rsidR="00A307DD" w14:paraId="71DBD1F1" w14:textId="77777777">
        <w:tc>
          <w:tcPr>
            <w:tcW w:w="4968" w:type="dxa"/>
            <w:shd w:val="clear" w:color="auto" w:fill="EAF1FB"/>
            <w:vAlign w:val="center"/>
          </w:tcPr>
          <w:p w14:paraId="250CEDA3" w14:textId="77777777" w:rsidR="00A307DD" w:rsidRDefault="00000000">
            <w:r>
              <w:rPr>
                <w:b/>
                <w:sz w:val="20"/>
              </w:rPr>
              <w:t>Part [a]</w:t>
            </w:r>
          </w:p>
        </w:tc>
        <w:tc>
          <w:tcPr>
            <w:tcW w:w="4968" w:type="dxa"/>
            <w:vAlign w:val="center"/>
          </w:tcPr>
          <w:p w14:paraId="7C054959" w14:textId="77777777" w:rsidR="00A307DD" w:rsidRDefault="00000000">
            <w:sdt>
              <w:sdtPr>
                <w:alias w:val="Implementation narrative IA.L2-3.5.4 Part [a]"/>
                <w:tag w:val="narr_3.5.4_a"/>
                <w:id w:val="1772"/>
                <w:text/>
              </w:sdtPr>
              <w:sdtContent>
                <w:r>
                  <w:rPr>
                    <w:sz w:val="20"/>
                  </w:rPr>
                  <w:t>Draft implementation — tailor to the environment. The organization satisfies this objective so that replay-resistant authentication mechanisms are implemented for network account access to privileged and non-privileged accounts.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bl>
    <w:p w14:paraId="1911F913" w14:textId="77777777" w:rsidR="00A307DD" w:rsidRDefault="00A307DD"/>
    <w:p w14:paraId="618CFE61" w14:textId="77777777" w:rsidR="00A307DD" w:rsidRDefault="00000000">
      <w:pPr>
        <w:pStyle w:val="Heading2"/>
        <w:pBdr>
          <w:left w:val="single" w:sz="24" w:space="8" w:color="06B6D4"/>
        </w:pBdr>
        <w:shd w:val="clear" w:color="auto" w:fill="F2F6FC"/>
      </w:pPr>
      <w:r>
        <w:t>IA.L2-3.5.5  (NIST SP 800-171: 3.5.5) — Prevent reuse of identifiers for a defined period.</w:t>
      </w:r>
    </w:p>
    <w:p w14:paraId="7907BD14" w14:textId="77777777" w:rsidR="00A307DD" w:rsidRDefault="00000000">
      <w:r>
        <w:rPr>
          <w:i/>
          <w:color w:val="595959"/>
          <w:sz w:val="18"/>
        </w:rPr>
        <w:t>CMMC 2.0 Level 2 practice IA.L2-3.5.5  |  NIST SP 800-171 Rev. 2 requirement 3.5.5  |  Related FedRAMP / NIST SP 800-53 controls: IA-4.</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12088276" w14:textId="77777777">
        <w:tc>
          <w:tcPr>
            <w:tcW w:w="9936" w:type="dxa"/>
            <w:shd w:val="clear" w:color="auto" w:fill="1F3864"/>
            <w:vAlign w:val="center"/>
          </w:tcPr>
          <w:p w14:paraId="38EDB369" w14:textId="77777777" w:rsidR="00A307DD" w:rsidRDefault="00000000">
            <w:r>
              <w:rPr>
                <w:b/>
                <w:color w:val="FFFFFF"/>
              </w:rPr>
              <w:t>IA.L2-3.5.5  —  3.5.5 Control Summary Information</w:t>
            </w:r>
          </w:p>
        </w:tc>
      </w:tr>
      <w:tr w:rsidR="00A307DD" w14:paraId="69236D70" w14:textId="77777777">
        <w:tc>
          <w:tcPr>
            <w:tcW w:w="9936" w:type="dxa"/>
            <w:shd w:val="clear" w:color="auto" w:fill="D9E2F3"/>
            <w:vAlign w:val="center"/>
          </w:tcPr>
          <w:p w14:paraId="6B81AEFF" w14:textId="77777777" w:rsidR="00A307DD" w:rsidRDefault="00000000">
            <w:r>
              <w:rPr>
                <w:b/>
                <w:sz w:val="20"/>
              </w:rPr>
              <w:t xml:space="preserve">CMMC L2 Practice / NIST 800-171 Requirement:  </w:t>
            </w:r>
            <w:r>
              <w:rPr>
                <w:sz w:val="20"/>
              </w:rPr>
              <w:t>IA.L2-3.5.5  (3.5.5)</w:t>
            </w:r>
          </w:p>
        </w:tc>
      </w:tr>
      <w:tr w:rsidR="00A307DD" w14:paraId="639EEBAD" w14:textId="77777777">
        <w:tc>
          <w:tcPr>
            <w:tcW w:w="9936" w:type="dxa"/>
            <w:shd w:val="clear" w:color="auto" w:fill="D9E2F3"/>
            <w:vAlign w:val="center"/>
          </w:tcPr>
          <w:p w14:paraId="0F2A44D2" w14:textId="77777777" w:rsidR="00A307DD" w:rsidRDefault="00000000">
            <w:r>
              <w:rPr>
                <w:b/>
                <w:sz w:val="20"/>
              </w:rPr>
              <w:t xml:space="preserve">Responsible Role:  </w:t>
            </w:r>
            <w:sdt>
              <w:sdtPr>
                <w:alias w:val="Responsible Role — IA.L2-3.5.5"/>
                <w:tag w:val="role_3.5.5"/>
                <w:id w:val="1773"/>
                <w:text/>
              </w:sdtPr>
              <w:sdtContent>
                <w:r>
                  <w:rPr>
                    <w:sz w:val="20"/>
                  </w:rPr>
                  <w:t>Identity and Access Management Lead</w:t>
                </w:r>
              </w:sdtContent>
            </w:sdt>
          </w:p>
        </w:tc>
      </w:tr>
      <w:tr w:rsidR="00A307DD" w14:paraId="1DBDB662" w14:textId="77777777">
        <w:tc>
          <w:tcPr>
            <w:tcW w:w="9936" w:type="dxa"/>
            <w:shd w:val="clear" w:color="auto" w:fill="D9E2F3"/>
            <w:vAlign w:val="center"/>
          </w:tcPr>
          <w:p w14:paraId="62C43F4F" w14:textId="77777777" w:rsidR="00A307DD" w:rsidRDefault="00000000">
            <w:r>
              <w:rPr>
                <w:b/>
                <w:sz w:val="20"/>
              </w:rPr>
              <w:t xml:space="preserve">Parameter 3.5.5 (period before identifier reuse is permitted):  </w:t>
            </w:r>
            <w:sdt>
              <w:sdtPr>
                <w:rPr>
                  <w:i/>
                  <w:color w:val="808080"/>
                </w:rPr>
                <w:alias w:val="Parameter 3.5.5 (period before identifier reuse is permitted) — IA.L2-3.5.5"/>
                <w:tag w:val="param_3.5.5_0"/>
                <w:id w:val="1774"/>
                <w:showingPlcHdr/>
                <w:text/>
              </w:sdtPr>
              <w:sdtContent>
                <w:r>
                  <w:rPr>
                    <w:i/>
                    <w:color w:val="808080"/>
                    <w:sz w:val="20"/>
                  </w:rPr>
                  <w:t>Click to enter organization-defined value</w:t>
                </w:r>
              </w:sdtContent>
            </w:sdt>
          </w:p>
        </w:tc>
      </w:tr>
      <w:tr w:rsidR="00A307DD" w14:paraId="39769D62" w14:textId="77777777">
        <w:tc>
          <w:tcPr>
            <w:tcW w:w="9936" w:type="dxa"/>
            <w:shd w:val="clear" w:color="auto" w:fill="D9E2F3"/>
            <w:vAlign w:val="center"/>
          </w:tcPr>
          <w:p w14:paraId="120A8AAC" w14:textId="77777777" w:rsidR="00A307DD" w:rsidRDefault="00000000">
            <w:r>
              <w:rPr>
                <w:b/>
                <w:sz w:val="20"/>
              </w:rPr>
              <w:t xml:space="preserve">Implementation Status (check all that apply):  </w:t>
            </w:r>
            <w:sdt>
              <w:sdtPr>
                <w:id w:val="177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77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77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77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77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EDD7AF1" w14:textId="77777777">
        <w:tc>
          <w:tcPr>
            <w:tcW w:w="9936" w:type="dxa"/>
            <w:shd w:val="clear" w:color="auto" w:fill="D9E2F3"/>
            <w:vAlign w:val="center"/>
          </w:tcPr>
          <w:p w14:paraId="16809B96" w14:textId="77777777" w:rsidR="00A307DD" w:rsidRDefault="00000000">
            <w:r>
              <w:rPr>
                <w:b/>
                <w:sz w:val="20"/>
              </w:rPr>
              <w:t xml:space="preserve">Control Origination (check all that apply):  </w:t>
            </w:r>
            <w:sdt>
              <w:sdtPr>
                <w:id w:val="178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78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78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78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7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7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78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1C26B41"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017DF6F9" w14:textId="77777777">
        <w:tc>
          <w:tcPr>
            <w:tcW w:w="9936" w:type="dxa"/>
            <w:gridSpan w:val="2"/>
            <w:shd w:val="clear" w:color="auto" w:fill="1F3864"/>
          </w:tcPr>
          <w:p w14:paraId="4A99988B" w14:textId="77777777" w:rsidR="00A307DD" w:rsidRDefault="00000000">
            <w:r>
              <w:rPr>
                <w:b/>
                <w:color w:val="FFFFFF"/>
              </w:rPr>
              <w:t>IA.L2-3.5.5  —  3.5.5 What is the solution and how is it implemented?</w:t>
            </w:r>
          </w:p>
        </w:tc>
      </w:tr>
      <w:tr w:rsidR="00A307DD" w14:paraId="76A583C1" w14:textId="77777777">
        <w:tc>
          <w:tcPr>
            <w:tcW w:w="4968" w:type="dxa"/>
            <w:shd w:val="clear" w:color="auto" w:fill="EAF1FB"/>
            <w:vAlign w:val="center"/>
          </w:tcPr>
          <w:p w14:paraId="58786634" w14:textId="77777777" w:rsidR="00A307DD" w:rsidRDefault="00000000">
            <w:r>
              <w:rPr>
                <w:b/>
                <w:sz w:val="20"/>
              </w:rPr>
              <w:t>Part [a]</w:t>
            </w:r>
          </w:p>
        </w:tc>
        <w:tc>
          <w:tcPr>
            <w:tcW w:w="4968" w:type="dxa"/>
            <w:vAlign w:val="center"/>
          </w:tcPr>
          <w:p w14:paraId="1DF5B821" w14:textId="77777777" w:rsidR="00A307DD" w:rsidRDefault="00000000">
            <w:sdt>
              <w:sdtPr>
                <w:alias w:val="Implementation narrative IA.L2-3.5.5 Part [a]"/>
                <w:tag w:val="narr_3.5.5_a"/>
                <w:id w:val="1787"/>
                <w:text/>
              </w:sdtPr>
              <w:sdtContent>
                <w:r>
                  <w:rPr>
                    <w:sz w:val="20"/>
                  </w:rPr>
                  <w:t xml:space="preserve">Draft implementation — tailor to the environment. The organization satisfies this objective so that a period within which identifiers cannot be reused is defined.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w:t>
                </w:r>
                <w:r>
                  <w:rPr>
                    <w:sz w:val="20"/>
                  </w:rPr>
                  <w:lastRenderedPageBreak/>
                  <w:t>enrollment reports, and identifier lifecycle records. [Replace bracketed placeholders with the specific tools, settings, and document IDs in use; confirm the selected Implementation Status and Control Origination.]</w:t>
                </w:r>
              </w:sdtContent>
            </w:sdt>
          </w:p>
        </w:tc>
      </w:tr>
      <w:tr w:rsidR="00A307DD" w14:paraId="038CF7F6" w14:textId="77777777">
        <w:tc>
          <w:tcPr>
            <w:tcW w:w="4968" w:type="dxa"/>
            <w:shd w:val="clear" w:color="auto" w:fill="EAF1FB"/>
            <w:vAlign w:val="center"/>
          </w:tcPr>
          <w:p w14:paraId="46BC850A" w14:textId="77777777" w:rsidR="00A307DD" w:rsidRDefault="00000000">
            <w:r>
              <w:rPr>
                <w:b/>
                <w:sz w:val="20"/>
              </w:rPr>
              <w:lastRenderedPageBreak/>
              <w:t>Part [b]</w:t>
            </w:r>
          </w:p>
        </w:tc>
        <w:tc>
          <w:tcPr>
            <w:tcW w:w="4968" w:type="dxa"/>
            <w:vAlign w:val="center"/>
          </w:tcPr>
          <w:p w14:paraId="4948A91F" w14:textId="77777777" w:rsidR="00A307DD" w:rsidRDefault="00000000">
            <w:sdt>
              <w:sdtPr>
                <w:alias w:val="Implementation narrative IA.L2-3.5.5 Part [b]"/>
                <w:tag w:val="narr_3.5.5_b"/>
                <w:id w:val="1788"/>
                <w:text/>
              </w:sdtPr>
              <w:sdtContent>
                <w:r>
                  <w:rPr>
                    <w:sz w:val="20"/>
                  </w:rPr>
                  <w:t>Draft implementation — tailor to the environment. The organization satisfies this objective so that reuse of identifiers is prevented within the defined period.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bl>
    <w:p w14:paraId="521148D8" w14:textId="77777777" w:rsidR="00A307DD" w:rsidRDefault="00A307DD"/>
    <w:p w14:paraId="7C24744F" w14:textId="77777777" w:rsidR="00A307DD" w:rsidRDefault="00000000">
      <w:pPr>
        <w:pStyle w:val="Heading2"/>
        <w:pBdr>
          <w:left w:val="single" w:sz="24" w:space="8" w:color="06B6D4"/>
        </w:pBdr>
        <w:shd w:val="clear" w:color="auto" w:fill="F2F6FC"/>
      </w:pPr>
      <w:r>
        <w:t>IA.L2-3.5.6  (NIST SP 800-171: 3.5.6) — Disable identifiers after a defined period of inactivity.</w:t>
      </w:r>
    </w:p>
    <w:p w14:paraId="1D8F05D8" w14:textId="77777777" w:rsidR="00A307DD" w:rsidRDefault="00000000">
      <w:r>
        <w:rPr>
          <w:i/>
          <w:color w:val="595959"/>
          <w:sz w:val="18"/>
        </w:rPr>
        <w:t>CMMC 2.0 Level 2 practice IA.L2-3.5.6  |  NIST SP 800-171 Rev. 2 requirement 3.5.6  |  Related FedRAMP / NIST SP 800-53 controls: IA-4, AC-2(3).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3D85B27" w14:textId="77777777">
        <w:tc>
          <w:tcPr>
            <w:tcW w:w="9936" w:type="dxa"/>
            <w:shd w:val="clear" w:color="auto" w:fill="1F3864"/>
            <w:vAlign w:val="center"/>
          </w:tcPr>
          <w:p w14:paraId="12DFEEC9" w14:textId="77777777" w:rsidR="00A307DD" w:rsidRDefault="00000000">
            <w:r>
              <w:rPr>
                <w:b/>
                <w:color w:val="FFFFFF"/>
              </w:rPr>
              <w:t>IA.L2-3.5.6  —  3.5.6 Control Summary Information</w:t>
            </w:r>
          </w:p>
        </w:tc>
      </w:tr>
      <w:tr w:rsidR="00A307DD" w14:paraId="0C693A5E" w14:textId="77777777">
        <w:tc>
          <w:tcPr>
            <w:tcW w:w="9936" w:type="dxa"/>
            <w:shd w:val="clear" w:color="auto" w:fill="D9E2F3"/>
            <w:vAlign w:val="center"/>
          </w:tcPr>
          <w:p w14:paraId="0E2DC19C" w14:textId="77777777" w:rsidR="00A307DD" w:rsidRDefault="00000000">
            <w:r>
              <w:rPr>
                <w:b/>
                <w:sz w:val="20"/>
              </w:rPr>
              <w:t xml:space="preserve">CMMC L2 Practice / NIST 800-171 Requirement:  </w:t>
            </w:r>
            <w:r>
              <w:rPr>
                <w:sz w:val="20"/>
              </w:rPr>
              <w:t>IA.L2-3.5.6  (3.5.6)</w:t>
            </w:r>
          </w:p>
        </w:tc>
      </w:tr>
      <w:tr w:rsidR="00A307DD" w14:paraId="22E41243" w14:textId="77777777">
        <w:tc>
          <w:tcPr>
            <w:tcW w:w="9936" w:type="dxa"/>
            <w:shd w:val="clear" w:color="auto" w:fill="D9E2F3"/>
            <w:vAlign w:val="center"/>
          </w:tcPr>
          <w:p w14:paraId="3BF0E092" w14:textId="77777777" w:rsidR="00A307DD" w:rsidRDefault="00000000">
            <w:r>
              <w:rPr>
                <w:b/>
                <w:sz w:val="20"/>
              </w:rPr>
              <w:t xml:space="preserve">Responsible Role:  </w:t>
            </w:r>
            <w:sdt>
              <w:sdtPr>
                <w:alias w:val="Responsible Role — IA.L2-3.5.6"/>
                <w:tag w:val="role_3.5.6"/>
                <w:id w:val="1789"/>
                <w:text/>
              </w:sdtPr>
              <w:sdtContent>
                <w:r>
                  <w:rPr>
                    <w:sz w:val="20"/>
                  </w:rPr>
                  <w:t>Identity and Access Management Lead</w:t>
                </w:r>
              </w:sdtContent>
            </w:sdt>
          </w:p>
        </w:tc>
      </w:tr>
      <w:tr w:rsidR="00A307DD" w14:paraId="0C03331C" w14:textId="77777777">
        <w:tc>
          <w:tcPr>
            <w:tcW w:w="9936" w:type="dxa"/>
            <w:shd w:val="clear" w:color="auto" w:fill="D9E2F3"/>
            <w:vAlign w:val="center"/>
          </w:tcPr>
          <w:p w14:paraId="229D6A49" w14:textId="77777777" w:rsidR="00A307DD" w:rsidRDefault="00000000">
            <w:r>
              <w:rPr>
                <w:b/>
                <w:sz w:val="20"/>
              </w:rPr>
              <w:t xml:space="preserve">Parameter 3.5.6 (inactivity period before an identifier is disabled):  </w:t>
            </w:r>
            <w:sdt>
              <w:sdtPr>
                <w:rPr>
                  <w:i/>
                  <w:color w:val="808080"/>
                </w:rPr>
                <w:alias w:val="Parameter 3.5.6 (inactivity period before an identifier is disabled) — IA.L2-3.5.6"/>
                <w:tag w:val="param_3.5.6_0"/>
                <w:id w:val="1790"/>
                <w:showingPlcHdr/>
                <w:text/>
              </w:sdtPr>
              <w:sdtContent>
                <w:r>
                  <w:rPr>
                    <w:i/>
                    <w:color w:val="808080"/>
                    <w:sz w:val="20"/>
                  </w:rPr>
                  <w:t>Click to enter organization-defined value</w:t>
                </w:r>
              </w:sdtContent>
            </w:sdt>
          </w:p>
        </w:tc>
      </w:tr>
      <w:tr w:rsidR="00A307DD" w14:paraId="4DBE07F4" w14:textId="77777777">
        <w:tc>
          <w:tcPr>
            <w:tcW w:w="9936" w:type="dxa"/>
            <w:shd w:val="clear" w:color="auto" w:fill="D9E2F3"/>
            <w:vAlign w:val="center"/>
          </w:tcPr>
          <w:p w14:paraId="71CC82AC" w14:textId="77777777" w:rsidR="00A307DD" w:rsidRDefault="00000000">
            <w:r>
              <w:rPr>
                <w:b/>
                <w:sz w:val="20"/>
              </w:rPr>
              <w:t xml:space="preserve">Implementation Status (check all that apply):  </w:t>
            </w:r>
            <w:sdt>
              <w:sdtPr>
                <w:id w:val="179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79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79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79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79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2832674" w14:textId="77777777">
        <w:tc>
          <w:tcPr>
            <w:tcW w:w="9936" w:type="dxa"/>
            <w:shd w:val="clear" w:color="auto" w:fill="D9E2F3"/>
            <w:vAlign w:val="center"/>
          </w:tcPr>
          <w:p w14:paraId="0E440511" w14:textId="77777777" w:rsidR="00A307DD" w:rsidRDefault="00000000">
            <w:r>
              <w:rPr>
                <w:b/>
                <w:sz w:val="20"/>
              </w:rPr>
              <w:t xml:space="preserve">Control Origination (check all that apply):  </w:t>
            </w:r>
            <w:sdt>
              <w:sdtPr>
                <w:id w:val="179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79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79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79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80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80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80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5C6722B4"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752331DD" w14:textId="77777777">
        <w:tc>
          <w:tcPr>
            <w:tcW w:w="9936" w:type="dxa"/>
            <w:gridSpan w:val="2"/>
            <w:shd w:val="clear" w:color="auto" w:fill="1F3864"/>
          </w:tcPr>
          <w:p w14:paraId="7BAB492D" w14:textId="77777777" w:rsidR="00A307DD" w:rsidRDefault="00000000">
            <w:r>
              <w:rPr>
                <w:b/>
                <w:color w:val="FFFFFF"/>
              </w:rPr>
              <w:t>IA.L2-3.5.6  —  3.5.6 What is the solution and how is it implemented?</w:t>
            </w:r>
          </w:p>
        </w:tc>
      </w:tr>
      <w:tr w:rsidR="00A307DD" w14:paraId="59CA0F43" w14:textId="77777777">
        <w:tc>
          <w:tcPr>
            <w:tcW w:w="4968" w:type="dxa"/>
            <w:shd w:val="clear" w:color="auto" w:fill="EAF1FB"/>
            <w:vAlign w:val="center"/>
          </w:tcPr>
          <w:p w14:paraId="623CE87D" w14:textId="77777777" w:rsidR="00A307DD" w:rsidRDefault="00000000">
            <w:r>
              <w:rPr>
                <w:b/>
                <w:sz w:val="20"/>
              </w:rPr>
              <w:t>Part [a]</w:t>
            </w:r>
          </w:p>
        </w:tc>
        <w:tc>
          <w:tcPr>
            <w:tcW w:w="4968" w:type="dxa"/>
            <w:vAlign w:val="center"/>
          </w:tcPr>
          <w:p w14:paraId="55AFF154" w14:textId="77777777" w:rsidR="00A307DD" w:rsidRDefault="00000000">
            <w:sdt>
              <w:sdtPr>
                <w:alias w:val="Implementation narrative IA.L2-3.5.6 Part [a]"/>
                <w:tag w:val="narr_3.5.6_a"/>
                <w:id w:val="1803"/>
                <w:text/>
              </w:sdtPr>
              <w:sdtContent>
                <w:r>
                  <w:rPr>
                    <w:sz w:val="20"/>
                  </w:rPr>
                  <w:t xml:space="preserve">Draft implementation — tailor to the environment. The organization satisfies this objective so that a period of inactivity after which an identifier is disabled is defined.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w:t>
                </w:r>
                <w:r>
                  <w:rPr>
                    <w:sz w:val="20"/>
                  </w:rPr>
                  <w:lastRenderedPageBreak/>
                  <w:t>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r w:rsidR="00A307DD" w14:paraId="0F4E26D8" w14:textId="77777777">
        <w:tc>
          <w:tcPr>
            <w:tcW w:w="4968" w:type="dxa"/>
            <w:shd w:val="clear" w:color="auto" w:fill="EAF1FB"/>
            <w:vAlign w:val="center"/>
          </w:tcPr>
          <w:p w14:paraId="37B85ED3" w14:textId="77777777" w:rsidR="00A307DD" w:rsidRDefault="00000000">
            <w:r>
              <w:rPr>
                <w:b/>
                <w:sz w:val="20"/>
              </w:rPr>
              <w:lastRenderedPageBreak/>
              <w:t>Part [b]</w:t>
            </w:r>
          </w:p>
        </w:tc>
        <w:tc>
          <w:tcPr>
            <w:tcW w:w="4968" w:type="dxa"/>
            <w:vAlign w:val="center"/>
          </w:tcPr>
          <w:p w14:paraId="371A8431" w14:textId="77777777" w:rsidR="00A307DD" w:rsidRDefault="00000000">
            <w:sdt>
              <w:sdtPr>
                <w:alias w:val="Implementation narrative IA.L2-3.5.6 Part [b]"/>
                <w:tag w:val="narr_3.5.6_b"/>
                <w:id w:val="1804"/>
                <w:text/>
              </w:sdtPr>
              <w:sdtContent>
                <w:r>
                  <w:rPr>
                    <w:sz w:val="20"/>
                  </w:rPr>
                  <w:t>Draft implementation — tailor to the environment. The organization satisfies this objective so that identifiers are disabled after the defined period of inactivity.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bl>
    <w:p w14:paraId="4434D42E" w14:textId="77777777" w:rsidR="00A307DD" w:rsidRDefault="00A307DD"/>
    <w:p w14:paraId="39BCCCE4" w14:textId="77777777" w:rsidR="00A307DD" w:rsidRDefault="00000000">
      <w:pPr>
        <w:pStyle w:val="Heading2"/>
        <w:pBdr>
          <w:left w:val="single" w:sz="24" w:space="8" w:color="06B6D4"/>
        </w:pBdr>
        <w:shd w:val="clear" w:color="auto" w:fill="F2F6FC"/>
      </w:pPr>
      <w:r>
        <w:t>IA.L2-3.5.7  (NIST SP 800-171: 3.5.7) — Enforce minimum password complexity and change of characters when new passwords are created.</w:t>
      </w:r>
    </w:p>
    <w:p w14:paraId="1B0D1B0D" w14:textId="77777777" w:rsidR="00A307DD" w:rsidRDefault="00000000">
      <w:r>
        <w:rPr>
          <w:i/>
          <w:color w:val="595959"/>
          <w:sz w:val="18"/>
        </w:rPr>
        <w:t>CMMC 2.0 Level 2 practice IA.L2-3.5.7  |  NIST SP 800-171 Rev. 2 requirement 3.5.7  |  Related FedRAMP / NIST SP 800-53 controls: IA-5(1).</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C356C56" w14:textId="77777777">
        <w:tc>
          <w:tcPr>
            <w:tcW w:w="9936" w:type="dxa"/>
            <w:shd w:val="clear" w:color="auto" w:fill="1F3864"/>
            <w:vAlign w:val="center"/>
          </w:tcPr>
          <w:p w14:paraId="60D37B7E" w14:textId="77777777" w:rsidR="00A307DD" w:rsidRDefault="00000000">
            <w:r>
              <w:rPr>
                <w:b/>
                <w:color w:val="FFFFFF"/>
              </w:rPr>
              <w:t>IA.L2-3.5.7  —  3.5.7 Control Summary Information</w:t>
            </w:r>
          </w:p>
        </w:tc>
      </w:tr>
      <w:tr w:rsidR="00A307DD" w14:paraId="7FF1AEA0" w14:textId="77777777">
        <w:tc>
          <w:tcPr>
            <w:tcW w:w="9936" w:type="dxa"/>
            <w:shd w:val="clear" w:color="auto" w:fill="D9E2F3"/>
            <w:vAlign w:val="center"/>
          </w:tcPr>
          <w:p w14:paraId="1889F7BC" w14:textId="77777777" w:rsidR="00A307DD" w:rsidRDefault="00000000">
            <w:r>
              <w:rPr>
                <w:b/>
                <w:sz w:val="20"/>
              </w:rPr>
              <w:t xml:space="preserve">CMMC L2 Practice / NIST 800-171 Requirement:  </w:t>
            </w:r>
            <w:r>
              <w:rPr>
                <w:sz w:val="20"/>
              </w:rPr>
              <w:t>IA.L2-3.5.7  (3.5.7)</w:t>
            </w:r>
          </w:p>
        </w:tc>
      </w:tr>
      <w:tr w:rsidR="00A307DD" w14:paraId="2868DD70" w14:textId="77777777">
        <w:tc>
          <w:tcPr>
            <w:tcW w:w="9936" w:type="dxa"/>
            <w:shd w:val="clear" w:color="auto" w:fill="D9E2F3"/>
            <w:vAlign w:val="center"/>
          </w:tcPr>
          <w:p w14:paraId="75C52D54" w14:textId="77777777" w:rsidR="00A307DD" w:rsidRDefault="00000000">
            <w:r>
              <w:rPr>
                <w:b/>
                <w:sz w:val="20"/>
              </w:rPr>
              <w:t xml:space="preserve">Responsible Role:  </w:t>
            </w:r>
            <w:sdt>
              <w:sdtPr>
                <w:alias w:val="Responsible Role — IA.L2-3.5.7"/>
                <w:tag w:val="role_3.5.7"/>
                <w:id w:val="1805"/>
                <w:text/>
              </w:sdtPr>
              <w:sdtContent>
                <w:r>
                  <w:rPr>
                    <w:sz w:val="20"/>
                  </w:rPr>
                  <w:t>Identity and Access Management Lead</w:t>
                </w:r>
              </w:sdtContent>
            </w:sdt>
          </w:p>
        </w:tc>
      </w:tr>
      <w:tr w:rsidR="00A307DD" w14:paraId="60618EE4" w14:textId="77777777">
        <w:tc>
          <w:tcPr>
            <w:tcW w:w="9936" w:type="dxa"/>
            <w:shd w:val="clear" w:color="auto" w:fill="D9E2F3"/>
            <w:vAlign w:val="center"/>
          </w:tcPr>
          <w:p w14:paraId="5A03D725" w14:textId="77777777" w:rsidR="00A307DD" w:rsidRDefault="00000000">
            <w:r>
              <w:rPr>
                <w:b/>
                <w:sz w:val="20"/>
              </w:rPr>
              <w:t xml:space="preserve">Parameter 3.5.7 (minimum password complexity and change-of-character requirements):  </w:t>
            </w:r>
            <w:sdt>
              <w:sdtPr>
                <w:rPr>
                  <w:i/>
                  <w:color w:val="808080"/>
                </w:rPr>
                <w:alias w:val="Parameter 3.5.7 (minimum password complexity and change-of-character requirements) — IA.L2-3.5.7"/>
                <w:tag w:val="param_3.5.7_0"/>
                <w:id w:val="1806"/>
                <w:showingPlcHdr/>
                <w:text/>
              </w:sdtPr>
              <w:sdtContent>
                <w:r>
                  <w:rPr>
                    <w:i/>
                    <w:color w:val="808080"/>
                    <w:sz w:val="20"/>
                  </w:rPr>
                  <w:t>Click to enter organization-defined value</w:t>
                </w:r>
              </w:sdtContent>
            </w:sdt>
          </w:p>
        </w:tc>
      </w:tr>
      <w:tr w:rsidR="00A307DD" w14:paraId="1B721616" w14:textId="77777777">
        <w:tc>
          <w:tcPr>
            <w:tcW w:w="9936" w:type="dxa"/>
            <w:shd w:val="clear" w:color="auto" w:fill="D9E2F3"/>
            <w:vAlign w:val="center"/>
          </w:tcPr>
          <w:p w14:paraId="19B3A29D" w14:textId="77777777" w:rsidR="00A307DD" w:rsidRDefault="00000000">
            <w:r>
              <w:rPr>
                <w:b/>
                <w:sz w:val="20"/>
              </w:rPr>
              <w:t xml:space="preserve">Implementation Status (check all that apply):  </w:t>
            </w:r>
            <w:sdt>
              <w:sdtPr>
                <w:id w:val="180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80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80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81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81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040F0E70" w14:textId="77777777">
        <w:tc>
          <w:tcPr>
            <w:tcW w:w="9936" w:type="dxa"/>
            <w:shd w:val="clear" w:color="auto" w:fill="D9E2F3"/>
            <w:vAlign w:val="center"/>
          </w:tcPr>
          <w:p w14:paraId="02C6148D" w14:textId="77777777" w:rsidR="00A307DD" w:rsidRDefault="00000000">
            <w:r>
              <w:rPr>
                <w:b/>
                <w:sz w:val="20"/>
              </w:rPr>
              <w:t xml:space="preserve">Control Origination (check all that apply):  </w:t>
            </w:r>
            <w:sdt>
              <w:sdtPr>
                <w:id w:val="181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8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8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8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8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8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81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50A98E6B"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4E8ED9C" w14:textId="77777777">
        <w:tc>
          <w:tcPr>
            <w:tcW w:w="9936" w:type="dxa"/>
            <w:gridSpan w:val="2"/>
            <w:shd w:val="clear" w:color="auto" w:fill="1F3864"/>
          </w:tcPr>
          <w:p w14:paraId="13C98466" w14:textId="77777777" w:rsidR="00A307DD" w:rsidRDefault="00000000">
            <w:r>
              <w:rPr>
                <w:b/>
                <w:color w:val="FFFFFF"/>
              </w:rPr>
              <w:t>IA.L2-3.5.7  —  3.5.7 What is the solution and how is it implemented?</w:t>
            </w:r>
          </w:p>
        </w:tc>
      </w:tr>
      <w:tr w:rsidR="00A307DD" w14:paraId="7A1BF658" w14:textId="77777777">
        <w:tc>
          <w:tcPr>
            <w:tcW w:w="4968" w:type="dxa"/>
            <w:shd w:val="clear" w:color="auto" w:fill="EAF1FB"/>
            <w:vAlign w:val="center"/>
          </w:tcPr>
          <w:p w14:paraId="66F0481F" w14:textId="77777777" w:rsidR="00A307DD" w:rsidRDefault="00000000">
            <w:r>
              <w:rPr>
                <w:b/>
                <w:sz w:val="20"/>
              </w:rPr>
              <w:t>Part [a]</w:t>
            </w:r>
          </w:p>
        </w:tc>
        <w:tc>
          <w:tcPr>
            <w:tcW w:w="4968" w:type="dxa"/>
            <w:vAlign w:val="center"/>
          </w:tcPr>
          <w:p w14:paraId="2B0BADEC" w14:textId="77777777" w:rsidR="00A307DD" w:rsidRDefault="00000000">
            <w:sdt>
              <w:sdtPr>
                <w:alias w:val="Implementation narrative IA.L2-3.5.7 Part [a]"/>
                <w:tag w:val="narr_3.5.7_a"/>
                <w:id w:val="1819"/>
                <w:text/>
              </w:sdtPr>
              <w:sdtContent>
                <w:r>
                  <w:rPr>
                    <w:sz w:val="20"/>
                  </w:rPr>
                  <w:t xml:space="preserve">Draft implementation — tailor to the environment. The organization satisfies this objective so that password complexity requirements are defined. This is implemented under the direction of the Identity and Access Management Lead using the enterprise identity provider, </w:t>
                </w:r>
                <w:r>
                  <w:rPr>
                    <w:sz w:val="20"/>
                  </w:rPr>
                  <w:lastRenderedPageBreak/>
                  <w:t>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r w:rsidR="00A307DD" w14:paraId="307FBF81" w14:textId="77777777">
        <w:tc>
          <w:tcPr>
            <w:tcW w:w="4968" w:type="dxa"/>
            <w:shd w:val="clear" w:color="auto" w:fill="EAF1FB"/>
            <w:vAlign w:val="center"/>
          </w:tcPr>
          <w:p w14:paraId="1DC69657" w14:textId="77777777" w:rsidR="00A307DD" w:rsidRDefault="00000000">
            <w:r>
              <w:rPr>
                <w:b/>
                <w:sz w:val="20"/>
              </w:rPr>
              <w:lastRenderedPageBreak/>
              <w:t>Part [b]</w:t>
            </w:r>
          </w:p>
        </w:tc>
        <w:tc>
          <w:tcPr>
            <w:tcW w:w="4968" w:type="dxa"/>
            <w:vAlign w:val="center"/>
          </w:tcPr>
          <w:p w14:paraId="6682518F" w14:textId="77777777" w:rsidR="00A307DD" w:rsidRDefault="00000000">
            <w:sdt>
              <w:sdtPr>
                <w:alias w:val="Implementation narrative IA.L2-3.5.7 Part [b]"/>
                <w:tag w:val="narr_3.5.7_b"/>
                <w:id w:val="1820"/>
                <w:text/>
              </w:sdtPr>
              <w:sdtContent>
                <w:r>
                  <w:rPr>
                    <w:sz w:val="20"/>
                  </w:rPr>
                  <w:t>Draft implementation — tailor to the environment. The organization satisfies this objective so that password change of character requirements are defined.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r w:rsidR="00A307DD" w14:paraId="6008608A" w14:textId="77777777">
        <w:tc>
          <w:tcPr>
            <w:tcW w:w="4968" w:type="dxa"/>
            <w:shd w:val="clear" w:color="auto" w:fill="EAF1FB"/>
            <w:vAlign w:val="center"/>
          </w:tcPr>
          <w:p w14:paraId="2FE28890" w14:textId="77777777" w:rsidR="00A307DD" w:rsidRDefault="00000000">
            <w:r>
              <w:rPr>
                <w:b/>
                <w:sz w:val="20"/>
              </w:rPr>
              <w:t>Part [c]</w:t>
            </w:r>
          </w:p>
        </w:tc>
        <w:tc>
          <w:tcPr>
            <w:tcW w:w="4968" w:type="dxa"/>
            <w:vAlign w:val="center"/>
          </w:tcPr>
          <w:p w14:paraId="209DC7D8" w14:textId="77777777" w:rsidR="00A307DD" w:rsidRDefault="00000000">
            <w:sdt>
              <w:sdtPr>
                <w:alias w:val="Implementation narrative IA.L2-3.5.7 Part [c]"/>
                <w:tag w:val="narr_3.5.7_c"/>
                <w:id w:val="1821"/>
                <w:text/>
              </w:sdtPr>
              <w:sdtContent>
                <w:r>
                  <w:rPr>
                    <w:sz w:val="20"/>
                  </w:rPr>
                  <w:t>Draft implementation — tailor to the environment. The organization satisfies this objective so that minimum password complexity requirements are enforced when new passwords are created.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r w:rsidR="00A307DD" w14:paraId="50B9260F" w14:textId="77777777">
        <w:tc>
          <w:tcPr>
            <w:tcW w:w="4968" w:type="dxa"/>
            <w:shd w:val="clear" w:color="auto" w:fill="EAF1FB"/>
            <w:vAlign w:val="center"/>
          </w:tcPr>
          <w:p w14:paraId="3C6C7B61" w14:textId="77777777" w:rsidR="00A307DD" w:rsidRDefault="00000000">
            <w:r>
              <w:rPr>
                <w:b/>
                <w:sz w:val="20"/>
              </w:rPr>
              <w:t>Part [d]</w:t>
            </w:r>
          </w:p>
        </w:tc>
        <w:tc>
          <w:tcPr>
            <w:tcW w:w="4968" w:type="dxa"/>
            <w:vAlign w:val="center"/>
          </w:tcPr>
          <w:p w14:paraId="28C60BA3" w14:textId="77777777" w:rsidR="00A307DD" w:rsidRDefault="00000000">
            <w:sdt>
              <w:sdtPr>
                <w:alias w:val="Implementation narrative IA.L2-3.5.7 Part [d]"/>
                <w:tag w:val="narr_3.5.7_d"/>
                <w:id w:val="1822"/>
                <w:text/>
              </w:sdtPr>
              <w:sdtContent>
                <w:r>
                  <w:rPr>
                    <w:sz w:val="20"/>
                  </w:rPr>
                  <w:t xml:space="preserve">Draft implementation — tailor to the environment. The organization satisfies this objective so that minimum password change of character requirements are enforced when new passwords are created. This is implemented under the direction of the Identity and Access Management Lead using the enterprise identity provider, unique account provisioning, MFA (phishing-resistant where feasible), credential lifecycle policies, and cryptographic protection of authenticators. </w:t>
                </w:r>
                <w:r>
                  <w:rPr>
                    <w:sz w:val="20"/>
                  </w:rPr>
                  <w:lastRenderedPageBreak/>
                  <w:t>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bl>
    <w:p w14:paraId="69F5EFFA" w14:textId="77777777" w:rsidR="00A307DD" w:rsidRDefault="00A307DD"/>
    <w:p w14:paraId="1B04448E" w14:textId="77777777" w:rsidR="00A307DD" w:rsidRDefault="00000000">
      <w:pPr>
        <w:pStyle w:val="Heading2"/>
        <w:pBdr>
          <w:left w:val="single" w:sz="24" w:space="8" w:color="06B6D4"/>
        </w:pBdr>
        <w:shd w:val="clear" w:color="auto" w:fill="F2F6FC"/>
      </w:pPr>
      <w:r>
        <w:t>IA.L2-3.5.8  (NIST SP 800-171: 3.5.8) — Prohibit password reuse for a specified number of generations.</w:t>
      </w:r>
    </w:p>
    <w:p w14:paraId="0DC6C34C" w14:textId="77777777" w:rsidR="00A307DD" w:rsidRDefault="00000000">
      <w:r>
        <w:rPr>
          <w:i/>
          <w:color w:val="595959"/>
          <w:sz w:val="18"/>
        </w:rPr>
        <w:t>CMMC 2.0 Level 2 practice IA.L2-3.5.8  |  NIST SP 800-171 Rev. 2 requirement 3.5.8  |  Related FedRAMP / NIST SP 800-53 controls: IA-5(1).</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11467EEB" w14:textId="77777777">
        <w:tc>
          <w:tcPr>
            <w:tcW w:w="9936" w:type="dxa"/>
            <w:shd w:val="clear" w:color="auto" w:fill="1F3864"/>
            <w:vAlign w:val="center"/>
          </w:tcPr>
          <w:p w14:paraId="1D3EE792" w14:textId="77777777" w:rsidR="00A307DD" w:rsidRDefault="00000000">
            <w:r>
              <w:rPr>
                <w:b/>
                <w:color w:val="FFFFFF"/>
              </w:rPr>
              <w:t>IA.L2-3.5.8  —  3.5.8 Control Summary Information</w:t>
            </w:r>
          </w:p>
        </w:tc>
      </w:tr>
      <w:tr w:rsidR="00A307DD" w14:paraId="379BD064" w14:textId="77777777">
        <w:tc>
          <w:tcPr>
            <w:tcW w:w="9936" w:type="dxa"/>
            <w:shd w:val="clear" w:color="auto" w:fill="D9E2F3"/>
            <w:vAlign w:val="center"/>
          </w:tcPr>
          <w:p w14:paraId="587FBDA9" w14:textId="77777777" w:rsidR="00A307DD" w:rsidRDefault="00000000">
            <w:r>
              <w:rPr>
                <w:b/>
                <w:sz w:val="20"/>
              </w:rPr>
              <w:t xml:space="preserve">CMMC L2 Practice / NIST 800-171 Requirement:  </w:t>
            </w:r>
            <w:r>
              <w:rPr>
                <w:sz w:val="20"/>
              </w:rPr>
              <w:t>IA.L2-3.5.8  (3.5.8)</w:t>
            </w:r>
          </w:p>
        </w:tc>
      </w:tr>
      <w:tr w:rsidR="00A307DD" w14:paraId="75A9CA82" w14:textId="77777777">
        <w:tc>
          <w:tcPr>
            <w:tcW w:w="9936" w:type="dxa"/>
            <w:shd w:val="clear" w:color="auto" w:fill="D9E2F3"/>
            <w:vAlign w:val="center"/>
          </w:tcPr>
          <w:p w14:paraId="6F96578E" w14:textId="77777777" w:rsidR="00A307DD" w:rsidRDefault="00000000">
            <w:r>
              <w:rPr>
                <w:b/>
                <w:sz w:val="20"/>
              </w:rPr>
              <w:t xml:space="preserve">Responsible Role:  </w:t>
            </w:r>
            <w:sdt>
              <w:sdtPr>
                <w:alias w:val="Responsible Role — IA.L2-3.5.8"/>
                <w:tag w:val="role_3.5.8"/>
                <w:id w:val="1823"/>
                <w:text/>
              </w:sdtPr>
              <w:sdtContent>
                <w:r>
                  <w:rPr>
                    <w:sz w:val="20"/>
                  </w:rPr>
                  <w:t>Identity and Access Management Lead</w:t>
                </w:r>
              </w:sdtContent>
            </w:sdt>
          </w:p>
        </w:tc>
      </w:tr>
      <w:tr w:rsidR="00A307DD" w14:paraId="3A419AD9" w14:textId="77777777">
        <w:tc>
          <w:tcPr>
            <w:tcW w:w="9936" w:type="dxa"/>
            <w:shd w:val="clear" w:color="auto" w:fill="D9E2F3"/>
            <w:vAlign w:val="center"/>
          </w:tcPr>
          <w:p w14:paraId="0DCADB09" w14:textId="77777777" w:rsidR="00A307DD" w:rsidRDefault="00000000">
            <w:r>
              <w:rPr>
                <w:b/>
                <w:sz w:val="20"/>
              </w:rPr>
              <w:t xml:space="preserve">Parameter 3.5.8 (number of password generations before reuse is permitted):  </w:t>
            </w:r>
            <w:sdt>
              <w:sdtPr>
                <w:rPr>
                  <w:i/>
                  <w:color w:val="808080"/>
                </w:rPr>
                <w:alias w:val="Parameter 3.5.8 (number of password generations before reuse is permitted) — IA.L2-3.5.8"/>
                <w:tag w:val="param_3.5.8_0"/>
                <w:id w:val="1824"/>
                <w:showingPlcHdr/>
                <w:text/>
              </w:sdtPr>
              <w:sdtContent>
                <w:r>
                  <w:rPr>
                    <w:i/>
                    <w:color w:val="808080"/>
                    <w:sz w:val="20"/>
                  </w:rPr>
                  <w:t>Click to enter organization-defined value</w:t>
                </w:r>
              </w:sdtContent>
            </w:sdt>
          </w:p>
        </w:tc>
      </w:tr>
      <w:tr w:rsidR="00A307DD" w14:paraId="4687E227" w14:textId="77777777">
        <w:tc>
          <w:tcPr>
            <w:tcW w:w="9936" w:type="dxa"/>
            <w:shd w:val="clear" w:color="auto" w:fill="D9E2F3"/>
            <w:vAlign w:val="center"/>
          </w:tcPr>
          <w:p w14:paraId="01DE419D" w14:textId="77777777" w:rsidR="00A307DD" w:rsidRDefault="00000000">
            <w:r>
              <w:rPr>
                <w:b/>
                <w:sz w:val="20"/>
              </w:rPr>
              <w:t xml:space="preserve">Implementation Status (check all that apply):  </w:t>
            </w:r>
            <w:sdt>
              <w:sdtPr>
                <w:id w:val="182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82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82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82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8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05644D36" w14:textId="77777777">
        <w:tc>
          <w:tcPr>
            <w:tcW w:w="9936" w:type="dxa"/>
            <w:shd w:val="clear" w:color="auto" w:fill="D9E2F3"/>
            <w:vAlign w:val="center"/>
          </w:tcPr>
          <w:p w14:paraId="65FBBBE6" w14:textId="77777777" w:rsidR="00A307DD" w:rsidRDefault="00000000">
            <w:r>
              <w:rPr>
                <w:b/>
                <w:sz w:val="20"/>
              </w:rPr>
              <w:t xml:space="preserve">Control Origination (check all that apply):  </w:t>
            </w:r>
            <w:sdt>
              <w:sdtPr>
                <w:id w:val="18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8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83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8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8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8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8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3F2BE3F"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6A9F83F" w14:textId="77777777">
        <w:tc>
          <w:tcPr>
            <w:tcW w:w="9936" w:type="dxa"/>
            <w:gridSpan w:val="2"/>
            <w:shd w:val="clear" w:color="auto" w:fill="1F3864"/>
          </w:tcPr>
          <w:p w14:paraId="4279687A" w14:textId="77777777" w:rsidR="00A307DD" w:rsidRDefault="00000000">
            <w:r>
              <w:rPr>
                <w:b/>
                <w:color w:val="FFFFFF"/>
              </w:rPr>
              <w:t>IA.L2-3.5.8  —  3.5.8 What is the solution and how is it implemented?</w:t>
            </w:r>
          </w:p>
        </w:tc>
      </w:tr>
      <w:tr w:rsidR="00A307DD" w14:paraId="4E44BC86" w14:textId="77777777">
        <w:tc>
          <w:tcPr>
            <w:tcW w:w="4968" w:type="dxa"/>
            <w:shd w:val="clear" w:color="auto" w:fill="EAF1FB"/>
            <w:vAlign w:val="center"/>
          </w:tcPr>
          <w:p w14:paraId="01A56042" w14:textId="77777777" w:rsidR="00A307DD" w:rsidRDefault="00000000">
            <w:r>
              <w:rPr>
                <w:b/>
                <w:sz w:val="20"/>
              </w:rPr>
              <w:t>Part [a]</w:t>
            </w:r>
          </w:p>
        </w:tc>
        <w:tc>
          <w:tcPr>
            <w:tcW w:w="4968" w:type="dxa"/>
            <w:vAlign w:val="center"/>
          </w:tcPr>
          <w:p w14:paraId="406A6F83" w14:textId="77777777" w:rsidR="00A307DD" w:rsidRDefault="00000000">
            <w:sdt>
              <w:sdtPr>
                <w:alias w:val="Implementation narrative IA.L2-3.5.8 Part [a]"/>
                <w:tag w:val="narr_3.5.8_a"/>
                <w:id w:val="1837"/>
                <w:text/>
              </w:sdtPr>
              <w:sdtContent>
                <w:r>
                  <w:rPr>
                    <w:sz w:val="20"/>
                  </w:rPr>
                  <w:t>Draft implementation — tailor to the environment. The organization satisfies this objective so that the number of generations during which a password cannot be reused is defined.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r w:rsidR="00A307DD" w14:paraId="3F4B9C8F" w14:textId="77777777">
        <w:tc>
          <w:tcPr>
            <w:tcW w:w="4968" w:type="dxa"/>
            <w:shd w:val="clear" w:color="auto" w:fill="EAF1FB"/>
            <w:vAlign w:val="center"/>
          </w:tcPr>
          <w:p w14:paraId="3E012E02" w14:textId="77777777" w:rsidR="00A307DD" w:rsidRDefault="00000000">
            <w:r>
              <w:rPr>
                <w:b/>
                <w:sz w:val="20"/>
              </w:rPr>
              <w:t>Part [b]</w:t>
            </w:r>
          </w:p>
        </w:tc>
        <w:tc>
          <w:tcPr>
            <w:tcW w:w="4968" w:type="dxa"/>
            <w:vAlign w:val="center"/>
          </w:tcPr>
          <w:p w14:paraId="4E4EC796" w14:textId="77777777" w:rsidR="00A307DD" w:rsidRDefault="00000000">
            <w:sdt>
              <w:sdtPr>
                <w:alias w:val="Implementation narrative IA.L2-3.5.8 Part [b]"/>
                <w:tag w:val="narr_3.5.8_b"/>
                <w:id w:val="1838"/>
                <w:text/>
              </w:sdtPr>
              <w:sdtContent>
                <w:r>
                  <w:rPr>
                    <w:sz w:val="20"/>
                  </w:rPr>
                  <w:t xml:space="preserve">Draft implementation — tailor to the environment. The organization satisfies this objective so that reuse of passwords is prohibited during the defined number of </w:t>
                </w:r>
                <w:r>
                  <w:rPr>
                    <w:sz w:val="20"/>
                  </w:rPr>
                  <w:lastRenderedPageBreak/>
                  <w:t>generations.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bl>
    <w:p w14:paraId="52C1F656" w14:textId="77777777" w:rsidR="00A307DD" w:rsidRDefault="00A307DD"/>
    <w:p w14:paraId="761419A8" w14:textId="77777777" w:rsidR="00A307DD" w:rsidRDefault="00000000">
      <w:pPr>
        <w:pStyle w:val="Heading2"/>
        <w:pBdr>
          <w:left w:val="single" w:sz="24" w:space="8" w:color="06B6D4"/>
        </w:pBdr>
        <w:shd w:val="clear" w:color="auto" w:fill="F2F6FC"/>
      </w:pPr>
      <w:r>
        <w:t>IA.L2-3.5.9  (NIST SP 800-171: 3.5.9) — Allow temporary password use for system logons with immediate change to a permanent password.</w:t>
      </w:r>
    </w:p>
    <w:p w14:paraId="7C2928C1" w14:textId="77777777" w:rsidR="00A307DD" w:rsidRDefault="00000000">
      <w:r>
        <w:rPr>
          <w:i/>
          <w:color w:val="595959"/>
          <w:sz w:val="18"/>
        </w:rPr>
        <w:t>CMMC 2.0 Level 2 practice IA.L2-3.5.9  |  NIST SP 800-171 Rev. 2 requirement 3.5.9  |  Related FedRAMP / NIST SP 800-53 controls: IA-5(1).</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962171A" w14:textId="77777777">
        <w:tc>
          <w:tcPr>
            <w:tcW w:w="9936" w:type="dxa"/>
            <w:shd w:val="clear" w:color="auto" w:fill="1F3864"/>
            <w:vAlign w:val="center"/>
          </w:tcPr>
          <w:p w14:paraId="520D7583" w14:textId="77777777" w:rsidR="00A307DD" w:rsidRDefault="00000000">
            <w:r>
              <w:rPr>
                <w:b/>
                <w:color w:val="FFFFFF"/>
              </w:rPr>
              <w:t>IA.L2-3.5.9  —  3.5.9 Control Summary Information</w:t>
            </w:r>
          </w:p>
        </w:tc>
      </w:tr>
      <w:tr w:rsidR="00A307DD" w14:paraId="411E3651" w14:textId="77777777">
        <w:tc>
          <w:tcPr>
            <w:tcW w:w="9936" w:type="dxa"/>
            <w:shd w:val="clear" w:color="auto" w:fill="D9E2F3"/>
            <w:vAlign w:val="center"/>
          </w:tcPr>
          <w:p w14:paraId="731D2B97" w14:textId="77777777" w:rsidR="00A307DD" w:rsidRDefault="00000000">
            <w:r>
              <w:rPr>
                <w:b/>
                <w:sz w:val="20"/>
              </w:rPr>
              <w:t xml:space="preserve">CMMC L2 Practice / NIST 800-171 Requirement:  </w:t>
            </w:r>
            <w:r>
              <w:rPr>
                <w:sz w:val="20"/>
              </w:rPr>
              <w:t>IA.L2-3.5.9  (3.5.9)</w:t>
            </w:r>
          </w:p>
        </w:tc>
      </w:tr>
      <w:tr w:rsidR="00A307DD" w14:paraId="625205BC" w14:textId="77777777">
        <w:tc>
          <w:tcPr>
            <w:tcW w:w="9936" w:type="dxa"/>
            <w:shd w:val="clear" w:color="auto" w:fill="D9E2F3"/>
            <w:vAlign w:val="center"/>
          </w:tcPr>
          <w:p w14:paraId="3F16A202" w14:textId="77777777" w:rsidR="00A307DD" w:rsidRDefault="00000000">
            <w:r>
              <w:rPr>
                <w:b/>
                <w:sz w:val="20"/>
              </w:rPr>
              <w:t xml:space="preserve">Responsible Role:  </w:t>
            </w:r>
            <w:sdt>
              <w:sdtPr>
                <w:alias w:val="Responsible Role — IA.L2-3.5.9"/>
                <w:tag w:val="role_3.5.9"/>
                <w:id w:val="1839"/>
                <w:text/>
              </w:sdtPr>
              <w:sdtContent>
                <w:r>
                  <w:rPr>
                    <w:sz w:val="20"/>
                  </w:rPr>
                  <w:t>Identity and Access Management Lead</w:t>
                </w:r>
              </w:sdtContent>
            </w:sdt>
          </w:p>
        </w:tc>
      </w:tr>
      <w:tr w:rsidR="00A307DD" w14:paraId="0CCB962E" w14:textId="77777777">
        <w:tc>
          <w:tcPr>
            <w:tcW w:w="9936" w:type="dxa"/>
            <w:shd w:val="clear" w:color="auto" w:fill="D9E2F3"/>
            <w:vAlign w:val="center"/>
          </w:tcPr>
          <w:p w14:paraId="7FB2E36C" w14:textId="77777777" w:rsidR="00A307DD" w:rsidRDefault="00000000">
            <w:r>
              <w:rPr>
                <w:b/>
                <w:sz w:val="20"/>
              </w:rPr>
              <w:t xml:space="preserve">Implementation Status (check all that apply):  </w:t>
            </w:r>
            <w:sdt>
              <w:sdtPr>
                <w:id w:val="184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84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84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8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8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1F7B288A" w14:textId="77777777">
        <w:tc>
          <w:tcPr>
            <w:tcW w:w="9936" w:type="dxa"/>
            <w:shd w:val="clear" w:color="auto" w:fill="D9E2F3"/>
            <w:vAlign w:val="center"/>
          </w:tcPr>
          <w:p w14:paraId="794D246B" w14:textId="77777777" w:rsidR="00A307DD" w:rsidRDefault="00000000">
            <w:r>
              <w:rPr>
                <w:b/>
                <w:sz w:val="20"/>
              </w:rPr>
              <w:t xml:space="preserve">Control Origination (check all that apply):  </w:t>
            </w:r>
            <w:sdt>
              <w:sdtPr>
                <w:id w:val="18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8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84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84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8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8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8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52CEFFC9"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759093FE" w14:textId="77777777">
        <w:tc>
          <w:tcPr>
            <w:tcW w:w="9936" w:type="dxa"/>
            <w:gridSpan w:val="2"/>
            <w:shd w:val="clear" w:color="auto" w:fill="1F3864"/>
          </w:tcPr>
          <w:p w14:paraId="6A37B110" w14:textId="77777777" w:rsidR="00A307DD" w:rsidRDefault="00000000">
            <w:r>
              <w:rPr>
                <w:b/>
                <w:color w:val="FFFFFF"/>
              </w:rPr>
              <w:t>IA.L2-3.5.9  —  3.5.9 What is the solution and how is it implemented?</w:t>
            </w:r>
          </w:p>
        </w:tc>
      </w:tr>
      <w:tr w:rsidR="00A307DD" w14:paraId="14BE26BC" w14:textId="77777777">
        <w:tc>
          <w:tcPr>
            <w:tcW w:w="4968" w:type="dxa"/>
            <w:shd w:val="clear" w:color="auto" w:fill="EAF1FB"/>
            <w:vAlign w:val="center"/>
          </w:tcPr>
          <w:p w14:paraId="468A67AA" w14:textId="77777777" w:rsidR="00A307DD" w:rsidRDefault="00000000">
            <w:r>
              <w:rPr>
                <w:b/>
                <w:sz w:val="20"/>
              </w:rPr>
              <w:t>Part [a]</w:t>
            </w:r>
          </w:p>
        </w:tc>
        <w:tc>
          <w:tcPr>
            <w:tcW w:w="4968" w:type="dxa"/>
            <w:vAlign w:val="center"/>
          </w:tcPr>
          <w:p w14:paraId="46B7D048" w14:textId="77777777" w:rsidR="00A307DD" w:rsidRDefault="00000000">
            <w:sdt>
              <w:sdtPr>
                <w:alias w:val="Implementation narrative IA.L2-3.5.9 Part [a]"/>
                <w:tag w:val="narr_3.5.9_a"/>
                <w:id w:val="1852"/>
                <w:text/>
              </w:sdtPr>
              <w:sdtContent>
                <w:r>
                  <w:rPr>
                    <w:sz w:val="20"/>
                  </w:rPr>
                  <w:t>Draft implementation — tailor to the environment. The organization satisfies this objective so that an immediate change to a permanent password is required when a temporary password is used for system logon.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bl>
    <w:p w14:paraId="5DE0C633" w14:textId="77777777" w:rsidR="00A307DD" w:rsidRDefault="00A307DD"/>
    <w:p w14:paraId="13206C72" w14:textId="77777777" w:rsidR="00A307DD" w:rsidRDefault="00000000">
      <w:pPr>
        <w:pStyle w:val="Heading2"/>
        <w:pBdr>
          <w:left w:val="single" w:sz="24" w:space="8" w:color="06B6D4"/>
        </w:pBdr>
        <w:shd w:val="clear" w:color="auto" w:fill="F2F6FC"/>
      </w:pPr>
      <w:r>
        <w:t>IA.L2-3.5.10  (NIST SP 800-171: 3.5.10) — Store and transmit only cryptographically protected passwords.</w:t>
      </w:r>
    </w:p>
    <w:p w14:paraId="5DED03B0" w14:textId="77777777" w:rsidR="00A307DD" w:rsidRDefault="00000000">
      <w:r>
        <w:rPr>
          <w:i/>
          <w:color w:val="595959"/>
          <w:sz w:val="18"/>
        </w:rPr>
        <w:t>CMMC 2.0 Level 2 practice IA.L2-3.5.10  |  NIST SP 800-171 Rev. 2 requirement 3.5.10  |  Related FedRAMP / NIST SP 800-53 controls: IA-5(1), SC-13.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473F19A4" w14:textId="77777777">
        <w:tc>
          <w:tcPr>
            <w:tcW w:w="9936" w:type="dxa"/>
            <w:shd w:val="clear" w:color="auto" w:fill="1F3864"/>
            <w:vAlign w:val="center"/>
          </w:tcPr>
          <w:p w14:paraId="68B37291" w14:textId="77777777" w:rsidR="00A307DD" w:rsidRDefault="00000000">
            <w:r>
              <w:rPr>
                <w:b/>
                <w:color w:val="FFFFFF"/>
              </w:rPr>
              <w:t>IA.L2-3.5.10  —  3.5.10 Control Summary Information</w:t>
            </w:r>
          </w:p>
        </w:tc>
      </w:tr>
      <w:tr w:rsidR="00A307DD" w14:paraId="303F92F0" w14:textId="77777777">
        <w:tc>
          <w:tcPr>
            <w:tcW w:w="9936" w:type="dxa"/>
            <w:shd w:val="clear" w:color="auto" w:fill="D9E2F3"/>
            <w:vAlign w:val="center"/>
          </w:tcPr>
          <w:p w14:paraId="5AC770CF" w14:textId="77777777" w:rsidR="00A307DD" w:rsidRDefault="00000000">
            <w:r>
              <w:rPr>
                <w:b/>
                <w:sz w:val="20"/>
              </w:rPr>
              <w:t xml:space="preserve">CMMC L2 Practice / NIST 800-171 Requirement:  </w:t>
            </w:r>
            <w:r>
              <w:rPr>
                <w:sz w:val="20"/>
              </w:rPr>
              <w:t>IA.L2-3.5.10  (3.5.10)</w:t>
            </w:r>
          </w:p>
        </w:tc>
      </w:tr>
      <w:tr w:rsidR="00A307DD" w14:paraId="7519C009" w14:textId="77777777">
        <w:tc>
          <w:tcPr>
            <w:tcW w:w="9936" w:type="dxa"/>
            <w:shd w:val="clear" w:color="auto" w:fill="D9E2F3"/>
            <w:vAlign w:val="center"/>
          </w:tcPr>
          <w:p w14:paraId="11F4BD95" w14:textId="77777777" w:rsidR="00A307DD" w:rsidRDefault="00000000">
            <w:r>
              <w:rPr>
                <w:b/>
                <w:sz w:val="20"/>
              </w:rPr>
              <w:t xml:space="preserve">Responsible Role:  </w:t>
            </w:r>
            <w:sdt>
              <w:sdtPr>
                <w:alias w:val="Responsible Role — IA.L2-3.5.10"/>
                <w:tag w:val="role_3.5.10"/>
                <w:id w:val="1853"/>
                <w:text/>
              </w:sdtPr>
              <w:sdtContent>
                <w:r>
                  <w:rPr>
                    <w:sz w:val="20"/>
                  </w:rPr>
                  <w:t>Identity and Access Management Lead</w:t>
                </w:r>
              </w:sdtContent>
            </w:sdt>
          </w:p>
        </w:tc>
      </w:tr>
      <w:tr w:rsidR="00A307DD" w14:paraId="45B0DB0D" w14:textId="77777777">
        <w:tc>
          <w:tcPr>
            <w:tcW w:w="9936" w:type="dxa"/>
            <w:shd w:val="clear" w:color="auto" w:fill="D9E2F3"/>
            <w:vAlign w:val="center"/>
          </w:tcPr>
          <w:p w14:paraId="77E92156" w14:textId="77777777" w:rsidR="00A307DD" w:rsidRDefault="00000000">
            <w:r>
              <w:rPr>
                <w:b/>
                <w:sz w:val="20"/>
              </w:rPr>
              <w:t xml:space="preserve">Implementation Status (check all that apply):  </w:t>
            </w:r>
            <w:sdt>
              <w:sdtPr>
                <w:id w:val="185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85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85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85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85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EAC0820" w14:textId="77777777">
        <w:tc>
          <w:tcPr>
            <w:tcW w:w="9936" w:type="dxa"/>
            <w:shd w:val="clear" w:color="auto" w:fill="D9E2F3"/>
            <w:vAlign w:val="center"/>
          </w:tcPr>
          <w:p w14:paraId="2CD05079" w14:textId="77777777" w:rsidR="00A307DD" w:rsidRDefault="00000000">
            <w:r>
              <w:rPr>
                <w:b/>
                <w:sz w:val="20"/>
              </w:rPr>
              <w:t xml:space="preserve">Control Origination (check all that apply):  </w:t>
            </w:r>
            <w:sdt>
              <w:sdtPr>
                <w:id w:val="185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86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86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86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86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86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8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38C0891E"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70497CA5" w14:textId="77777777">
        <w:tc>
          <w:tcPr>
            <w:tcW w:w="9936" w:type="dxa"/>
            <w:gridSpan w:val="2"/>
            <w:shd w:val="clear" w:color="auto" w:fill="1F3864"/>
          </w:tcPr>
          <w:p w14:paraId="4D592767" w14:textId="77777777" w:rsidR="00A307DD" w:rsidRDefault="00000000">
            <w:r>
              <w:rPr>
                <w:b/>
                <w:color w:val="FFFFFF"/>
              </w:rPr>
              <w:t>IA.L2-3.5.10  —  3.5.10 What is the solution and how is it implemented?</w:t>
            </w:r>
          </w:p>
        </w:tc>
      </w:tr>
      <w:tr w:rsidR="00A307DD" w14:paraId="46392799" w14:textId="77777777">
        <w:tc>
          <w:tcPr>
            <w:tcW w:w="4968" w:type="dxa"/>
            <w:shd w:val="clear" w:color="auto" w:fill="EAF1FB"/>
            <w:vAlign w:val="center"/>
          </w:tcPr>
          <w:p w14:paraId="4E3FCB2A" w14:textId="77777777" w:rsidR="00A307DD" w:rsidRDefault="00000000">
            <w:r>
              <w:rPr>
                <w:b/>
                <w:sz w:val="20"/>
              </w:rPr>
              <w:t>Part [a]</w:t>
            </w:r>
          </w:p>
        </w:tc>
        <w:tc>
          <w:tcPr>
            <w:tcW w:w="4968" w:type="dxa"/>
            <w:vAlign w:val="center"/>
          </w:tcPr>
          <w:p w14:paraId="0061E274" w14:textId="77777777" w:rsidR="00A307DD" w:rsidRDefault="00000000">
            <w:sdt>
              <w:sdtPr>
                <w:alias w:val="Implementation narrative IA.L2-3.5.10 Part [a]"/>
                <w:tag w:val="narr_3.5.10_a"/>
                <w:id w:val="1866"/>
                <w:text/>
              </w:sdtPr>
              <w:sdtContent>
                <w:r>
                  <w:rPr>
                    <w:sz w:val="20"/>
                  </w:rPr>
                  <w:t>Draft implementation — tailor to the environment. The organization satisfies this objective so that passwords are cryptographically protected in storage.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r w:rsidR="00A307DD" w14:paraId="2AFAFB29" w14:textId="77777777">
        <w:tc>
          <w:tcPr>
            <w:tcW w:w="4968" w:type="dxa"/>
            <w:shd w:val="clear" w:color="auto" w:fill="EAF1FB"/>
            <w:vAlign w:val="center"/>
          </w:tcPr>
          <w:p w14:paraId="19B0FFEA" w14:textId="77777777" w:rsidR="00A307DD" w:rsidRDefault="00000000">
            <w:r>
              <w:rPr>
                <w:b/>
                <w:sz w:val="20"/>
              </w:rPr>
              <w:t>Part [b]</w:t>
            </w:r>
          </w:p>
        </w:tc>
        <w:tc>
          <w:tcPr>
            <w:tcW w:w="4968" w:type="dxa"/>
            <w:vAlign w:val="center"/>
          </w:tcPr>
          <w:p w14:paraId="36566204" w14:textId="77777777" w:rsidR="00A307DD" w:rsidRDefault="00000000">
            <w:sdt>
              <w:sdtPr>
                <w:alias w:val="Implementation narrative IA.L2-3.5.10 Part [b]"/>
                <w:tag w:val="narr_3.5.10_b"/>
                <w:id w:val="1867"/>
                <w:text/>
              </w:sdtPr>
              <w:sdtContent>
                <w:r>
                  <w:rPr>
                    <w:sz w:val="20"/>
                  </w:rPr>
                  <w:t xml:space="preserve">Draft implementation — tailor to the environment. The organization satisfies this objective so that passwords are cryptographically protected in transit.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w:t>
                </w:r>
                <w:r>
                  <w:rPr>
                    <w:sz w:val="20"/>
                  </w:rPr>
                  <w:lastRenderedPageBreak/>
                  <w:t>Implementation Status and Control Origination.]</w:t>
                </w:r>
              </w:sdtContent>
            </w:sdt>
          </w:p>
        </w:tc>
      </w:tr>
    </w:tbl>
    <w:p w14:paraId="79822736" w14:textId="77777777" w:rsidR="00A307DD" w:rsidRDefault="00A307DD"/>
    <w:p w14:paraId="11274239" w14:textId="77777777" w:rsidR="00A307DD" w:rsidRDefault="00000000">
      <w:pPr>
        <w:pStyle w:val="Heading2"/>
        <w:pBdr>
          <w:left w:val="single" w:sz="24" w:space="8" w:color="06B6D4"/>
        </w:pBdr>
        <w:shd w:val="clear" w:color="auto" w:fill="F2F6FC"/>
      </w:pPr>
      <w:r>
        <w:t>IA.L2-3.5.11  (NIST SP 800-171: 3.5.11) — Obscure feedback of authentication information.</w:t>
      </w:r>
    </w:p>
    <w:p w14:paraId="2A244512" w14:textId="77777777" w:rsidR="00A307DD" w:rsidRDefault="00000000">
      <w:r>
        <w:rPr>
          <w:i/>
          <w:color w:val="595959"/>
          <w:sz w:val="18"/>
        </w:rPr>
        <w:t>CMMC 2.0 Level 2 practice IA.L2-3.5.11  |  NIST SP 800-171 Rev. 2 requirement 3.5.11  |  Related FedRAMP / NIST SP 800-53 controls: IA-6.</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171F81F9" w14:textId="77777777">
        <w:tc>
          <w:tcPr>
            <w:tcW w:w="9936" w:type="dxa"/>
            <w:shd w:val="clear" w:color="auto" w:fill="1F3864"/>
            <w:vAlign w:val="center"/>
          </w:tcPr>
          <w:p w14:paraId="4C7A9E80" w14:textId="77777777" w:rsidR="00A307DD" w:rsidRDefault="00000000">
            <w:r>
              <w:rPr>
                <w:b/>
                <w:color w:val="FFFFFF"/>
              </w:rPr>
              <w:t>IA.L2-3.5.11  —  3.5.11 Control Summary Information</w:t>
            </w:r>
          </w:p>
        </w:tc>
      </w:tr>
      <w:tr w:rsidR="00A307DD" w14:paraId="13F1C98A" w14:textId="77777777">
        <w:tc>
          <w:tcPr>
            <w:tcW w:w="9936" w:type="dxa"/>
            <w:shd w:val="clear" w:color="auto" w:fill="D9E2F3"/>
            <w:vAlign w:val="center"/>
          </w:tcPr>
          <w:p w14:paraId="2EC9EF65" w14:textId="77777777" w:rsidR="00A307DD" w:rsidRDefault="00000000">
            <w:r>
              <w:rPr>
                <w:b/>
                <w:sz w:val="20"/>
              </w:rPr>
              <w:t xml:space="preserve">CMMC L2 Practice / NIST 800-171 Requirement:  </w:t>
            </w:r>
            <w:r>
              <w:rPr>
                <w:sz w:val="20"/>
              </w:rPr>
              <w:t>IA.L2-3.5.11  (3.5.11)</w:t>
            </w:r>
          </w:p>
        </w:tc>
      </w:tr>
      <w:tr w:rsidR="00A307DD" w14:paraId="0D5ECF68" w14:textId="77777777">
        <w:tc>
          <w:tcPr>
            <w:tcW w:w="9936" w:type="dxa"/>
            <w:shd w:val="clear" w:color="auto" w:fill="D9E2F3"/>
            <w:vAlign w:val="center"/>
          </w:tcPr>
          <w:p w14:paraId="3DCD706D" w14:textId="77777777" w:rsidR="00A307DD" w:rsidRDefault="00000000">
            <w:r>
              <w:rPr>
                <w:b/>
                <w:sz w:val="20"/>
              </w:rPr>
              <w:t xml:space="preserve">Responsible Role:  </w:t>
            </w:r>
            <w:sdt>
              <w:sdtPr>
                <w:alias w:val="Responsible Role — IA.L2-3.5.11"/>
                <w:tag w:val="role_3.5.11"/>
                <w:id w:val="1868"/>
                <w:text/>
              </w:sdtPr>
              <w:sdtContent>
                <w:r>
                  <w:rPr>
                    <w:sz w:val="20"/>
                  </w:rPr>
                  <w:t>Identity and Access Management Lead</w:t>
                </w:r>
              </w:sdtContent>
            </w:sdt>
          </w:p>
        </w:tc>
      </w:tr>
      <w:tr w:rsidR="00A307DD" w14:paraId="15FB2736" w14:textId="77777777">
        <w:tc>
          <w:tcPr>
            <w:tcW w:w="9936" w:type="dxa"/>
            <w:shd w:val="clear" w:color="auto" w:fill="D9E2F3"/>
            <w:vAlign w:val="center"/>
          </w:tcPr>
          <w:p w14:paraId="0947790A" w14:textId="77777777" w:rsidR="00A307DD" w:rsidRDefault="00000000">
            <w:r>
              <w:rPr>
                <w:b/>
                <w:sz w:val="20"/>
              </w:rPr>
              <w:t xml:space="preserve">Implementation Status (check all that apply):  </w:t>
            </w:r>
            <w:sdt>
              <w:sdtPr>
                <w:id w:val="18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87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87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87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87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23AC02B" w14:textId="77777777">
        <w:tc>
          <w:tcPr>
            <w:tcW w:w="9936" w:type="dxa"/>
            <w:shd w:val="clear" w:color="auto" w:fill="D9E2F3"/>
            <w:vAlign w:val="center"/>
          </w:tcPr>
          <w:p w14:paraId="5F1C0D65" w14:textId="77777777" w:rsidR="00A307DD" w:rsidRDefault="00000000">
            <w:r>
              <w:rPr>
                <w:b/>
                <w:sz w:val="20"/>
              </w:rPr>
              <w:t xml:space="preserve">Control Origination (check all that apply):  </w:t>
            </w:r>
            <w:sdt>
              <w:sdtPr>
                <w:id w:val="187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87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87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87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87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87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88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32EB21B7"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2291840D" w14:textId="77777777">
        <w:tc>
          <w:tcPr>
            <w:tcW w:w="9936" w:type="dxa"/>
            <w:gridSpan w:val="2"/>
            <w:shd w:val="clear" w:color="auto" w:fill="1F3864"/>
          </w:tcPr>
          <w:p w14:paraId="01793922" w14:textId="77777777" w:rsidR="00A307DD" w:rsidRDefault="00000000">
            <w:r>
              <w:rPr>
                <w:b/>
                <w:color w:val="FFFFFF"/>
              </w:rPr>
              <w:t>IA.L2-3.5.11  —  3.5.11 What is the solution and how is it implemented?</w:t>
            </w:r>
          </w:p>
        </w:tc>
      </w:tr>
      <w:tr w:rsidR="00A307DD" w14:paraId="5DF114A5" w14:textId="77777777">
        <w:tc>
          <w:tcPr>
            <w:tcW w:w="4968" w:type="dxa"/>
            <w:shd w:val="clear" w:color="auto" w:fill="EAF1FB"/>
            <w:vAlign w:val="center"/>
          </w:tcPr>
          <w:p w14:paraId="4383B121" w14:textId="77777777" w:rsidR="00A307DD" w:rsidRDefault="00000000">
            <w:r>
              <w:rPr>
                <w:b/>
                <w:sz w:val="20"/>
              </w:rPr>
              <w:t>Part [a]</w:t>
            </w:r>
          </w:p>
        </w:tc>
        <w:tc>
          <w:tcPr>
            <w:tcW w:w="4968" w:type="dxa"/>
            <w:vAlign w:val="center"/>
          </w:tcPr>
          <w:p w14:paraId="2E2F0C21" w14:textId="77777777" w:rsidR="00A307DD" w:rsidRDefault="00000000">
            <w:sdt>
              <w:sdtPr>
                <w:alias w:val="Implementation narrative IA.L2-3.5.11 Part [a]"/>
                <w:tag w:val="narr_3.5.11_a"/>
                <w:id w:val="1881"/>
                <w:text/>
              </w:sdtPr>
              <w:sdtContent>
                <w:r>
                  <w:rPr>
                    <w:sz w:val="20"/>
                  </w:rPr>
                  <w:t>Draft implementation — tailor to the environment. The organization satisfies this objective so that authentication information is obscured during the authentication process. This is implemented under the direction of the Identity and Access Management Lead using the enterprise identity provider, unique account provisioning, MFA (phishing-resistant where feasible), credential lifecycle policies, and cryptographic protection of authenticators. Implementation is scoped to all assets within the CMMC assessment boundary that process, store, or transmit CUI. Evidence: the identification &amp; authentication policy, IdP authentication-method and password policy exports, MFA enrollment reports, and identifier lifecycle records. [Replace bracketed placeholders with the specific tools, settings, and document IDs in use; confirm the selected Implementation Status and Control Origination.]</w:t>
                </w:r>
              </w:sdtContent>
            </w:sdt>
          </w:p>
        </w:tc>
      </w:tr>
    </w:tbl>
    <w:p w14:paraId="04B1E2CD" w14:textId="77777777" w:rsidR="00A307DD" w:rsidRDefault="00A307DD"/>
    <w:p w14:paraId="37567251" w14:textId="77777777" w:rsidR="00A307DD" w:rsidRDefault="00000000">
      <w:pPr>
        <w:pStyle w:val="Heading1"/>
      </w:pPr>
      <w:r>
        <w:t>3.6 Incident Response (IR)</w:t>
      </w:r>
    </w:p>
    <w:p w14:paraId="0A6C6ED6" w14:textId="77777777" w:rsidR="00A307DD" w:rsidRDefault="00000000">
      <w:pPr>
        <w:pStyle w:val="Heading2"/>
        <w:pBdr>
          <w:left w:val="single" w:sz="24" w:space="8" w:color="06B6D4"/>
        </w:pBdr>
        <w:shd w:val="clear" w:color="auto" w:fill="F2F6FC"/>
      </w:pPr>
      <w:r>
        <w:t>IR.L2-3.6.1  (NIST SP 800-171: 3.6.1) — Establish an operational incident-handling capability including preparation, detection, analysis, containment, recovery, and user response.</w:t>
      </w:r>
    </w:p>
    <w:p w14:paraId="7CE4C04F" w14:textId="77777777" w:rsidR="00A307DD" w:rsidRDefault="00000000">
      <w:r>
        <w:rPr>
          <w:i/>
          <w:color w:val="595959"/>
          <w:sz w:val="18"/>
        </w:rPr>
        <w:t>CMMC 2.0 Level 2 practice IR.L2-3.6.1  |  NIST SP 800-171 Rev. 2 requirement 3.6.1  |  Related FedRAMP / NIST SP 800-53 controls: IR-4.</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55200468" w14:textId="77777777">
        <w:tc>
          <w:tcPr>
            <w:tcW w:w="9936" w:type="dxa"/>
            <w:shd w:val="clear" w:color="auto" w:fill="1F3864"/>
            <w:vAlign w:val="center"/>
          </w:tcPr>
          <w:p w14:paraId="6EB29C38" w14:textId="77777777" w:rsidR="00A307DD" w:rsidRDefault="00000000">
            <w:r>
              <w:rPr>
                <w:b/>
                <w:color w:val="FFFFFF"/>
              </w:rPr>
              <w:t>IR.L2-3.6.1  —  3.6.1 Control Summary Information</w:t>
            </w:r>
          </w:p>
        </w:tc>
      </w:tr>
      <w:tr w:rsidR="00A307DD" w14:paraId="2420C462" w14:textId="77777777">
        <w:tc>
          <w:tcPr>
            <w:tcW w:w="9936" w:type="dxa"/>
            <w:shd w:val="clear" w:color="auto" w:fill="D9E2F3"/>
            <w:vAlign w:val="center"/>
          </w:tcPr>
          <w:p w14:paraId="4855F18F" w14:textId="77777777" w:rsidR="00A307DD" w:rsidRDefault="00000000">
            <w:r>
              <w:rPr>
                <w:b/>
                <w:sz w:val="20"/>
              </w:rPr>
              <w:t xml:space="preserve">CMMC L2 Practice / NIST 800-171 Requirement:  </w:t>
            </w:r>
            <w:r>
              <w:rPr>
                <w:sz w:val="20"/>
              </w:rPr>
              <w:t>IR.L2-3.6.1  (3.6.1)</w:t>
            </w:r>
          </w:p>
        </w:tc>
      </w:tr>
      <w:tr w:rsidR="00A307DD" w14:paraId="4F2E2B6B" w14:textId="77777777">
        <w:tc>
          <w:tcPr>
            <w:tcW w:w="9936" w:type="dxa"/>
            <w:shd w:val="clear" w:color="auto" w:fill="D9E2F3"/>
            <w:vAlign w:val="center"/>
          </w:tcPr>
          <w:p w14:paraId="181A9761" w14:textId="77777777" w:rsidR="00A307DD" w:rsidRDefault="00000000">
            <w:r>
              <w:rPr>
                <w:b/>
                <w:sz w:val="20"/>
              </w:rPr>
              <w:lastRenderedPageBreak/>
              <w:t xml:space="preserve">Responsible Role:  </w:t>
            </w:r>
            <w:sdt>
              <w:sdtPr>
                <w:alias w:val="Responsible Role — IR.L2-3.6.1"/>
                <w:tag w:val="role_3.6.1"/>
                <w:id w:val="1882"/>
                <w:text/>
              </w:sdtPr>
              <w:sdtContent>
                <w:r>
                  <w:rPr>
                    <w:sz w:val="20"/>
                  </w:rPr>
                  <w:t>Incident Response Manager / SOC Lead</w:t>
                </w:r>
              </w:sdtContent>
            </w:sdt>
          </w:p>
        </w:tc>
      </w:tr>
      <w:tr w:rsidR="00A307DD" w14:paraId="17670FCE" w14:textId="77777777">
        <w:tc>
          <w:tcPr>
            <w:tcW w:w="9936" w:type="dxa"/>
            <w:shd w:val="clear" w:color="auto" w:fill="D9E2F3"/>
            <w:vAlign w:val="center"/>
          </w:tcPr>
          <w:p w14:paraId="39449724" w14:textId="77777777" w:rsidR="00A307DD" w:rsidRDefault="00000000">
            <w:r>
              <w:rPr>
                <w:b/>
                <w:sz w:val="20"/>
              </w:rPr>
              <w:t xml:space="preserve">Implementation Status (check all that apply):  </w:t>
            </w:r>
            <w:sdt>
              <w:sdtPr>
                <w:id w:val="188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8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8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88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88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1A1D8E26" w14:textId="77777777">
        <w:tc>
          <w:tcPr>
            <w:tcW w:w="9936" w:type="dxa"/>
            <w:shd w:val="clear" w:color="auto" w:fill="D9E2F3"/>
            <w:vAlign w:val="center"/>
          </w:tcPr>
          <w:p w14:paraId="67D60F80" w14:textId="77777777" w:rsidR="00A307DD" w:rsidRDefault="00000000">
            <w:r>
              <w:rPr>
                <w:b/>
                <w:sz w:val="20"/>
              </w:rPr>
              <w:t xml:space="preserve">Control Origination (check all that apply):  </w:t>
            </w:r>
            <w:sdt>
              <w:sdtPr>
                <w:id w:val="188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88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89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89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89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89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89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AE309D0"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9A43F31" w14:textId="77777777">
        <w:tc>
          <w:tcPr>
            <w:tcW w:w="9936" w:type="dxa"/>
            <w:gridSpan w:val="2"/>
            <w:shd w:val="clear" w:color="auto" w:fill="1F3864"/>
          </w:tcPr>
          <w:p w14:paraId="72FC71BC" w14:textId="77777777" w:rsidR="00A307DD" w:rsidRDefault="00000000">
            <w:r>
              <w:rPr>
                <w:b/>
                <w:color w:val="FFFFFF"/>
              </w:rPr>
              <w:t>IR.L2-3.6.1  —  3.6.1 What is the solution and how is it implemented?</w:t>
            </w:r>
          </w:p>
        </w:tc>
      </w:tr>
      <w:tr w:rsidR="00A307DD" w14:paraId="30BC9467" w14:textId="77777777">
        <w:tc>
          <w:tcPr>
            <w:tcW w:w="4968" w:type="dxa"/>
            <w:shd w:val="clear" w:color="auto" w:fill="EAF1FB"/>
            <w:vAlign w:val="center"/>
          </w:tcPr>
          <w:p w14:paraId="0D192B6C" w14:textId="77777777" w:rsidR="00A307DD" w:rsidRDefault="00000000">
            <w:r>
              <w:rPr>
                <w:b/>
                <w:sz w:val="20"/>
              </w:rPr>
              <w:t>Part [a]</w:t>
            </w:r>
          </w:p>
        </w:tc>
        <w:tc>
          <w:tcPr>
            <w:tcW w:w="4968" w:type="dxa"/>
            <w:vAlign w:val="center"/>
          </w:tcPr>
          <w:p w14:paraId="19A381F0" w14:textId="77777777" w:rsidR="00A307DD" w:rsidRDefault="00000000">
            <w:sdt>
              <w:sdtPr>
                <w:alias w:val="Implementation narrative IR.L2-3.6.1 Part [a]"/>
                <w:tag w:val="narr_3.6.1_a"/>
                <w:id w:val="1895"/>
                <w:text/>
              </w:sdtPr>
              <w:sdtContent>
                <w:r>
                  <w:rPr>
                    <w:sz w:val="20"/>
                  </w:rPr>
                  <w:t>Draft implementation — tailor to the environment. The organization satisfies this objective so that an operational incident-handling capability is established. This is implemented under the direction of the Incident Response Manager / SOC Lead using a documented incident response plan, an incident handling/ticketing capability, defined reporting paths to internal officials and external authorities (including DIBNet/DC3 for CUI/DoD incidents), and periodic exercises. Implementation is scoped to all assets within the CMMC assessment boundary that process, store, or transmit CUI. Evidence: the incident response plan, incident tickets/reports, reporting records, and tabletop/test after-action reports. [Replace bracketed placeholders with the specific tools, settings, and document IDs in use; confirm the selected Implementation Status and Control Origination.]</w:t>
                </w:r>
              </w:sdtContent>
            </w:sdt>
          </w:p>
        </w:tc>
      </w:tr>
      <w:tr w:rsidR="00A307DD" w14:paraId="0DA3F465" w14:textId="77777777">
        <w:tc>
          <w:tcPr>
            <w:tcW w:w="4968" w:type="dxa"/>
            <w:shd w:val="clear" w:color="auto" w:fill="EAF1FB"/>
            <w:vAlign w:val="center"/>
          </w:tcPr>
          <w:p w14:paraId="4D960072" w14:textId="77777777" w:rsidR="00A307DD" w:rsidRDefault="00000000">
            <w:r>
              <w:rPr>
                <w:b/>
                <w:sz w:val="20"/>
              </w:rPr>
              <w:t>Part [b]</w:t>
            </w:r>
          </w:p>
        </w:tc>
        <w:tc>
          <w:tcPr>
            <w:tcW w:w="4968" w:type="dxa"/>
            <w:vAlign w:val="center"/>
          </w:tcPr>
          <w:p w14:paraId="0E9BE4C4" w14:textId="77777777" w:rsidR="00A307DD" w:rsidRDefault="00000000">
            <w:sdt>
              <w:sdtPr>
                <w:alias w:val="Implementation narrative IR.L2-3.6.1 Part [b]"/>
                <w:tag w:val="narr_3.6.1_b"/>
                <w:id w:val="1896"/>
                <w:text/>
              </w:sdtPr>
              <w:sdtContent>
                <w:r>
                  <w:rPr>
                    <w:sz w:val="20"/>
                  </w:rPr>
                  <w:t>Draft implementation — tailor to the environment. The organization satisfies this objective so that the operational incident-handling capability includes preparation. This is implemented under the direction of the Incident Response Manager / SOC Lead using a documented incident response plan, an incident handling/ticketing capability, defined reporting paths to internal officials and external authorities (including DIBNet/DC3 for CUI/DoD incidents), and periodic exercises. Implementation is scoped to all assets within the CMMC assessment boundary that process, store, or transmit CUI. Evidence: the incident response plan, incident tickets/reports, reporting records, and tabletop/test after-action reports. [Replace bracketed placeholders with the specific tools, settings, and document IDs in use; confirm the selected Implementation Status and Control Origination.]</w:t>
                </w:r>
              </w:sdtContent>
            </w:sdt>
          </w:p>
        </w:tc>
      </w:tr>
      <w:tr w:rsidR="00A307DD" w14:paraId="4B90021B" w14:textId="77777777">
        <w:tc>
          <w:tcPr>
            <w:tcW w:w="4968" w:type="dxa"/>
            <w:shd w:val="clear" w:color="auto" w:fill="EAF1FB"/>
            <w:vAlign w:val="center"/>
          </w:tcPr>
          <w:p w14:paraId="65E37B37" w14:textId="77777777" w:rsidR="00A307DD" w:rsidRDefault="00000000">
            <w:r>
              <w:rPr>
                <w:b/>
                <w:sz w:val="20"/>
              </w:rPr>
              <w:t>Part [c]</w:t>
            </w:r>
          </w:p>
        </w:tc>
        <w:tc>
          <w:tcPr>
            <w:tcW w:w="4968" w:type="dxa"/>
            <w:vAlign w:val="center"/>
          </w:tcPr>
          <w:p w14:paraId="62FAD37B" w14:textId="77777777" w:rsidR="00A307DD" w:rsidRDefault="00000000">
            <w:sdt>
              <w:sdtPr>
                <w:alias w:val="Implementation narrative IR.L2-3.6.1 Part [c]"/>
                <w:tag w:val="narr_3.6.1_c"/>
                <w:id w:val="1897"/>
                <w:text/>
              </w:sdtPr>
              <w:sdtContent>
                <w:r>
                  <w:rPr>
                    <w:sz w:val="20"/>
                  </w:rPr>
                  <w:t xml:space="preserve">Draft implementation — tailor to the environment. The organization satisfies this objective so that the operational incident-handling capability includes detection. This is implemented under the direction of the Incident Response Manager / SOC Lead using a documented incident response plan, an incident handling/ticketing capability, defined reporting paths to internal officials and external authorities (including </w:t>
                </w:r>
                <w:r>
                  <w:rPr>
                    <w:sz w:val="20"/>
                  </w:rPr>
                  <w:lastRenderedPageBreak/>
                  <w:t>DIBNet/DC3 for CUI/DoD incidents), and periodic exercises. Implementation is scoped to all assets within the CMMC assessment boundary that process, store, or transmit CUI. Evidence: the incident response plan, incident tickets/reports, reporting records, and tabletop/test after-action reports. [Replace bracketed placeholders with the specific tools, settings, and document IDs in use; confirm the selected Implementation Status and Control Origination.]</w:t>
                </w:r>
              </w:sdtContent>
            </w:sdt>
          </w:p>
        </w:tc>
      </w:tr>
      <w:tr w:rsidR="00A307DD" w14:paraId="287D4B95" w14:textId="77777777">
        <w:tc>
          <w:tcPr>
            <w:tcW w:w="4968" w:type="dxa"/>
            <w:shd w:val="clear" w:color="auto" w:fill="EAF1FB"/>
            <w:vAlign w:val="center"/>
          </w:tcPr>
          <w:p w14:paraId="6EAD9947" w14:textId="77777777" w:rsidR="00A307DD" w:rsidRDefault="00000000">
            <w:r>
              <w:rPr>
                <w:b/>
                <w:sz w:val="20"/>
              </w:rPr>
              <w:lastRenderedPageBreak/>
              <w:t>Part [d]</w:t>
            </w:r>
          </w:p>
        </w:tc>
        <w:tc>
          <w:tcPr>
            <w:tcW w:w="4968" w:type="dxa"/>
            <w:vAlign w:val="center"/>
          </w:tcPr>
          <w:p w14:paraId="14DE1FF9" w14:textId="77777777" w:rsidR="00A307DD" w:rsidRDefault="00000000">
            <w:sdt>
              <w:sdtPr>
                <w:alias w:val="Implementation narrative IR.L2-3.6.1 Part [d]"/>
                <w:tag w:val="narr_3.6.1_d"/>
                <w:id w:val="1898"/>
                <w:text/>
              </w:sdtPr>
              <w:sdtContent>
                <w:r>
                  <w:rPr>
                    <w:sz w:val="20"/>
                  </w:rPr>
                  <w:t>Draft implementation — tailor to the environment. The organization satisfies this objective so that the operational incident-handling capability includes analysis. This is implemented under the direction of the Incident Response Manager / SOC Lead using a documented incident response plan, an incident handling/ticketing capability, defined reporting paths to internal officials and external authorities (including DIBNet/DC3 for CUI/DoD incidents), and periodic exercises. Implementation is scoped to all assets within the CMMC assessment boundary that process, store, or transmit CUI. Evidence: the incident response plan, incident tickets/reports, reporting records, and tabletop/test after-action reports. [Replace bracketed placeholders with the specific tools, settings, and document IDs in use; confirm the selected Implementation Status and Control Origination.]</w:t>
                </w:r>
              </w:sdtContent>
            </w:sdt>
          </w:p>
        </w:tc>
      </w:tr>
      <w:tr w:rsidR="00A307DD" w14:paraId="7782C2D6" w14:textId="77777777">
        <w:tc>
          <w:tcPr>
            <w:tcW w:w="4968" w:type="dxa"/>
            <w:shd w:val="clear" w:color="auto" w:fill="EAF1FB"/>
            <w:vAlign w:val="center"/>
          </w:tcPr>
          <w:p w14:paraId="69C9487A" w14:textId="77777777" w:rsidR="00A307DD" w:rsidRDefault="00000000">
            <w:r>
              <w:rPr>
                <w:b/>
                <w:sz w:val="20"/>
              </w:rPr>
              <w:t>Part [e]</w:t>
            </w:r>
          </w:p>
        </w:tc>
        <w:tc>
          <w:tcPr>
            <w:tcW w:w="4968" w:type="dxa"/>
            <w:vAlign w:val="center"/>
          </w:tcPr>
          <w:p w14:paraId="69EE56BF" w14:textId="77777777" w:rsidR="00A307DD" w:rsidRDefault="00000000">
            <w:sdt>
              <w:sdtPr>
                <w:alias w:val="Implementation narrative IR.L2-3.6.1 Part [e]"/>
                <w:tag w:val="narr_3.6.1_e"/>
                <w:id w:val="1899"/>
                <w:text/>
              </w:sdtPr>
              <w:sdtContent>
                <w:r>
                  <w:rPr>
                    <w:sz w:val="20"/>
                  </w:rPr>
                  <w:t>Draft implementation — tailor to the environment. The organization satisfies this objective so that the operational incident-handling capability includes containment. This is implemented under the direction of the Incident Response Manager / SOC Lead using a documented incident response plan, an incident handling/ticketing capability, defined reporting paths to internal officials and external authorities (including DIBNet/DC3 for CUI/DoD incidents), and periodic exercises. Implementation is scoped to all assets within the CMMC assessment boundary that process, store, or transmit CUI. Evidence: the incident response plan, incident tickets/reports, reporting records, and tabletop/test after-action reports. [Replace bracketed placeholders with the specific tools, settings, and document IDs in use; confirm the selected Implementation Status and Control Origination.]</w:t>
                </w:r>
              </w:sdtContent>
            </w:sdt>
          </w:p>
        </w:tc>
      </w:tr>
      <w:tr w:rsidR="00A307DD" w14:paraId="06E58F1C" w14:textId="77777777">
        <w:tc>
          <w:tcPr>
            <w:tcW w:w="4968" w:type="dxa"/>
            <w:shd w:val="clear" w:color="auto" w:fill="EAF1FB"/>
            <w:vAlign w:val="center"/>
          </w:tcPr>
          <w:p w14:paraId="6E7989B2" w14:textId="77777777" w:rsidR="00A307DD" w:rsidRDefault="00000000">
            <w:r>
              <w:rPr>
                <w:b/>
                <w:sz w:val="20"/>
              </w:rPr>
              <w:t>Part [f]</w:t>
            </w:r>
          </w:p>
        </w:tc>
        <w:tc>
          <w:tcPr>
            <w:tcW w:w="4968" w:type="dxa"/>
            <w:vAlign w:val="center"/>
          </w:tcPr>
          <w:p w14:paraId="47A4588A" w14:textId="77777777" w:rsidR="00A307DD" w:rsidRDefault="00000000">
            <w:sdt>
              <w:sdtPr>
                <w:alias w:val="Implementation narrative IR.L2-3.6.1 Part [f]"/>
                <w:tag w:val="narr_3.6.1_f"/>
                <w:id w:val="1900"/>
                <w:text/>
              </w:sdtPr>
              <w:sdtContent>
                <w:r>
                  <w:rPr>
                    <w:sz w:val="20"/>
                  </w:rPr>
                  <w:t xml:space="preserve">Draft implementation — tailor to the environment. The organization satisfies this objective so that the operational incident-handling capability includes recovery. This is implemented under the direction of the Incident Response Manager / SOC Lead using a documented incident response plan, an incident handling/ticketing capability, defined reporting paths to internal officials and external authorities (including DIBNet/DC3 for CUI/DoD incidents), and periodic exercises. Implementation is scoped to all assets within the CMMC assessment boundary that process, store, or </w:t>
                </w:r>
                <w:r>
                  <w:rPr>
                    <w:sz w:val="20"/>
                  </w:rPr>
                  <w:lastRenderedPageBreak/>
                  <w:t>transmit CUI. Evidence: the incident response plan, incident tickets/reports, reporting records, and tabletop/test after-action reports. [Replace bracketed placeholders with the specific tools, settings, and document IDs in use; confirm the selected Implementation Status and Control Origination.]</w:t>
                </w:r>
              </w:sdtContent>
            </w:sdt>
          </w:p>
        </w:tc>
      </w:tr>
      <w:tr w:rsidR="00A307DD" w14:paraId="05158C6D" w14:textId="77777777">
        <w:tc>
          <w:tcPr>
            <w:tcW w:w="4968" w:type="dxa"/>
            <w:shd w:val="clear" w:color="auto" w:fill="EAF1FB"/>
            <w:vAlign w:val="center"/>
          </w:tcPr>
          <w:p w14:paraId="2FAFEB02" w14:textId="77777777" w:rsidR="00A307DD" w:rsidRDefault="00000000">
            <w:r>
              <w:rPr>
                <w:b/>
                <w:sz w:val="20"/>
              </w:rPr>
              <w:lastRenderedPageBreak/>
              <w:t>Part [g]</w:t>
            </w:r>
          </w:p>
        </w:tc>
        <w:tc>
          <w:tcPr>
            <w:tcW w:w="4968" w:type="dxa"/>
            <w:vAlign w:val="center"/>
          </w:tcPr>
          <w:p w14:paraId="0AD76A4C" w14:textId="77777777" w:rsidR="00A307DD" w:rsidRDefault="00000000">
            <w:sdt>
              <w:sdtPr>
                <w:alias w:val="Implementation narrative IR.L2-3.6.1 Part [g]"/>
                <w:tag w:val="narr_3.6.1_g"/>
                <w:id w:val="1901"/>
                <w:text/>
              </w:sdtPr>
              <w:sdtContent>
                <w:r>
                  <w:rPr>
                    <w:sz w:val="20"/>
                  </w:rPr>
                  <w:t>Draft implementation — tailor to the environment. The organization satisfies this objective so that the operational incident-handling capability includes user response activities. This is implemented under the direction of the Incident Response Manager / SOC Lead using a documented incident response plan, an incident handling/ticketing capability, defined reporting paths to internal officials and external authorities (including DIBNet/DC3 for CUI/DoD incidents), and periodic exercises. Implementation is scoped to all assets within the CMMC assessment boundary that process, store, or transmit CUI. Evidence: the incident response plan, incident tickets/reports, reporting records, and tabletop/test after-action reports. [Replace bracketed placeholders with the specific tools, settings, and document IDs in use; confirm the selected Implementation Status and Control Origination.]</w:t>
                </w:r>
              </w:sdtContent>
            </w:sdt>
          </w:p>
        </w:tc>
      </w:tr>
    </w:tbl>
    <w:p w14:paraId="26B8E886" w14:textId="77777777" w:rsidR="00A307DD" w:rsidRDefault="00A307DD"/>
    <w:p w14:paraId="1EBD15A1" w14:textId="77777777" w:rsidR="00A307DD" w:rsidRDefault="00000000">
      <w:pPr>
        <w:pStyle w:val="Heading2"/>
        <w:pBdr>
          <w:left w:val="single" w:sz="24" w:space="8" w:color="06B6D4"/>
        </w:pBdr>
        <w:shd w:val="clear" w:color="auto" w:fill="F2F6FC"/>
      </w:pPr>
      <w:r>
        <w:t>IR.L2-3.6.2  (NIST SP 800-171: 3.6.2) — Track, document, and report incidents to designated officials and authorities internal and external to the organization.</w:t>
      </w:r>
    </w:p>
    <w:p w14:paraId="56F376C3" w14:textId="77777777" w:rsidR="00A307DD" w:rsidRDefault="00000000">
      <w:r>
        <w:rPr>
          <w:i/>
          <w:color w:val="595959"/>
          <w:sz w:val="18"/>
        </w:rPr>
        <w:t>CMMC 2.0 Level 2 practice IR.L2-3.6.2  |  NIST SP 800-171 Rev. 2 requirement 3.6.2  |  Related FedRAMP / NIST SP 800-53 controls: IR-5, IR-6.</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4638AB2F" w14:textId="77777777">
        <w:tc>
          <w:tcPr>
            <w:tcW w:w="9936" w:type="dxa"/>
            <w:shd w:val="clear" w:color="auto" w:fill="1F3864"/>
            <w:vAlign w:val="center"/>
          </w:tcPr>
          <w:p w14:paraId="551FF64C" w14:textId="77777777" w:rsidR="00A307DD" w:rsidRDefault="00000000">
            <w:r>
              <w:rPr>
                <w:b/>
                <w:color w:val="FFFFFF"/>
              </w:rPr>
              <w:t>IR.L2-3.6.2  —  3.6.2 Control Summary Information</w:t>
            </w:r>
          </w:p>
        </w:tc>
      </w:tr>
      <w:tr w:rsidR="00A307DD" w14:paraId="729A5E34" w14:textId="77777777">
        <w:tc>
          <w:tcPr>
            <w:tcW w:w="9936" w:type="dxa"/>
            <w:shd w:val="clear" w:color="auto" w:fill="D9E2F3"/>
            <w:vAlign w:val="center"/>
          </w:tcPr>
          <w:p w14:paraId="070C014B" w14:textId="77777777" w:rsidR="00A307DD" w:rsidRDefault="00000000">
            <w:r>
              <w:rPr>
                <w:b/>
                <w:sz w:val="20"/>
              </w:rPr>
              <w:t xml:space="preserve">CMMC L2 Practice / NIST 800-171 Requirement:  </w:t>
            </w:r>
            <w:r>
              <w:rPr>
                <w:sz w:val="20"/>
              </w:rPr>
              <w:t>IR.L2-3.6.2  (3.6.2)</w:t>
            </w:r>
          </w:p>
        </w:tc>
      </w:tr>
      <w:tr w:rsidR="00A307DD" w14:paraId="1AE72814" w14:textId="77777777">
        <w:tc>
          <w:tcPr>
            <w:tcW w:w="9936" w:type="dxa"/>
            <w:shd w:val="clear" w:color="auto" w:fill="D9E2F3"/>
            <w:vAlign w:val="center"/>
          </w:tcPr>
          <w:p w14:paraId="271CE76E" w14:textId="77777777" w:rsidR="00A307DD" w:rsidRDefault="00000000">
            <w:r>
              <w:rPr>
                <w:b/>
                <w:sz w:val="20"/>
              </w:rPr>
              <w:t xml:space="preserve">Responsible Role:  </w:t>
            </w:r>
            <w:sdt>
              <w:sdtPr>
                <w:alias w:val="Responsible Role — IR.L2-3.6.2"/>
                <w:tag w:val="role_3.6.2"/>
                <w:id w:val="1902"/>
                <w:text/>
              </w:sdtPr>
              <w:sdtContent>
                <w:r>
                  <w:rPr>
                    <w:sz w:val="20"/>
                  </w:rPr>
                  <w:t>Incident Response Manager / SOC Lead</w:t>
                </w:r>
              </w:sdtContent>
            </w:sdt>
          </w:p>
        </w:tc>
      </w:tr>
      <w:tr w:rsidR="00A307DD" w14:paraId="636C46E9" w14:textId="77777777">
        <w:tc>
          <w:tcPr>
            <w:tcW w:w="9936" w:type="dxa"/>
            <w:shd w:val="clear" w:color="auto" w:fill="D9E2F3"/>
            <w:vAlign w:val="center"/>
          </w:tcPr>
          <w:p w14:paraId="30F934D3" w14:textId="77777777" w:rsidR="00A307DD" w:rsidRDefault="00000000">
            <w:r>
              <w:rPr>
                <w:b/>
                <w:sz w:val="20"/>
              </w:rPr>
              <w:t xml:space="preserve">Implementation Status (check all that apply):  </w:t>
            </w:r>
            <w:sdt>
              <w:sdtPr>
                <w:id w:val="190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90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90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90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90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EFD114B" w14:textId="77777777">
        <w:tc>
          <w:tcPr>
            <w:tcW w:w="9936" w:type="dxa"/>
            <w:shd w:val="clear" w:color="auto" w:fill="D9E2F3"/>
            <w:vAlign w:val="center"/>
          </w:tcPr>
          <w:p w14:paraId="4BE944B1" w14:textId="77777777" w:rsidR="00A307DD" w:rsidRDefault="00000000">
            <w:r>
              <w:rPr>
                <w:b/>
                <w:sz w:val="20"/>
              </w:rPr>
              <w:t xml:space="preserve">Control Origination (check all that apply):  </w:t>
            </w:r>
            <w:sdt>
              <w:sdtPr>
                <w:id w:val="190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90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91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91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91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9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9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5D8D3FAA"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532D899" w14:textId="77777777">
        <w:tc>
          <w:tcPr>
            <w:tcW w:w="9936" w:type="dxa"/>
            <w:gridSpan w:val="2"/>
            <w:shd w:val="clear" w:color="auto" w:fill="1F3864"/>
          </w:tcPr>
          <w:p w14:paraId="0ED0394C" w14:textId="77777777" w:rsidR="00A307DD" w:rsidRDefault="00000000">
            <w:r>
              <w:rPr>
                <w:b/>
                <w:color w:val="FFFFFF"/>
              </w:rPr>
              <w:t>IR.L2-3.6.2  —  3.6.2 What is the solution and how is it implemented?</w:t>
            </w:r>
          </w:p>
        </w:tc>
      </w:tr>
      <w:tr w:rsidR="00A307DD" w14:paraId="6486B9E4" w14:textId="77777777">
        <w:tc>
          <w:tcPr>
            <w:tcW w:w="4968" w:type="dxa"/>
            <w:shd w:val="clear" w:color="auto" w:fill="EAF1FB"/>
            <w:vAlign w:val="center"/>
          </w:tcPr>
          <w:p w14:paraId="6AAC4410" w14:textId="77777777" w:rsidR="00A307DD" w:rsidRDefault="00000000">
            <w:r>
              <w:rPr>
                <w:b/>
                <w:sz w:val="20"/>
              </w:rPr>
              <w:t>Part [a]</w:t>
            </w:r>
          </w:p>
        </w:tc>
        <w:tc>
          <w:tcPr>
            <w:tcW w:w="4968" w:type="dxa"/>
            <w:vAlign w:val="center"/>
          </w:tcPr>
          <w:p w14:paraId="6DBC1BE3" w14:textId="77777777" w:rsidR="00A307DD" w:rsidRDefault="00000000">
            <w:sdt>
              <w:sdtPr>
                <w:alias w:val="Implementation narrative IR.L2-3.6.2 Part [a]"/>
                <w:tag w:val="narr_3.6.2_a"/>
                <w:id w:val="1915"/>
                <w:text/>
              </w:sdtPr>
              <w:sdtContent>
                <w:r>
                  <w:rPr>
                    <w:sz w:val="20"/>
                  </w:rPr>
                  <w:t xml:space="preserve">Draft implementation — tailor to the environment. The organization satisfies this objective so that incidents are tracked. This is implemented under the direction of the Incident Response Manager / SOC Lead using a documented incident response plan, an incident handling/ticketing capability, defined reporting paths to internal officials and external authorities (including </w:t>
                </w:r>
                <w:r>
                  <w:rPr>
                    <w:sz w:val="20"/>
                  </w:rPr>
                  <w:lastRenderedPageBreak/>
                  <w:t>DIBNet/DC3 for CUI/DoD incidents), and periodic exercises. Implementation is scoped to all assets within the CMMC assessment boundary that process, store, or transmit CUI. Evidence: the incident response plan, incident tickets/reports, reporting records, and tabletop/test after-action reports. [Replace bracketed placeholders with the specific tools, settings, and document IDs in use; confirm the selected Implementation Status and Control Origination.]</w:t>
                </w:r>
              </w:sdtContent>
            </w:sdt>
          </w:p>
        </w:tc>
      </w:tr>
      <w:tr w:rsidR="00A307DD" w14:paraId="1BD89A15" w14:textId="77777777">
        <w:tc>
          <w:tcPr>
            <w:tcW w:w="4968" w:type="dxa"/>
            <w:shd w:val="clear" w:color="auto" w:fill="EAF1FB"/>
            <w:vAlign w:val="center"/>
          </w:tcPr>
          <w:p w14:paraId="1F96455C" w14:textId="77777777" w:rsidR="00A307DD" w:rsidRDefault="00000000">
            <w:r>
              <w:rPr>
                <w:b/>
                <w:sz w:val="20"/>
              </w:rPr>
              <w:lastRenderedPageBreak/>
              <w:t>Part [b]</w:t>
            </w:r>
          </w:p>
        </w:tc>
        <w:tc>
          <w:tcPr>
            <w:tcW w:w="4968" w:type="dxa"/>
            <w:vAlign w:val="center"/>
          </w:tcPr>
          <w:p w14:paraId="62EF929E" w14:textId="77777777" w:rsidR="00A307DD" w:rsidRDefault="00000000">
            <w:sdt>
              <w:sdtPr>
                <w:alias w:val="Implementation narrative IR.L2-3.6.2 Part [b]"/>
                <w:tag w:val="narr_3.6.2_b"/>
                <w:id w:val="1916"/>
                <w:text/>
              </w:sdtPr>
              <w:sdtContent>
                <w:r>
                  <w:rPr>
                    <w:sz w:val="20"/>
                  </w:rPr>
                  <w:t>Draft implementation — tailor to the environment. The organization satisfies this objective so that incidents are documented. This is implemented under the direction of the Incident Response Manager / SOC Lead using a documented incident response plan, an incident handling/ticketing capability, defined reporting paths to internal officials and external authorities (including DIBNet/DC3 for CUI/DoD incidents), and periodic exercises. Implementation is scoped to all assets within the CMMC assessment boundary that process, store, or transmit CUI. Evidence: the incident response plan, incident tickets/reports, reporting records, and tabletop/test after-action reports. [Replace bracketed placeholders with the specific tools, settings, and document IDs in use; confirm the selected Implementation Status and Control Origination.]</w:t>
                </w:r>
              </w:sdtContent>
            </w:sdt>
          </w:p>
        </w:tc>
      </w:tr>
      <w:tr w:rsidR="00A307DD" w14:paraId="2953B1B8" w14:textId="77777777">
        <w:tc>
          <w:tcPr>
            <w:tcW w:w="4968" w:type="dxa"/>
            <w:shd w:val="clear" w:color="auto" w:fill="EAF1FB"/>
            <w:vAlign w:val="center"/>
          </w:tcPr>
          <w:p w14:paraId="5F9BD392" w14:textId="77777777" w:rsidR="00A307DD" w:rsidRDefault="00000000">
            <w:r>
              <w:rPr>
                <w:b/>
                <w:sz w:val="20"/>
              </w:rPr>
              <w:t>Part [c]</w:t>
            </w:r>
          </w:p>
        </w:tc>
        <w:tc>
          <w:tcPr>
            <w:tcW w:w="4968" w:type="dxa"/>
            <w:vAlign w:val="center"/>
          </w:tcPr>
          <w:p w14:paraId="78106DDD" w14:textId="77777777" w:rsidR="00A307DD" w:rsidRDefault="00000000">
            <w:sdt>
              <w:sdtPr>
                <w:alias w:val="Implementation narrative IR.L2-3.6.2 Part [c]"/>
                <w:tag w:val="narr_3.6.2_c"/>
                <w:id w:val="1917"/>
                <w:text/>
              </w:sdtPr>
              <w:sdtContent>
                <w:r>
                  <w:rPr>
                    <w:sz w:val="20"/>
                  </w:rPr>
                  <w:t>Draft implementation — tailor to the environment. The organization satisfies this objective so that authorities to whom incidents are to be reported are identified. This is implemented under the direction of the Incident Response Manager / SOC Lead using a documented incident response plan, an incident handling/ticketing capability, defined reporting paths to internal officials and external authorities (including DIBNet/DC3 for CUI/DoD incidents), and periodic exercises. Implementation is scoped to all assets within the CMMC assessment boundary that process, store, or transmit CUI. Evidence: the incident response plan, incident tickets/reports, reporting records, and tabletop/test after-action reports. [Replace bracketed placeholders with the specific tools, settings, and document IDs in use; confirm the selected Implementation Status and Control Origination.]</w:t>
                </w:r>
              </w:sdtContent>
            </w:sdt>
          </w:p>
        </w:tc>
      </w:tr>
      <w:tr w:rsidR="00A307DD" w14:paraId="263C596E" w14:textId="77777777">
        <w:tc>
          <w:tcPr>
            <w:tcW w:w="4968" w:type="dxa"/>
            <w:shd w:val="clear" w:color="auto" w:fill="EAF1FB"/>
            <w:vAlign w:val="center"/>
          </w:tcPr>
          <w:p w14:paraId="0AD5B20B" w14:textId="77777777" w:rsidR="00A307DD" w:rsidRDefault="00000000">
            <w:r>
              <w:rPr>
                <w:b/>
                <w:sz w:val="20"/>
              </w:rPr>
              <w:t>Part [d]</w:t>
            </w:r>
          </w:p>
        </w:tc>
        <w:tc>
          <w:tcPr>
            <w:tcW w:w="4968" w:type="dxa"/>
            <w:vAlign w:val="center"/>
          </w:tcPr>
          <w:p w14:paraId="431C0D70" w14:textId="77777777" w:rsidR="00A307DD" w:rsidRDefault="00000000">
            <w:sdt>
              <w:sdtPr>
                <w:alias w:val="Implementation narrative IR.L2-3.6.2 Part [d]"/>
                <w:tag w:val="narr_3.6.2_d"/>
                <w:id w:val="1918"/>
                <w:text/>
              </w:sdtPr>
              <w:sdtContent>
                <w:r>
                  <w:rPr>
                    <w:sz w:val="20"/>
                  </w:rPr>
                  <w:t xml:space="preserve">Draft implementation — tailor to the environment. The organization satisfies this objective so that organizational officials to whom incidents are to be reported are identified. This is implemented under the direction of the Incident Response Manager / SOC Lead using a documented incident response plan, an incident handling/ticketing capability, defined reporting paths to internal officials and external authorities (including DIBNet/DC3 for CUI/DoD incidents), and periodic exercises. Implementation is scoped to all assets within the CMMC assessment boundary that process, store, or transmit CUI. Evidence: the incident response plan, </w:t>
                </w:r>
                <w:r>
                  <w:rPr>
                    <w:sz w:val="20"/>
                  </w:rPr>
                  <w:lastRenderedPageBreak/>
                  <w:t>incident tickets/reports, reporting records, and tabletop/test after-action reports. [Replace bracketed placeholders with the specific tools, settings, and document IDs in use; confirm the selected Implementation Status and Control Origination.]</w:t>
                </w:r>
              </w:sdtContent>
            </w:sdt>
          </w:p>
        </w:tc>
      </w:tr>
      <w:tr w:rsidR="00A307DD" w14:paraId="24C8B7A3" w14:textId="77777777">
        <w:tc>
          <w:tcPr>
            <w:tcW w:w="4968" w:type="dxa"/>
            <w:shd w:val="clear" w:color="auto" w:fill="EAF1FB"/>
            <w:vAlign w:val="center"/>
          </w:tcPr>
          <w:p w14:paraId="743F9F55" w14:textId="77777777" w:rsidR="00A307DD" w:rsidRDefault="00000000">
            <w:r>
              <w:rPr>
                <w:b/>
                <w:sz w:val="20"/>
              </w:rPr>
              <w:lastRenderedPageBreak/>
              <w:t>Part [e]</w:t>
            </w:r>
          </w:p>
        </w:tc>
        <w:tc>
          <w:tcPr>
            <w:tcW w:w="4968" w:type="dxa"/>
            <w:vAlign w:val="center"/>
          </w:tcPr>
          <w:p w14:paraId="47D07FEE" w14:textId="77777777" w:rsidR="00A307DD" w:rsidRDefault="00000000">
            <w:sdt>
              <w:sdtPr>
                <w:alias w:val="Implementation narrative IR.L2-3.6.2 Part [e]"/>
                <w:tag w:val="narr_3.6.2_e"/>
                <w:id w:val="1919"/>
                <w:text/>
              </w:sdtPr>
              <w:sdtContent>
                <w:r>
                  <w:rPr>
                    <w:sz w:val="20"/>
                  </w:rPr>
                  <w:t>Draft implementation — tailor to the environment. The organization satisfies this objective so that identified authorities and officials are notified of incidents. This is implemented under the direction of the Incident Response Manager / SOC Lead using a documented incident response plan, an incident handling/ticketing capability, defined reporting paths to internal officials and external authorities (including DIBNet/DC3 for CUI/DoD incidents), and periodic exercises. Implementation is scoped to all assets within the CMMC assessment boundary that process, store, or transmit CUI. Evidence: the incident response plan, incident tickets/reports, reporting records, and tabletop/test after-action reports. [Replace bracketed placeholders with the specific tools, settings, and document IDs in use; confirm the selected Implementation Status and Control Origination.]</w:t>
                </w:r>
              </w:sdtContent>
            </w:sdt>
          </w:p>
        </w:tc>
      </w:tr>
    </w:tbl>
    <w:p w14:paraId="4339AA74" w14:textId="77777777" w:rsidR="00A307DD" w:rsidRDefault="00A307DD"/>
    <w:p w14:paraId="164CED80" w14:textId="77777777" w:rsidR="00A307DD" w:rsidRDefault="00000000">
      <w:pPr>
        <w:pStyle w:val="Heading2"/>
        <w:pBdr>
          <w:left w:val="single" w:sz="24" w:space="8" w:color="06B6D4"/>
        </w:pBdr>
        <w:shd w:val="clear" w:color="auto" w:fill="F2F6FC"/>
      </w:pPr>
      <w:r>
        <w:t>IR.L2-3.6.3  (NIST SP 800-171: 3.6.3) — Test the organizational incident response capability.</w:t>
      </w:r>
    </w:p>
    <w:p w14:paraId="203FF44F" w14:textId="77777777" w:rsidR="00A307DD" w:rsidRDefault="00000000">
      <w:r>
        <w:rPr>
          <w:i/>
          <w:color w:val="595959"/>
          <w:sz w:val="18"/>
        </w:rPr>
        <w:t>CMMC 2.0 Level 2 practice IR.L2-3.6.3  |  NIST SP 800-171 Rev. 2 requirement 3.6.3  |  Related FedRAMP / NIST SP 800-53 controls: IR-3.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0665CE5" w14:textId="77777777">
        <w:tc>
          <w:tcPr>
            <w:tcW w:w="9936" w:type="dxa"/>
            <w:shd w:val="clear" w:color="auto" w:fill="1F3864"/>
            <w:vAlign w:val="center"/>
          </w:tcPr>
          <w:p w14:paraId="508C4600" w14:textId="77777777" w:rsidR="00A307DD" w:rsidRDefault="00000000">
            <w:r>
              <w:rPr>
                <w:b/>
                <w:color w:val="FFFFFF"/>
              </w:rPr>
              <w:t>IR.L2-3.6.3  —  3.6.3 Control Summary Information</w:t>
            </w:r>
          </w:p>
        </w:tc>
      </w:tr>
      <w:tr w:rsidR="00A307DD" w14:paraId="30DFEAF6" w14:textId="77777777">
        <w:tc>
          <w:tcPr>
            <w:tcW w:w="9936" w:type="dxa"/>
            <w:shd w:val="clear" w:color="auto" w:fill="D9E2F3"/>
            <w:vAlign w:val="center"/>
          </w:tcPr>
          <w:p w14:paraId="6206906F" w14:textId="77777777" w:rsidR="00A307DD" w:rsidRDefault="00000000">
            <w:r>
              <w:rPr>
                <w:b/>
                <w:sz w:val="20"/>
              </w:rPr>
              <w:t xml:space="preserve">CMMC L2 Practice / NIST 800-171 Requirement:  </w:t>
            </w:r>
            <w:r>
              <w:rPr>
                <w:sz w:val="20"/>
              </w:rPr>
              <w:t>IR.L2-3.6.3  (3.6.3)</w:t>
            </w:r>
          </w:p>
        </w:tc>
      </w:tr>
      <w:tr w:rsidR="00A307DD" w14:paraId="1FA8DCEA" w14:textId="77777777">
        <w:tc>
          <w:tcPr>
            <w:tcW w:w="9936" w:type="dxa"/>
            <w:shd w:val="clear" w:color="auto" w:fill="D9E2F3"/>
            <w:vAlign w:val="center"/>
          </w:tcPr>
          <w:p w14:paraId="1945A3C8" w14:textId="77777777" w:rsidR="00A307DD" w:rsidRDefault="00000000">
            <w:r>
              <w:rPr>
                <w:b/>
                <w:sz w:val="20"/>
              </w:rPr>
              <w:t xml:space="preserve">Responsible Role:  </w:t>
            </w:r>
            <w:sdt>
              <w:sdtPr>
                <w:alias w:val="Responsible Role — IR.L2-3.6.3"/>
                <w:tag w:val="role_3.6.3"/>
                <w:id w:val="1920"/>
                <w:text/>
              </w:sdtPr>
              <w:sdtContent>
                <w:r>
                  <w:rPr>
                    <w:sz w:val="20"/>
                  </w:rPr>
                  <w:t>Incident Response Manager / SOC Lead</w:t>
                </w:r>
              </w:sdtContent>
            </w:sdt>
          </w:p>
        </w:tc>
      </w:tr>
      <w:tr w:rsidR="00A307DD" w14:paraId="40A8A7A5" w14:textId="77777777">
        <w:tc>
          <w:tcPr>
            <w:tcW w:w="9936" w:type="dxa"/>
            <w:shd w:val="clear" w:color="auto" w:fill="D9E2F3"/>
            <w:vAlign w:val="center"/>
          </w:tcPr>
          <w:p w14:paraId="2C2FCBC2" w14:textId="77777777" w:rsidR="00A307DD" w:rsidRDefault="00000000">
            <w:r>
              <w:rPr>
                <w:b/>
                <w:sz w:val="20"/>
              </w:rPr>
              <w:t xml:space="preserve">Implementation Status (check all that apply):  </w:t>
            </w:r>
            <w:sdt>
              <w:sdtPr>
                <w:id w:val="192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92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92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92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92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BB297D4" w14:textId="77777777">
        <w:tc>
          <w:tcPr>
            <w:tcW w:w="9936" w:type="dxa"/>
            <w:shd w:val="clear" w:color="auto" w:fill="D9E2F3"/>
            <w:vAlign w:val="center"/>
          </w:tcPr>
          <w:p w14:paraId="21343A70" w14:textId="77777777" w:rsidR="00A307DD" w:rsidRDefault="00000000">
            <w:r>
              <w:rPr>
                <w:b/>
                <w:sz w:val="20"/>
              </w:rPr>
              <w:t xml:space="preserve">Control Origination (check all that apply):  </w:t>
            </w:r>
            <w:sdt>
              <w:sdtPr>
                <w:id w:val="192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92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92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9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9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9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93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3D77823F"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DD01C73" w14:textId="77777777">
        <w:tc>
          <w:tcPr>
            <w:tcW w:w="9936" w:type="dxa"/>
            <w:gridSpan w:val="2"/>
            <w:shd w:val="clear" w:color="auto" w:fill="1F3864"/>
          </w:tcPr>
          <w:p w14:paraId="2CCC89D3" w14:textId="77777777" w:rsidR="00A307DD" w:rsidRDefault="00000000">
            <w:r>
              <w:rPr>
                <w:b/>
                <w:color w:val="FFFFFF"/>
              </w:rPr>
              <w:t>IR.L2-3.6.3  —  3.6.3 What is the solution and how is it implemented?</w:t>
            </w:r>
          </w:p>
        </w:tc>
      </w:tr>
      <w:tr w:rsidR="00A307DD" w14:paraId="23ACB5A5" w14:textId="77777777">
        <w:tc>
          <w:tcPr>
            <w:tcW w:w="4968" w:type="dxa"/>
            <w:shd w:val="clear" w:color="auto" w:fill="EAF1FB"/>
            <w:vAlign w:val="center"/>
          </w:tcPr>
          <w:p w14:paraId="73E0357A" w14:textId="77777777" w:rsidR="00A307DD" w:rsidRDefault="00000000">
            <w:r>
              <w:rPr>
                <w:b/>
                <w:sz w:val="20"/>
              </w:rPr>
              <w:t>Part [a]</w:t>
            </w:r>
          </w:p>
        </w:tc>
        <w:tc>
          <w:tcPr>
            <w:tcW w:w="4968" w:type="dxa"/>
            <w:vAlign w:val="center"/>
          </w:tcPr>
          <w:p w14:paraId="7B707105" w14:textId="77777777" w:rsidR="00A307DD" w:rsidRDefault="00000000">
            <w:sdt>
              <w:sdtPr>
                <w:alias w:val="Implementation narrative IR.L2-3.6.3 Part [a]"/>
                <w:tag w:val="narr_3.6.3_a"/>
                <w:id w:val="1933"/>
                <w:text/>
              </w:sdtPr>
              <w:sdtContent>
                <w:r>
                  <w:rPr>
                    <w:sz w:val="20"/>
                  </w:rPr>
                  <w:t xml:space="preserve">Draft implementation — tailor to the environment. The organization satisfies this objective so that the incident response capability is tested. This is implemented under the direction of the Incident Response Manager / SOC Lead using a documented incident response plan, an incident handling/ticketing capability, defined reporting paths to internal officials and external authorities (including DIBNet/DC3 for CUI/DoD incidents), and periodic exercises. Implementation is scoped to all assets within the CMMC assessment boundary that process, store, or transmit CUI. Evidence: the incident response plan, incident tickets/reports, reporting records, and </w:t>
                </w:r>
                <w:r>
                  <w:rPr>
                    <w:sz w:val="20"/>
                  </w:rPr>
                  <w:lastRenderedPageBreak/>
                  <w:t>tabletop/test after-action reports. [Replace bracketed placeholders with the specific tools, settings, and document IDs in use; confirm the selected Implementation Status and Control Origination.]</w:t>
                </w:r>
              </w:sdtContent>
            </w:sdt>
          </w:p>
        </w:tc>
      </w:tr>
    </w:tbl>
    <w:p w14:paraId="33C132EA" w14:textId="77777777" w:rsidR="00A307DD" w:rsidRDefault="00A307DD"/>
    <w:p w14:paraId="15CB08C9" w14:textId="77777777" w:rsidR="00A307DD" w:rsidRDefault="00000000">
      <w:pPr>
        <w:pStyle w:val="Heading1"/>
      </w:pPr>
      <w:r>
        <w:t>3.7 Maintenance (MA)</w:t>
      </w:r>
    </w:p>
    <w:p w14:paraId="291CCF54" w14:textId="77777777" w:rsidR="00A307DD" w:rsidRDefault="00000000">
      <w:pPr>
        <w:pStyle w:val="Heading2"/>
        <w:pBdr>
          <w:left w:val="single" w:sz="24" w:space="8" w:color="06B6D4"/>
        </w:pBdr>
        <w:shd w:val="clear" w:color="auto" w:fill="F2F6FC"/>
      </w:pPr>
      <w:r>
        <w:t>MA.L2-3.7.1  (NIST SP 800-171: 3.7.1) — Perform maintenance on organizational systems.</w:t>
      </w:r>
    </w:p>
    <w:p w14:paraId="514A87DB" w14:textId="77777777" w:rsidR="00A307DD" w:rsidRDefault="00000000">
      <w:r>
        <w:rPr>
          <w:i/>
          <w:color w:val="595959"/>
          <w:sz w:val="18"/>
        </w:rPr>
        <w:t>CMMC 2.0 Level 2 practice MA.L2-3.7.1  |  NIST SP 800-171 Rev. 2 requirement 3.7.1  |  Related FedRAMP / NIST SP 800-53 controls: MA-2.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54FC3073" w14:textId="77777777">
        <w:tc>
          <w:tcPr>
            <w:tcW w:w="9936" w:type="dxa"/>
            <w:shd w:val="clear" w:color="auto" w:fill="1F3864"/>
            <w:vAlign w:val="center"/>
          </w:tcPr>
          <w:p w14:paraId="334ABB32" w14:textId="77777777" w:rsidR="00A307DD" w:rsidRDefault="00000000">
            <w:r>
              <w:rPr>
                <w:b/>
                <w:color w:val="FFFFFF"/>
              </w:rPr>
              <w:t>MA.L2-3.7.1  —  3.7.1 Control Summary Information</w:t>
            </w:r>
          </w:p>
        </w:tc>
      </w:tr>
      <w:tr w:rsidR="00A307DD" w14:paraId="26488892" w14:textId="77777777">
        <w:tc>
          <w:tcPr>
            <w:tcW w:w="9936" w:type="dxa"/>
            <w:shd w:val="clear" w:color="auto" w:fill="D9E2F3"/>
            <w:vAlign w:val="center"/>
          </w:tcPr>
          <w:p w14:paraId="69DB89F6" w14:textId="77777777" w:rsidR="00A307DD" w:rsidRDefault="00000000">
            <w:r>
              <w:rPr>
                <w:b/>
                <w:sz w:val="20"/>
              </w:rPr>
              <w:t xml:space="preserve">CMMC L2 Practice / NIST 800-171 Requirement:  </w:t>
            </w:r>
            <w:r>
              <w:rPr>
                <w:sz w:val="20"/>
              </w:rPr>
              <w:t>MA.L2-3.7.1  (3.7.1)</w:t>
            </w:r>
          </w:p>
        </w:tc>
      </w:tr>
      <w:tr w:rsidR="00A307DD" w14:paraId="305E7373" w14:textId="77777777">
        <w:tc>
          <w:tcPr>
            <w:tcW w:w="9936" w:type="dxa"/>
            <w:shd w:val="clear" w:color="auto" w:fill="D9E2F3"/>
            <w:vAlign w:val="center"/>
          </w:tcPr>
          <w:p w14:paraId="47AC1996" w14:textId="77777777" w:rsidR="00A307DD" w:rsidRDefault="00000000">
            <w:r>
              <w:rPr>
                <w:b/>
                <w:sz w:val="20"/>
              </w:rPr>
              <w:t xml:space="preserve">Responsible Role:  </w:t>
            </w:r>
            <w:sdt>
              <w:sdtPr>
                <w:alias w:val="Responsible Role — MA.L2-3.7.1"/>
                <w:tag w:val="role_3.7.1"/>
                <w:id w:val="1934"/>
                <w:text/>
              </w:sdtPr>
              <w:sdtContent>
                <w:r>
                  <w:rPr>
                    <w:sz w:val="20"/>
                  </w:rPr>
                  <w:t>Operations and Maintenance Manager</w:t>
                </w:r>
              </w:sdtContent>
            </w:sdt>
          </w:p>
        </w:tc>
      </w:tr>
      <w:tr w:rsidR="00A307DD" w14:paraId="6A45D8D9" w14:textId="77777777">
        <w:tc>
          <w:tcPr>
            <w:tcW w:w="9936" w:type="dxa"/>
            <w:shd w:val="clear" w:color="auto" w:fill="D9E2F3"/>
            <w:vAlign w:val="center"/>
          </w:tcPr>
          <w:p w14:paraId="327FC218" w14:textId="77777777" w:rsidR="00A307DD" w:rsidRDefault="00000000">
            <w:r>
              <w:rPr>
                <w:b/>
                <w:sz w:val="20"/>
              </w:rPr>
              <w:t xml:space="preserve">Implementation Status (check all that apply):  </w:t>
            </w:r>
            <w:sdt>
              <w:sdtPr>
                <w:id w:val="19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9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93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93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93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5BB12E8" w14:textId="77777777">
        <w:tc>
          <w:tcPr>
            <w:tcW w:w="9936" w:type="dxa"/>
            <w:shd w:val="clear" w:color="auto" w:fill="D9E2F3"/>
            <w:vAlign w:val="center"/>
          </w:tcPr>
          <w:p w14:paraId="149CFDA3" w14:textId="77777777" w:rsidR="00A307DD" w:rsidRDefault="00000000">
            <w:r>
              <w:rPr>
                <w:b/>
                <w:sz w:val="20"/>
              </w:rPr>
              <w:t xml:space="preserve">Control Origination (check all that apply):  </w:t>
            </w:r>
            <w:sdt>
              <w:sdtPr>
                <w:id w:val="194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94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94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9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9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9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9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54D12D11"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0F43CFF" w14:textId="77777777">
        <w:tc>
          <w:tcPr>
            <w:tcW w:w="9936" w:type="dxa"/>
            <w:gridSpan w:val="2"/>
            <w:shd w:val="clear" w:color="auto" w:fill="1F3864"/>
          </w:tcPr>
          <w:p w14:paraId="77BAB665" w14:textId="77777777" w:rsidR="00A307DD" w:rsidRDefault="00000000">
            <w:r>
              <w:rPr>
                <w:b/>
                <w:color w:val="FFFFFF"/>
              </w:rPr>
              <w:t>MA.L2-3.7.1  —  3.7.1 What is the solution and how is it implemented?</w:t>
            </w:r>
          </w:p>
        </w:tc>
      </w:tr>
      <w:tr w:rsidR="00A307DD" w14:paraId="392A876C" w14:textId="77777777">
        <w:tc>
          <w:tcPr>
            <w:tcW w:w="4968" w:type="dxa"/>
            <w:shd w:val="clear" w:color="auto" w:fill="EAF1FB"/>
            <w:vAlign w:val="center"/>
          </w:tcPr>
          <w:p w14:paraId="44D4E9AA" w14:textId="77777777" w:rsidR="00A307DD" w:rsidRDefault="00000000">
            <w:r>
              <w:rPr>
                <w:b/>
                <w:sz w:val="20"/>
              </w:rPr>
              <w:t>Part [a]</w:t>
            </w:r>
          </w:p>
        </w:tc>
        <w:tc>
          <w:tcPr>
            <w:tcW w:w="4968" w:type="dxa"/>
            <w:vAlign w:val="center"/>
          </w:tcPr>
          <w:p w14:paraId="3714EF3B" w14:textId="77777777" w:rsidR="00A307DD" w:rsidRDefault="00000000">
            <w:sdt>
              <w:sdtPr>
                <w:alias w:val="Implementation narrative MA.L2-3.7.1 Part [a]"/>
                <w:tag w:val="narr_3.7.1_a"/>
                <w:id w:val="1947"/>
                <w:text/>
              </w:sdtPr>
              <w:sdtContent>
                <w:r>
                  <w:rPr>
                    <w:sz w:val="20"/>
                  </w:rPr>
                  <w:t>Draft implementation — tailor to the environment. The organization satisfies this objective so that system maintenance is performed. This is implemented under the direction of the Operations and Maintenance Manager using controlled maintenance procedures, approved tools and personnel, media checks, sanitization of equipment leaving controlled areas, and MFA-protected, terminated nonlocal maintenance sessions. Implementation is scoped to all assets within the CMMC assessment boundary that process, store, or transmit CUI. Evidence: the maintenance policy, maintenance records/tickets, sanitization records, and nonlocal-maintenance session logs. [Replace bracketed placeholders with the specific tools, settings, and document IDs in use; confirm the selected Implementation Status and Control Origination.]</w:t>
                </w:r>
              </w:sdtContent>
            </w:sdt>
          </w:p>
        </w:tc>
      </w:tr>
    </w:tbl>
    <w:p w14:paraId="2F99FDAC" w14:textId="77777777" w:rsidR="00A307DD" w:rsidRDefault="00A307DD"/>
    <w:p w14:paraId="41A5753E" w14:textId="77777777" w:rsidR="00A307DD" w:rsidRDefault="00000000">
      <w:pPr>
        <w:pStyle w:val="Heading2"/>
        <w:pBdr>
          <w:left w:val="single" w:sz="24" w:space="8" w:color="06B6D4"/>
        </w:pBdr>
        <w:shd w:val="clear" w:color="auto" w:fill="F2F6FC"/>
      </w:pPr>
      <w:r>
        <w:t>MA.L2-3.7.2  (NIST SP 800-171: 3.7.2) — Provide controls on the tools, techniques, mechanisms, and personnel used to conduct system maintenance.</w:t>
      </w:r>
    </w:p>
    <w:p w14:paraId="038FA97D" w14:textId="77777777" w:rsidR="00A307DD" w:rsidRDefault="00000000">
      <w:r>
        <w:rPr>
          <w:i/>
          <w:color w:val="595959"/>
          <w:sz w:val="18"/>
        </w:rPr>
        <w:t>CMMC 2.0 Level 2 practice MA.L2-3.7.2  |  NIST SP 800-171 Rev. 2 requirement 3.7.2  |  Related FedRAMP / NIST SP 800-53 controls: MA-3, MA-5.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1136CBE2" w14:textId="77777777">
        <w:tc>
          <w:tcPr>
            <w:tcW w:w="9936" w:type="dxa"/>
            <w:shd w:val="clear" w:color="auto" w:fill="1F3864"/>
            <w:vAlign w:val="center"/>
          </w:tcPr>
          <w:p w14:paraId="3965CB58" w14:textId="77777777" w:rsidR="00A307DD" w:rsidRDefault="00000000">
            <w:r>
              <w:rPr>
                <w:b/>
                <w:color w:val="FFFFFF"/>
              </w:rPr>
              <w:t>MA.L2-3.7.2  —  3.7.2 Control Summary Information</w:t>
            </w:r>
          </w:p>
        </w:tc>
      </w:tr>
      <w:tr w:rsidR="00A307DD" w14:paraId="52D0FFEB" w14:textId="77777777">
        <w:tc>
          <w:tcPr>
            <w:tcW w:w="9936" w:type="dxa"/>
            <w:shd w:val="clear" w:color="auto" w:fill="D9E2F3"/>
            <w:vAlign w:val="center"/>
          </w:tcPr>
          <w:p w14:paraId="7E385991" w14:textId="77777777" w:rsidR="00A307DD" w:rsidRDefault="00000000">
            <w:r>
              <w:rPr>
                <w:b/>
                <w:sz w:val="20"/>
              </w:rPr>
              <w:lastRenderedPageBreak/>
              <w:t xml:space="preserve">CMMC L2 Practice / NIST 800-171 Requirement:  </w:t>
            </w:r>
            <w:r>
              <w:rPr>
                <w:sz w:val="20"/>
              </w:rPr>
              <w:t>MA.L2-3.7.2  (3.7.2)</w:t>
            </w:r>
          </w:p>
        </w:tc>
      </w:tr>
      <w:tr w:rsidR="00A307DD" w14:paraId="31FC06D3" w14:textId="77777777">
        <w:tc>
          <w:tcPr>
            <w:tcW w:w="9936" w:type="dxa"/>
            <w:shd w:val="clear" w:color="auto" w:fill="D9E2F3"/>
            <w:vAlign w:val="center"/>
          </w:tcPr>
          <w:p w14:paraId="36F6B7F5" w14:textId="77777777" w:rsidR="00A307DD" w:rsidRDefault="00000000">
            <w:r>
              <w:rPr>
                <w:b/>
                <w:sz w:val="20"/>
              </w:rPr>
              <w:t xml:space="preserve">Responsible Role:  </w:t>
            </w:r>
            <w:sdt>
              <w:sdtPr>
                <w:alias w:val="Responsible Role — MA.L2-3.7.2"/>
                <w:tag w:val="role_3.7.2"/>
                <w:id w:val="1948"/>
                <w:text/>
              </w:sdtPr>
              <w:sdtContent>
                <w:r>
                  <w:rPr>
                    <w:sz w:val="20"/>
                  </w:rPr>
                  <w:t>Operations and Maintenance Manager</w:t>
                </w:r>
              </w:sdtContent>
            </w:sdt>
          </w:p>
        </w:tc>
      </w:tr>
      <w:tr w:rsidR="00A307DD" w14:paraId="5B329ACB" w14:textId="77777777">
        <w:tc>
          <w:tcPr>
            <w:tcW w:w="9936" w:type="dxa"/>
            <w:shd w:val="clear" w:color="auto" w:fill="D9E2F3"/>
            <w:vAlign w:val="center"/>
          </w:tcPr>
          <w:p w14:paraId="2C9E97CF" w14:textId="77777777" w:rsidR="00A307DD" w:rsidRDefault="00000000">
            <w:r>
              <w:rPr>
                <w:b/>
                <w:sz w:val="20"/>
              </w:rPr>
              <w:t xml:space="preserve">Implementation Status (check all that apply):  </w:t>
            </w:r>
            <w:sdt>
              <w:sdtPr>
                <w:id w:val="19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9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9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95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95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2C58452" w14:textId="77777777">
        <w:tc>
          <w:tcPr>
            <w:tcW w:w="9936" w:type="dxa"/>
            <w:shd w:val="clear" w:color="auto" w:fill="D9E2F3"/>
            <w:vAlign w:val="center"/>
          </w:tcPr>
          <w:p w14:paraId="3F69393C" w14:textId="77777777" w:rsidR="00A307DD" w:rsidRDefault="00000000">
            <w:r>
              <w:rPr>
                <w:b/>
                <w:sz w:val="20"/>
              </w:rPr>
              <w:t xml:space="preserve">Control Origination (check all that apply):  </w:t>
            </w:r>
            <w:sdt>
              <w:sdtPr>
                <w:id w:val="195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95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95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95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95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95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96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2E72093E"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1A2A8C47" w14:textId="77777777">
        <w:tc>
          <w:tcPr>
            <w:tcW w:w="9936" w:type="dxa"/>
            <w:gridSpan w:val="2"/>
            <w:shd w:val="clear" w:color="auto" w:fill="1F3864"/>
          </w:tcPr>
          <w:p w14:paraId="67D965FD" w14:textId="77777777" w:rsidR="00A307DD" w:rsidRDefault="00000000">
            <w:r>
              <w:rPr>
                <w:b/>
                <w:color w:val="FFFFFF"/>
              </w:rPr>
              <w:t>MA.L2-3.7.2  —  3.7.2 What is the solution and how is it implemented?</w:t>
            </w:r>
          </w:p>
        </w:tc>
      </w:tr>
      <w:tr w:rsidR="00A307DD" w14:paraId="4A11E318" w14:textId="77777777">
        <w:tc>
          <w:tcPr>
            <w:tcW w:w="4968" w:type="dxa"/>
            <w:shd w:val="clear" w:color="auto" w:fill="EAF1FB"/>
            <w:vAlign w:val="center"/>
          </w:tcPr>
          <w:p w14:paraId="6D5452D0" w14:textId="77777777" w:rsidR="00A307DD" w:rsidRDefault="00000000">
            <w:r>
              <w:rPr>
                <w:b/>
                <w:sz w:val="20"/>
              </w:rPr>
              <w:t>Part [a]</w:t>
            </w:r>
          </w:p>
        </w:tc>
        <w:tc>
          <w:tcPr>
            <w:tcW w:w="4968" w:type="dxa"/>
            <w:vAlign w:val="center"/>
          </w:tcPr>
          <w:p w14:paraId="56F9D94A" w14:textId="77777777" w:rsidR="00A307DD" w:rsidRDefault="00000000">
            <w:sdt>
              <w:sdtPr>
                <w:alias w:val="Implementation narrative MA.L2-3.7.2 Part [a]"/>
                <w:tag w:val="narr_3.7.2_a"/>
                <w:id w:val="1961"/>
                <w:text/>
              </w:sdtPr>
              <w:sdtContent>
                <w:r>
                  <w:rPr>
                    <w:sz w:val="20"/>
                  </w:rPr>
                  <w:t>Draft implementation — tailor to the environment. The organization satisfies this objective so that controls on the tools used to conduct system maintenance are provided. This is implemented under the direction of the Operations and Maintenance Manager using controlled maintenance procedures, approved tools and personnel, media checks, sanitization of equipment leaving controlled areas, and MFA-protected, terminated nonlocal maintenance sessions. Implementation is scoped to all assets within the CMMC assessment boundary that process, store, or transmit CUI. Evidence: the maintenance policy, maintenance records/tickets, sanitization records, and nonlocal-maintenance session logs. [Replace bracketed placeholders with the specific tools, settings, and document IDs in use; confirm the selected Implementation Status and Control Origination.]</w:t>
                </w:r>
              </w:sdtContent>
            </w:sdt>
          </w:p>
        </w:tc>
      </w:tr>
      <w:tr w:rsidR="00A307DD" w14:paraId="5B546FB2" w14:textId="77777777">
        <w:tc>
          <w:tcPr>
            <w:tcW w:w="4968" w:type="dxa"/>
            <w:shd w:val="clear" w:color="auto" w:fill="EAF1FB"/>
            <w:vAlign w:val="center"/>
          </w:tcPr>
          <w:p w14:paraId="2B41E92F" w14:textId="77777777" w:rsidR="00A307DD" w:rsidRDefault="00000000">
            <w:r>
              <w:rPr>
                <w:b/>
                <w:sz w:val="20"/>
              </w:rPr>
              <w:t>Part [b]</w:t>
            </w:r>
          </w:p>
        </w:tc>
        <w:tc>
          <w:tcPr>
            <w:tcW w:w="4968" w:type="dxa"/>
            <w:vAlign w:val="center"/>
          </w:tcPr>
          <w:p w14:paraId="1A9B8545" w14:textId="77777777" w:rsidR="00A307DD" w:rsidRDefault="00000000">
            <w:sdt>
              <w:sdtPr>
                <w:alias w:val="Implementation narrative MA.L2-3.7.2 Part [b]"/>
                <w:tag w:val="narr_3.7.2_b"/>
                <w:id w:val="1962"/>
                <w:text/>
              </w:sdtPr>
              <w:sdtContent>
                <w:r>
                  <w:rPr>
                    <w:sz w:val="20"/>
                  </w:rPr>
                  <w:t>Draft implementation — tailor to the environment. The organization satisfies this objective so that controls on the techniques used to conduct system maintenance are provided. This is implemented under the direction of the Operations and Maintenance Manager using controlled maintenance procedures, approved tools and personnel, media checks, sanitization of equipment leaving controlled areas, and MFA-protected, terminated nonlocal maintenance sessions. Implementation is scoped to all assets within the CMMC assessment boundary that process, store, or transmit CUI. Evidence: the maintenance policy, maintenance records/tickets, sanitization records, and nonlocal-maintenance session logs. [Replace bracketed placeholders with the specific tools, settings, and document IDs in use; confirm the selected Implementation Status and Control Origination.]</w:t>
                </w:r>
              </w:sdtContent>
            </w:sdt>
          </w:p>
        </w:tc>
      </w:tr>
      <w:tr w:rsidR="00A307DD" w14:paraId="7518E3DB" w14:textId="77777777">
        <w:tc>
          <w:tcPr>
            <w:tcW w:w="4968" w:type="dxa"/>
            <w:shd w:val="clear" w:color="auto" w:fill="EAF1FB"/>
            <w:vAlign w:val="center"/>
          </w:tcPr>
          <w:p w14:paraId="514DF261" w14:textId="77777777" w:rsidR="00A307DD" w:rsidRDefault="00000000">
            <w:r>
              <w:rPr>
                <w:b/>
                <w:sz w:val="20"/>
              </w:rPr>
              <w:t>Part [c]</w:t>
            </w:r>
          </w:p>
        </w:tc>
        <w:tc>
          <w:tcPr>
            <w:tcW w:w="4968" w:type="dxa"/>
            <w:vAlign w:val="center"/>
          </w:tcPr>
          <w:p w14:paraId="3658509A" w14:textId="77777777" w:rsidR="00A307DD" w:rsidRDefault="00000000">
            <w:sdt>
              <w:sdtPr>
                <w:alias w:val="Implementation narrative MA.L2-3.7.2 Part [c]"/>
                <w:tag w:val="narr_3.7.2_c"/>
                <w:id w:val="1963"/>
                <w:text/>
              </w:sdtPr>
              <w:sdtContent>
                <w:r>
                  <w:rPr>
                    <w:sz w:val="20"/>
                  </w:rPr>
                  <w:t xml:space="preserve">Draft implementation — tailor to the environment. The organization satisfies this objective so that controls on the mechanisms used to conduct system maintenance are provided. This is implemented under the direction of the Operations and Maintenance Manager using controlled maintenance procedures, approved tools and personnel, media checks, sanitization of equipment leaving controlled areas, and MFA-protected, terminated </w:t>
                </w:r>
                <w:r>
                  <w:rPr>
                    <w:sz w:val="20"/>
                  </w:rPr>
                  <w:lastRenderedPageBreak/>
                  <w:t>nonlocal maintenance sessions. Implementation is scoped to all assets within the CMMC assessment boundary that process, store, or transmit CUI. Evidence: the maintenance policy, maintenance records/tickets, sanitization records, and nonlocal-maintenance session logs. [Replace bracketed placeholders with the specific tools, settings, and document IDs in use; confirm the selected Implementation Status and Control Origination.]</w:t>
                </w:r>
              </w:sdtContent>
            </w:sdt>
          </w:p>
        </w:tc>
      </w:tr>
      <w:tr w:rsidR="00A307DD" w14:paraId="4975D25E" w14:textId="77777777">
        <w:tc>
          <w:tcPr>
            <w:tcW w:w="4968" w:type="dxa"/>
            <w:shd w:val="clear" w:color="auto" w:fill="EAF1FB"/>
            <w:vAlign w:val="center"/>
          </w:tcPr>
          <w:p w14:paraId="56EA4670" w14:textId="77777777" w:rsidR="00A307DD" w:rsidRDefault="00000000">
            <w:r>
              <w:rPr>
                <w:b/>
                <w:sz w:val="20"/>
              </w:rPr>
              <w:lastRenderedPageBreak/>
              <w:t>Part [d]</w:t>
            </w:r>
          </w:p>
        </w:tc>
        <w:tc>
          <w:tcPr>
            <w:tcW w:w="4968" w:type="dxa"/>
            <w:vAlign w:val="center"/>
          </w:tcPr>
          <w:p w14:paraId="749D1685" w14:textId="77777777" w:rsidR="00A307DD" w:rsidRDefault="00000000">
            <w:sdt>
              <w:sdtPr>
                <w:alias w:val="Implementation narrative MA.L2-3.7.2 Part [d]"/>
                <w:tag w:val="narr_3.7.2_d"/>
                <w:id w:val="1964"/>
                <w:text/>
              </w:sdtPr>
              <w:sdtContent>
                <w:r>
                  <w:rPr>
                    <w:sz w:val="20"/>
                  </w:rPr>
                  <w:t>Draft implementation — tailor to the environment. The organization satisfies this objective so that controls on the personnel used to conduct system maintenance are provided. This is implemented under the direction of the Operations and Maintenance Manager using controlled maintenance procedures, approved tools and personnel, media checks, sanitization of equipment leaving controlled areas, and MFA-protected, terminated nonlocal maintenance sessions. Implementation is scoped to all assets within the CMMC assessment boundary that process, store, or transmit CUI. Evidence: the maintenance policy, maintenance records/tickets, sanitization records, and nonlocal-maintenance session logs. [Replace bracketed placeholders with the specific tools, settings, and document IDs in use; confirm the selected Implementation Status and Control Origination.]</w:t>
                </w:r>
              </w:sdtContent>
            </w:sdt>
          </w:p>
        </w:tc>
      </w:tr>
    </w:tbl>
    <w:p w14:paraId="4814491F" w14:textId="77777777" w:rsidR="00A307DD" w:rsidRDefault="00A307DD"/>
    <w:p w14:paraId="4D461675" w14:textId="77777777" w:rsidR="00A307DD" w:rsidRDefault="00000000">
      <w:pPr>
        <w:pStyle w:val="Heading2"/>
        <w:pBdr>
          <w:left w:val="single" w:sz="24" w:space="8" w:color="06B6D4"/>
        </w:pBdr>
        <w:shd w:val="clear" w:color="auto" w:fill="F2F6FC"/>
      </w:pPr>
      <w:r>
        <w:t>MA.L2-3.7.3  (NIST SP 800-171: 3.7.3) — Ensure equipment removed for off-site maintenance is sanitized of any CUI.</w:t>
      </w:r>
    </w:p>
    <w:p w14:paraId="14D86B6F" w14:textId="77777777" w:rsidR="00A307DD" w:rsidRDefault="00000000">
      <w:r>
        <w:rPr>
          <w:i/>
          <w:color w:val="595959"/>
          <w:sz w:val="18"/>
        </w:rPr>
        <w:t>CMMC 2.0 Level 2 practice MA.L2-3.7.3  |  NIST SP 800-171 Rev. 2 requirement 3.7.3  |  Related FedRAMP / NIST SP 800-53 controls: MA-2, MP-6.</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4D3661C9" w14:textId="77777777">
        <w:tc>
          <w:tcPr>
            <w:tcW w:w="9936" w:type="dxa"/>
            <w:shd w:val="clear" w:color="auto" w:fill="1F3864"/>
            <w:vAlign w:val="center"/>
          </w:tcPr>
          <w:p w14:paraId="4D9E4E80" w14:textId="77777777" w:rsidR="00A307DD" w:rsidRDefault="00000000">
            <w:r>
              <w:rPr>
                <w:b/>
                <w:color w:val="FFFFFF"/>
              </w:rPr>
              <w:t>MA.L2-3.7.3  —  3.7.3 Control Summary Information</w:t>
            </w:r>
          </w:p>
        </w:tc>
      </w:tr>
      <w:tr w:rsidR="00A307DD" w14:paraId="7FBAE126" w14:textId="77777777">
        <w:tc>
          <w:tcPr>
            <w:tcW w:w="9936" w:type="dxa"/>
            <w:shd w:val="clear" w:color="auto" w:fill="D9E2F3"/>
            <w:vAlign w:val="center"/>
          </w:tcPr>
          <w:p w14:paraId="3A523B54" w14:textId="77777777" w:rsidR="00A307DD" w:rsidRDefault="00000000">
            <w:r>
              <w:rPr>
                <w:b/>
                <w:sz w:val="20"/>
              </w:rPr>
              <w:t xml:space="preserve">CMMC L2 Practice / NIST 800-171 Requirement:  </w:t>
            </w:r>
            <w:r>
              <w:rPr>
                <w:sz w:val="20"/>
              </w:rPr>
              <w:t>MA.L2-3.7.3  (3.7.3)</w:t>
            </w:r>
          </w:p>
        </w:tc>
      </w:tr>
      <w:tr w:rsidR="00A307DD" w14:paraId="58F307B3" w14:textId="77777777">
        <w:tc>
          <w:tcPr>
            <w:tcW w:w="9936" w:type="dxa"/>
            <w:shd w:val="clear" w:color="auto" w:fill="D9E2F3"/>
            <w:vAlign w:val="center"/>
          </w:tcPr>
          <w:p w14:paraId="3F5C74A1" w14:textId="77777777" w:rsidR="00A307DD" w:rsidRDefault="00000000">
            <w:r>
              <w:rPr>
                <w:b/>
                <w:sz w:val="20"/>
              </w:rPr>
              <w:t xml:space="preserve">Responsible Role:  </w:t>
            </w:r>
            <w:sdt>
              <w:sdtPr>
                <w:alias w:val="Responsible Role — MA.L2-3.7.3"/>
                <w:tag w:val="role_3.7.3"/>
                <w:id w:val="1965"/>
                <w:text/>
              </w:sdtPr>
              <w:sdtContent>
                <w:r>
                  <w:rPr>
                    <w:sz w:val="20"/>
                  </w:rPr>
                  <w:t>Operations and Maintenance Manager</w:t>
                </w:r>
              </w:sdtContent>
            </w:sdt>
          </w:p>
        </w:tc>
      </w:tr>
      <w:tr w:rsidR="00A307DD" w14:paraId="57B675D8" w14:textId="77777777">
        <w:tc>
          <w:tcPr>
            <w:tcW w:w="9936" w:type="dxa"/>
            <w:shd w:val="clear" w:color="auto" w:fill="D9E2F3"/>
            <w:vAlign w:val="center"/>
          </w:tcPr>
          <w:p w14:paraId="7E7B353E" w14:textId="77777777" w:rsidR="00A307DD" w:rsidRDefault="00000000">
            <w:r>
              <w:rPr>
                <w:b/>
                <w:sz w:val="20"/>
              </w:rPr>
              <w:t xml:space="preserve">Implementation Status (check all that apply):  </w:t>
            </w:r>
            <w:sdt>
              <w:sdtPr>
                <w:id w:val="196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96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96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9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97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12C8ABB7" w14:textId="77777777">
        <w:tc>
          <w:tcPr>
            <w:tcW w:w="9936" w:type="dxa"/>
            <w:shd w:val="clear" w:color="auto" w:fill="D9E2F3"/>
            <w:vAlign w:val="center"/>
          </w:tcPr>
          <w:p w14:paraId="0DD3D615" w14:textId="77777777" w:rsidR="00A307DD" w:rsidRDefault="00000000">
            <w:r>
              <w:rPr>
                <w:b/>
                <w:sz w:val="20"/>
              </w:rPr>
              <w:t xml:space="preserve">Control Origination (check all that apply):  </w:t>
            </w:r>
            <w:sdt>
              <w:sdtPr>
                <w:id w:val="197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97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97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97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97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97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97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377034EB"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4606EE3" w14:textId="77777777">
        <w:tc>
          <w:tcPr>
            <w:tcW w:w="9936" w:type="dxa"/>
            <w:gridSpan w:val="2"/>
            <w:shd w:val="clear" w:color="auto" w:fill="1F3864"/>
          </w:tcPr>
          <w:p w14:paraId="66AAE001" w14:textId="77777777" w:rsidR="00A307DD" w:rsidRDefault="00000000">
            <w:r>
              <w:rPr>
                <w:b/>
                <w:color w:val="FFFFFF"/>
              </w:rPr>
              <w:t>MA.L2-3.7.3  —  3.7.3 What is the solution and how is it implemented?</w:t>
            </w:r>
          </w:p>
        </w:tc>
      </w:tr>
      <w:tr w:rsidR="00A307DD" w14:paraId="3881245C" w14:textId="77777777">
        <w:tc>
          <w:tcPr>
            <w:tcW w:w="4968" w:type="dxa"/>
            <w:shd w:val="clear" w:color="auto" w:fill="EAF1FB"/>
            <w:vAlign w:val="center"/>
          </w:tcPr>
          <w:p w14:paraId="428AE337" w14:textId="77777777" w:rsidR="00A307DD" w:rsidRDefault="00000000">
            <w:r>
              <w:rPr>
                <w:b/>
                <w:sz w:val="20"/>
              </w:rPr>
              <w:t>Part [a]</w:t>
            </w:r>
          </w:p>
        </w:tc>
        <w:tc>
          <w:tcPr>
            <w:tcW w:w="4968" w:type="dxa"/>
            <w:vAlign w:val="center"/>
          </w:tcPr>
          <w:p w14:paraId="653B8C45" w14:textId="77777777" w:rsidR="00A307DD" w:rsidRDefault="00000000">
            <w:sdt>
              <w:sdtPr>
                <w:alias w:val="Implementation narrative MA.L2-3.7.3 Part [a]"/>
                <w:tag w:val="narr_3.7.3_a"/>
                <w:id w:val="1978"/>
                <w:text/>
              </w:sdtPr>
              <w:sdtContent>
                <w:r>
                  <w:rPr>
                    <w:sz w:val="20"/>
                  </w:rPr>
                  <w:t xml:space="preserve">Draft implementation — tailor to the environment. The organization satisfies this objective so that equipment to be removed from organizational spaces for off-site maintenance is sanitized of any CUI. This is implemented under the direction of the Operations and Maintenance Manager using controlled maintenance procedures, </w:t>
                </w:r>
                <w:r>
                  <w:rPr>
                    <w:sz w:val="20"/>
                  </w:rPr>
                  <w:lastRenderedPageBreak/>
                  <w:t>approved tools and personnel, media checks, sanitization of equipment leaving controlled areas, and MFA-protected, terminated nonlocal maintenance sessions. Implementation is scoped to all assets within the CMMC assessment boundary that process, store, or transmit CUI. Evidence: the maintenance policy, maintenance records/tickets, sanitization records, and nonlocal-maintenance session logs. [Replace bracketed placeholders with the specific tools, settings, and document IDs in use; confirm the selected Implementation Status and Control Origination.]</w:t>
                </w:r>
              </w:sdtContent>
            </w:sdt>
          </w:p>
        </w:tc>
      </w:tr>
    </w:tbl>
    <w:p w14:paraId="4D5CA979" w14:textId="77777777" w:rsidR="00A307DD" w:rsidRDefault="00A307DD"/>
    <w:p w14:paraId="76DE6ECE" w14:textId="77777777" w:rsidR="00A307DD" w:rsidRDefault="00000000">
      <w:pPr>
        <w:pStyle w:val="Heading2"/>
        <w:pBdr>
          <w:left w:val="single" w:sz="24" w:space="8" w:color="06B6D4"/>
        </w:pBdr>
        <w:shd w:val="clear" w:color="auto" w:fill="F2F6FC"/>
      </w:pPr>
      <w:r>
        <w:t>MA.L2-3.7.4  (NIST SP 800-171: 3.7.4) — Check media containing diagnostic and test programs for malicious code before use.</w:t>
      </w:r>
    </w:p>
    <w:p w14:paraId="4E4DCB99" w14:textId="77777777" w:rsidR="00A307DD" w:rsidRDefault="00000000">
      <w:r>
        <w:rPr>
          <w:i/>
          <w:color w:val="595959"/>
          <w:sz w:val="18"/>
        </w:rPr>
        <w:t>CMMC 2.0 Level 2 practice MA.L2-3.7.4  |  NIST SP 800-171 Rev. 2 requirement 3.7.4  |  Related FedRAMP / NIST SP 800-53 controls: MA-3, SI-3.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509F560" w14:textId="77777777">
        <w:tc>
          <w:tcPr>
            <w:tcW w:w="9936" w:type="dxa"/>
            <w:shd w:val="clear" w:color="auto" w:fill="1F3864"/>
            <w:vAlign w:val="center"/>
          </w:tcPr>
          <w:p w14:paraId="198882AD" w14:textId="77777777" w:rsidR="00A307DD" w:rsidRDefault="00000000">
            <w:r>
              <w:rPr>
                <w:b/>
                <w:color w:val="FFFFFF"/>
              </w:rPr>
              <w:t>MA.L2-3.7.4  —  3.7.4 Control Summary Information</w:t>
            </w:r>
          </w:p>
        </w:tc>
      </w:tr>
      <w:tr w:rsidR="00A307DD" w14:paraId="34F89192" w14:textId="77777777">
        <w:tc>
          <w:tcPr>
            <w:tcW w:w="9936" w:type="dxa"/>
            <w:shd w:val="clear" w:color="auto" w:fill="D9E2F3"/>
            <w:vAlign w:val="center"/>
          </w:tcPr>
          <w:p w14:paraId="0A172524" w14:textId="77777777" w:rsidR="00A307DD" w:rsidRDefault="00000000">
            <w:r>
              <w:rPr>
                <w:b/>
                <w:sz w:val="20"/>
              </w:rPr>
              <w:t xml:space="preserve">CMMC L2 Practice / NIST 800-171 Requirement:  </w:t>
            </w:r>
            <w:r>
              <w:rPr>
                <w:sz w:val="20"/>
              </w:rPr>
              <w:t>MA.L2-3.7.4  (3.7.4)</w:t>
            </w:r>
          </w:p>
        </w:tc>
      </w:tr>
      <w:tr w:rsidR="00A307DD" w14:paraId="68E6A5AA" w14:textId="77777777">
        <w:tc>
          <w:tcPr>
            <w:tcW w:w="9936" w:type="dxa"/>
            <w:shd w:val="clear" w:color="auto" w:fill="D9E2F3"/>
            <w:vAlign w:val="center"/>
          </w:tcPr>
          <w:p w14:paraId="3EF5706C" w14:textId="77777777" w:rsidR="00A307DD" w:rsidRDefault="00000000">
            <w:r>
              <w:rPr>
                <w:b/>
                <w:sz w:val="20"/>
              </w:rPr>
              <w:t xml:space="preserve">Responsible Role:  </w:t>
            </w:r>
            <w:sdt>
              <w:sdtPr>
                <w:alias w:val="Responsible Role — MA.L2-3.7.4"/>
                <w:tag w:val="role_3.7.4"/>
                <w:id w:val="1979"/>
                <w:text/>
              </w:sdtPr>
              <w:sdtContent>
                <w:r>
                  <w:rPr>
                    <w:sz w:val="20"/>
                  </w:rPr>
                  <w:t>Operations and Maintenance Manager</w:t>
                </w:r>
              </w:sdtContent>
            </w:sdt>
          </w:p>
        </w:tc>
      </w:tr>
      <w:tr w:rsidR="00A307DD" w14:paraId="6C8EC21C" w14:textId="77777777">
        <w:tc>
          <w:tcPr>
            <w:tcW w:w="9936" w:type="dxa"/>
            <w:shd w:val="clear" w:color="auto" w:fill="D9E2F3"/>
            <w:vAlign w:val="center"/>
          </w:tcPr>
          <w:p w14:paraId="736E6111" w14:textId="77777777" w:rsidR="00A307DD" w:rsidRDefault="00000000">
            <w:r>
              <w:rPr>
                <w:b/>
                <w:sz w:val="20"/>
              </w:rPr>
              <w:t xml:space="preserve">Implementation Status (check all that apply):  </w:t>
            </w:r>
            <w:sdt>
              <w:sdtPr>
                <w:id w:val="198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98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98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98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9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84E27B7" w14:textId="77777777">
        <w:tc>
          <w:tcPr>
            <w:tcW w:w="9936" w:type="dxa"/>
            <w:shd w:val="clear" w:color="auto" w:fill="D9E2F3"/>
            <w:vAlign w:val="center"/>
          </w:tcPr>
          <w:p w14:paraId="3BB98C75" w14:textId="77777777" w:rsidR="00A307DD" w:rsidRDefault="00000000">
            <w:r>
              <w:rPr>
                <w:b/>
                <w:sz w:val="20"/>
              </w:rPr>
              <w:t xml:space="preserve">Control Origination (check all that apply):  </w:t>
            </w:r>
            <w:sdt>
              <w:sdtPr>
                <w:id w:val="19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198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198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198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198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199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199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9566EB2"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EEA9615" w14:textId="77777777">
        <w:tc>
          <w:tcPr>
            <w:tcW w:w="9936" w:type="dxa"/>
            <w:gridSpan w:val="2"/>
            <w:shd w:val="clear" w:color="auto" w:fill="1F3864"/>
          </w:tcPr>
          <w:p w14:paraId="13E18CFE" w14:textId="77777777" w:rsidR="00A307DD" w:rsidRDefault="00000000">
            <w:r>
              <w:rPr>
                <w:b/>
                <w:color w:val="FFFFFF"/>
              </w:rPr>
              <w:t>MA.L2-3.7.4  —  3.7.4 What is the solution and how is it implemented?</w:t>
            </w:r>
          </w:p>
        </w:tc>
      </w:tr>
      <w:tr w:rsidR="00A307DD" w14:paraId="2F5BF032" w14:textId="77777777">
        <w:tc>
          <w:tcPr>
            <w:tcW w:w="4968" w:type="dxa"/>
            <w:shd w:val="clear" w:color="auto" w:fill="EAF1FB"/>
            <w:vAlign w:val="center"/>
          </w:tcPr>
          <w:p w14:paraId="188C8B1C" w14:textId="77777777" w:rsidR="00A307DD" w:rsidRDefault="00000000">
            <w:r>
              <w:rPr>
                <w:b/>
                <w:sz w:val="20"/>
              </w:rPr>
              <w:t>Part [a]</w:t>
            </w:r>
          </w:p>
        </w:tc>
        <w:tc>
          <w:tcPr>
            <w:tcW w:w="4968" w:type="dxa"/>
            <w:vAlign w:val="center"/>
          </w:tcPr>
          <w:p w14:paraId="62C15EBA" w14:textId="77777777" w:rsidR="00A307DD" w:rsidRDefault="00000000">
            <w:sdt>
              <w:sdtPr>
                <w:alias w:val="Implementation narrative MA.L2-3.7.4 Part [a]"/>
                <w:tag w:val="narr_3.7.4_a"/>
                <w:id w:val="1992"/>
                <w:text/>
              </w:sdtPr>
              <w:sdtContent>
                <w:r>
                  <w:rPr>
                    <w:sz w:val="20"/>
                  </w:rPr>
                  <w:t>Draft implementation — tailor to the environment. The organization satisfies this objective so that media containing diagnostic and test programs are checked for malicious code before being used in organizational systems that process, store, or transmit CUI. This is implemented under the direction of the Operations and Maintenance Manager using controlled maintenance procedures, approved tools and personnel, media checks, sanitization of equipment leaving controlled areas, and MFA-protected, terminated nonlocal maintenance sessions. Implementation is scoped to all assets within the CMMC assessment boundary that process, store, or transmit CUI. Evidence: the maintenance policy, maintenance records/tickets, sanitization records, and nonlocal-maintenance session logs. [Replace bracketed placeholders with the specific tools, settings, and document IDs in use; confirm the selected Implementation Status and Control Origination.]</w:t>
                </w:r>
              </w:sdtContent>
            </w:sdt>
          </w:p>
        </w:tc>
      </w:tr>
    </w:tbl>
    <w:p w14:paraId="751A73D8" w14:textId="77777777" w:rsidR="00A307DD" w:rsidRDefault="00A307DD"/>
    <w:p w14:paraId="12DB22D4" w14:textId="77777777" w:rsidR="00A307DD" w:rsidRDefault="00000000">
      <w:pPr>
        <w:pStyle w:val="Heading2"/>
        <w:pBdr>
          <w:left w:val="single" w:sz="24" w:space="8" w:color="06B6D4"/>
        </w:pBdr>
        <w:shd w:val="clear" w:color="auto" w:fill="F2F6FC"/>
      </w:pPr>
      <w:r>
        <w:lastRenderedPageBreak/>
        <w:t>MA.L2-3.7.5  (NIST SP 800-171: 3.7.5) — Require multifactor authentication for nonlocal maintenance sessions via external network connections and terminate such connections when complete.</w:t>
      </w:r>
    </w:p>
    <w:p w14:paraId="7BD3CE24" w14:textId="77777777" w:rsidR="00A307DD" w:rsidRDefault="00000000">
      <w:r>
        <w:rPr>
          <w:i/>
          <w:color w:val="595959"/>
          <w:sz w:val="18"/>
        </w:rPr>
        <w:t>CMMC 2.0 Level 2 practice MA.L2-3.7.5  |  NIST SP 800-171 Rev. 2 requirement 3.7.5  |  Related FedRAMP / NIST SP 800-53 controls: MA-4, IA-2.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7799DA24" w14:textId="77777777">
        <w:tc>
          <w:tcPr>
            <w:tcW w:w="9936" w:type="dxa"/>
            <w:shd w:val="clear" w:color="auto" w:fill="1F3864"/>
            <w:vAlign w:val="center"/>
          </w:tcPr>
          <w:p w14:paraId="079844F3" w14:textId="77777777" w:rsidR="00A307DD" w:rsidRDefault="00000000">
            <w:r>
              <w:rPr>
                <w:b/>
                <w:color w:val="FFFFFF"/>
              </w:rPr>
              <w:t>MA.L2-3.7.5  —  3.7.5 Control Summary Information</w:t>
            </w:r>
          </w:p>
        </w:tc>
      </w:tr>
      <w:tr w:rsidR="00A307DD" w14:paraId="50430E2A" w14:textId="77777777">
        <w:tc>
          <w:tcPr>
            <w:tcW w:w="9936" w:type="dxa"/>
            <w:shd w:val="clear" w:color="auto" w:fill="D9E2F3"/>
            <w:vAlign w:val="center"/>
          </w:tcPr>
          <w:p w14:paraId="64529C4C" w14:textId="77777777" w:rsidR="00A307DD" w:rsidRDefault="00000000">
            <w:r>
              <w:rPr>
                <w:b/>
                <w:sz w:val="20"/>
              </w:rPr>
              <w:t xml:space="preserve">CMMC L2 Practice / NIST 800-171 Requirement:  </w:t>
            </w:r>
            <w:r>
              <w:rPr>
                <w:sz w:val="20"/>
              </w:rPr>
              <w:t>MA.L2-3.7.5  (3.7.5)</w:t>
            </w:r>
          </w:p>
        </w:tc>
      </w:tr>
      <w:tr w:rsidR="00A307DD" w14:paraId="3F4B6D98" w14:textId="77777777">
        <w:tc>
          <w:tcPr>
            <w:tcW w:w="9936" w:type="dxa"/>
            <w:shd w:val="clear" w:color="auto" w:fill="D9E2F3"/>
            <w:vAlign w:val="center"/>
          </w:tcPr>
          <w:p w14:paraId="37833315" w14:textId="77777777" w:rsidR="00A307DD" w:rsidRDefault="00000000">
            <w:r>
              <w:rPr>
                <w:b/>
                <w:sz w:val="20"/>
              </w:rPr>
              <w:t xml:space="preserve">Responsible Role:  </w:t>
            </w:r>
            <w:sdt>
              <w:sdtPr>
                <w:alias w:val="Responsible Role — MA.L2-3.7.5"/>
                <w:tag w:val="role_3.7.5"/>
                <w:id w:val="1993"/>
                <w:text/>
              </w:sdtPr>
              <w:sdtContent>
                <w:r>
                  <w:rPr>
                    <w:sz w:val="20"/>
                  </w:rPr>
                  <w:t>Operations and Maintenance Manager</w:t>
                </w:r>
              </w:sdtContent>
            </w:sdt>
          </w:p>
        </w:tc>
      </w:tr>
      <w:tr w:rsidR="00A307DD" w14:paraId="729E6564" w14:textId="77777777">
        <w:tc>
          <w:tcPr>
            <w:tcW w:w="9936" w:type="dxa"/>
            <w:shd w:val="clear" w:color="auto" w:fill="D9E2F3"/>
            <w:vAlign w:val="center"/>
          </w:tcPr>
          <w:p w14:paraId="4BB82634" w14:textId="77777777" w:rsidR="00A307DD" w:rsidRDefault="00000000">
            <w:r>
              <w:rPr>
                <w:b/>
                <w:sz w:val="20"/>
              </w:rPr>
              <w:t xml:space="preserve">Implementation Status (check all that apply):  </w:t>
            </w:r>
            <w:sdt>
              <w:sdtPr>
                <w:id w:val="199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199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199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199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199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2801029" w14:textId="77777777">
        <w:tc>
          <w:tcPr>
            <w:tcW w:w="9936" w:type="dxa"/>
            <w:shd w:val="clear" w:color="auto" w:fill="D9E2F3"/>
            <w:vAlign w:val="center"/>
          </w:tcPr>
          <w:p w14:paraId="41A498A0" w14:textId="77777777" w:rsidR="00A307DD" w:rsidRDefault="00000000">
            <w:r>
              <w:rPr>
                <w:b/>
                <w:sz w:val="20"/>
              </w:rPr>
              <w:t xml:space="preserve">Control Origination (check all that apply):  </w:t>
            </w:r>
            <w:sdt>
              <w:sdtPr>
                <w:id w:val="199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00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00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00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00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00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00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5F8CD28"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754CFAC7" w14:textId="77777777">
        <w:tc>
          <w:tcPr>
            <w:tcW w:w="9936" w:type="dxa"/>
            <w:gridSpan w:val="2"/>
            <w:shd w:val="clear" w:color="auto" w:fill="1F3864"/>
          </w:tcPr>
          <w:p w14:paraId="14E376B0" w14:textId="77777777" w:rsidR="00A307DD" w:rsidRDefault="00000000">
            <w:r>
              <w:rPr>
                <w:b/>
                <w:color w:val="FFFFFF"/>
              </w:rPr>
              <w:t>MA.L2-3.7.5  —  3.7.5 What is the solution and how is it implemented?</w:t>
            </w:r>
          </w:p>
        </w:tc>
      </w:tr>
      <w:tr w:rsidR="00A307DD" w14:paraId="4BECCBE3" w14:textId="77777777">
        <w:tc>
          <w:tcPr>
            <w:tcW w:w="4968" w:type="dxa"/>
            <w:shd w:val="clear" w:color="auto" w:fill="EAF1FB"/>
            <w:vAlign w:val="center"/>
          </w:tcPr>
          <w:p w14:paraId="253D9104" w14:textId="77777777" w:rsidR="00A307DD" w:rsidRDefault="00000000">
            <w:r>
              <w:rPr>
                <w:b/>
                <w:sz w:val="20"/>
              </w:rPr>
              <w:t>Part [a]</w:t>
            </w:r>
          </w:p>
        </w:tc>
        <w:tc>
          <w:tcPr>
            <w:tcW w:w="4968" w:type="dxa"/>
            <w:vAlign w:val="center"/>
          </w:tcPr>
          <w:p w14:paraId="45F10F82" w14:textId="77777777" w:rsidR="00A307DD" w:rsidRDefault="00000000">
            <w:sdt>
              <w:sdtPr>
                <w:alias w:val="Implementation narrative MA.L2-3.7.5 Part [a]"/>
                <w:tag w:val="narr_3.7.5_a"/>
                <w:id w:val="2006"/>
                <w:text/>
              </w:sdtPr>
              <w:sdtContent>
                <w:r>
                  <w:rPr>
                    <w:sz w:val="20"/>
                  </w:rPr>
                  <w:t>Draft implementation — tailor to the environment. The organization satisfies this objective so that multifactor authentication is used to establish nonlocal maintenance sessions via external network connections. This is implemented under the direction of the Operations and Maintenance Manager using controlled maintenance procedures, approved tools and personnel, media checks, sanitization of equipment leaving controlled areas, and MFA-protected, terminated nonlocal maintenance sessions. Implementation is scoped to all assets within the CMMC assessment boundary that process, store, or transmit CUI. Evidence: the maintenance policy, maintenance records/tickets, sanitization records, and nonlocal-maintenance session logs. [Replace bracketed placeholders with the specific tools, settings, and document IDs in use; confirm the selected Implementation Status and Control Origination.]</w:t>
                </w:r>
              </w:sdtContent>
            </w:sdt>
          </w:p>
        </w:tc>
      </w:tr>
      <w:tr w:rsidR="00A307DD" w14:paraId="28516646" w14:textId="77777777">
        <w:tc>
          <w:tcPr>
            <w:tcW w:w="4968" w:type="dxa"/>
            <w:shd w:val="clear" w:color="auto" w:fill="EAF1FB"/>
            <w:vAlign w:val="center"/>
          </w:tcPr>
          <w:p w14:paraId="56569F40" w14:textId="77777777" w:rsidR="00A307DD" w:rsidRDefault="00000000">
            <w:r>
              <w:rPr>
                <w:b/>
                <w:sz w:val="20"/>
              </w:rPr>
              <w:t>Part [b]</w:t>
            </w:r>
          </w:p>
        </w:tc>
        <w:tc>
          <w:tcPr>
            <w:tcW w:w="4968" w:type="dxa"/>
            <w:vAlign w:val="center"/>
          </w:tcPr>
          <w:p w14:paraId="542847A5" w14:textId="77777777" w:rsidR="00A307DD" w:rsidRDefault="00000000">
            <w:sdt>
              <w:sdtPr>
                <w:alias w:val="Implementation narrative MA.L2-3.7.5 Part [b]"/>
                <w:tag w:val="narr_3.7.5_b"/>
                <w:id w:val="2007"/>
                <w:text/>
              </w:sdtPr>
              <w:sdtContent>
                <w:r>
                  <w:rPr>
                    <w:sz w:val="20"/>
                  </w:rPr>
                  <w:t xml:space="preserve">Draft implementation — tailor to the environment. The organization satisfies this objective so that nonlocal maintenance sessions established via external network connections are terminated when nonlocal maintenance is complete. This is implemented under the direction of the Operations and Maintenance Manager using controlled maintenance procedures, approved tools and personnel, media checks, sanitization of equipment leaving controlled areas, and MFA-protected, terminated nonlocal maintenance sessions. Implementation is scoped to all assets within the CMMC assessment boundary that process, store, or transmit CUI. Evidence: the maintenance policy, maintenance records/tickets, sanitization records, and nonlocal-maintenance session </w:t>
                </w:r>
                <w:r>
                  <w:rPr>
                    <w:sz w:val="20"/>
                  </w:rPr>
                  <w:lastRenderedPageBreak/>
                  <w:t>logs. [Replace bracketed placeholders with the specific tools, settings, and document IDs in use; confirm the selected Implementation Status and Control Origination.]</w:t>
                </w:r>
              </w:sdtContent>
            </w:sdt>
          </w:p>
        </w:tc>
      </w:tr>
    </w:tbl>
    <w:p w14:paraId="55CD6365" w14:textId="77777777" w:rsidR="00A307DD" w:rsidRDefault="00A307DD"/>
    <w:p w14:paraId="436AFCF9" w14:textId="77777777" w:rsidR="00A307DD" w:rsidRDefault="00000000">
      <w:pPr>
        <w:pStyle w:val="Heading2"/>
        <w:pBdr>
          <w:left w:val="single" w:sz="24" w:space="8" w:color="06B6D4"/>
        </w:pBdr>
        <w:shd w:val="clear" w:color="auto" w:fill="F2F6FC"/>
      </w:pPr>
      <w:r>
        <w:t>MA.L2-3.7.6  (NIST SP 800-171: 3.7.6) — Supervise maintenance activities of maintenance personnel without required access authorization.</w:t>
      </w:r>
    </w:p>
    <w:p w14:paraId="7A77A9C8" w14:textId="77777777" w:rsidR="00A307DD" w:rsidRDefault="00000000">
      <w:r>
        <w:rPr>
          <w:i/>
          <w:color w:val="595959"/>
          <w:sz w:val="18"/>
        </w:rPr>
        <w:t>CMMC 2.0 Level 2 practice MA.L2-3.7.6  |  NIST SP 800-171 Rev. 2 requirement 3.7.6  |  Related FedRAMP / NIST SP 800-53 controls: MA-5.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E2DB6E1" w14:textId="77777777">
        <w:tc>
          <w:tcPr>
            <w:tcW w:w="9936" w:type="dxa"/>
            <w:shd w:val="clear" w:color="auto" w:fill="1F3864"/>
            <w:vAlign w:val="center"/>
          </w:tcPr>
          <w:p w14:paraId="5BB948E1" w14:textId="77777777" w:rsidR="00A307DD" w:rsidRDefault="00000000">
            <w:r>
              <w:rPr>
                <w:b/>
                <w:color w:val="FFFFFF"/>
              </w:rPr>
              <w:t>MA.L2-3.7.6  —  3.7.6 Control Summary Information</w:t>
            </w:r>
          </w:p>
        </w:tc>
      </w:tr>
      <w:tr w:rsidR="00A307DD" w14:paraId="7142A203" w14:textId="77777777">
        <w:tc>
          <w:tcPr>
            <w:tcW w:w="9936" w:type="dxa"/>
            <w:shd w:val="clear" w:color="auto" w:fill="D9E2F3"/>
            <w:vAlign w:val="center"/>
          </w:tcPr>
          <w:p w14:paraId="6ACDB917" w14:textId="77777777" w:rsidR="00A307DD" w:rsidRDefault="00000000">
            <w:r>
              <w:rPr>
                <w:b/>
                <w:sz w:val="20"/>
              </w:rPr>
              <w:t xml:space="preserve">CMMC L2 Practice / NIST 800-171 Requirement:  </w:t>
            </w:r>
            <w:r>
              <w:rPr>
                <w:sz w:val="20"/>
              </w:rPr>
              <w:t>MA.L2-3.7.6  (3.7.6)</w:t>
            </w:r>
          </w:p>
        </w:tc>
      </w:tr>
      <w:tr w:rsidR="00A307DD" w14:paraId="6737F330" w14:textId="77777777">
        <w:tc>
          <w:tcPr>
            <w:tcW w:w="9936" w:type="dxa"/>
            <w:shd w:val="clear" w:color="auto" w:fill="D9E2F3"/>
            <w:vAlign w:val="center"/>
          </w:tcPr>
          <w:p w14:paraId="244E3445" w14:textId="77777777" w:rsidR="00A307DD" w:rsidRDefault="00000000">
            <w:r>
              <w:rPr>
                <w:b/>
                <w:sz w:val="20"/>
              </w:rPr>
              <w:t xml:space="preserve">Responsible Role:  </w:t>
            </w:r>
            <w:sdt>
              <w:sdtPr>
                <w:alias w:val="Responsible Role — MA.L2-3.7.6"/>
                <w:tag w:val="role_3.7.6"/>
                <w:id w:val="2008"/>
                <w:text/>
              </w:sdtPr>
              <w:sdtContent>
                <w:r>
                  <w:rPr>
                    <w:sz w:val="20"/>
                  </w:rPr>
                  <w:t>Operations and Maintenance Manager</w:t>
                </w:r>
              </w:sdtContent>
            </w:sdt>
          </w:p>
        </w:tc>
      </w:tr>
      <w:tr w:rsidR="00A307DD" w14:paraId="119E1C3C" w14:textId="77777777">
        <w:tc>
          <w:tcPr>
            <w:tcW w:w="9936" w:type="dxa"/>
            <w:shd w:val="clear" w:color="auto" w:fill="D9E2F3"/>
            <w:vAlign w:val="center"/>
          </w:tcPr>
          <w:p w14:paraId="68795426" w14:textId="77777777" w:rsidR="00A307DD" w:rsidRDefault="00000000">
            <w:r>
              <w:rPr>
                <w:b/>
                <w:sz w:val="20"/>
              </w:rPr>
              <w:t xml:space="preserve">Implementation Status (check all that apply):  </w:t>
            </w:r>
            <w:sdt>
              <w:sdtPr>
                <w:id w:val="200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01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01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01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0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1FCC240F" w14:textId="77777777">
        <w:tc>
          <w:tcPr>
            <w:tcW w:w="9936" w:type="dxa"/>
            <w:shd w:val="clear" w:color="auto" w:fill="D9E2F3"/>
            <w:vAlign w:val="center"/>
          </w:tcPr>
          <w:p w14:paraId="79ADE8E2" w14:textId="77777777" w:rsidR="00A307DD" w:rsidRDefault="00000000">
            <w:r>
              <w:rPr>
                <w:b/>
                <w:sz w:val="20"/>
              </w:rPr>
              <w:t xml:space="preserve">Control Origination (check all that apply):  </w:t>
            </w:r>
            <w:sdt>
              <w:sdtPr>
                <w:id w:val="20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0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0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0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01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01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02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59013F6"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8B5EEEF" w14:textId="77777777">
        <w:tc>
          <w:tcPr>
            <w:tcW w:w="9936" w:type="dxa"/>
            <w:gridSpan w:val="2"/>
            <w:shd w:val="clear" w:color="auto" w:fill="1F3864"/>
          </w:tcPr>
          <w:p w14:paraId="335AAD45" w14:textId="77777777" w:rsidR="00A307DD" w:rsidRDefault="00000000">
            <w:r>
              <w:rPr>
                <w:b/>
                <w:color w:val="FFFFFF"/>
              </w:rPr>
              <w:t>MA.L2-3.7.6  —  3.7.6 What is the solution and how is it implemented?</w:t>
            </w:r>
          </w:p>
        </w:tc>
      </w:tr>
      <w:tr w:rsidR="00A307DD" w14:paraId="105FE424" w14:textId="77777777">
        <w:tc>
          <w:tcPr>
            <w:tcW w:w="4968" w:type="dxa"/>
            <w:shd w:val="clear" w:color="auto" w:fill="EAF1FB"/>
            <w:vAlign w:val="center"/>
          </w:tcPr>
          <w:p w14:paraId="369C0983" w14:textId="77777777" w:rsidR="00A307DD" w:rsidRDefault="00000000">
            <w:r>
              <w:rPr>
                <w:b/>
                <w:sz w:val="20"/>
              </w:rPr>
              <w:t>Part [a]</w:t>
            </w:r>
          </w:p>
        </w:tc>
        <w:tc>
          <w:tcPr>
            <w:tcW w:w="4968" w:type="dxa"/>
            <w:vAlign w:val="center"/>
          </w:tcPr>
          <w:p w14:paraId="1B25B365" w14:textId="77777777" w:rsidR="00A307DD" w:rsidRDefault="00000000">
            <w:sdt>
              <w:sdtPr>
                <w:alias w:val="Implementation narrative MA.L2-3.7.6 Part [a]"/>
                <w:tag w:val="narr_3.7.6_a"/>
                <w:id w:val="2021"/>
                <w:text/>
              </w:sdtPr>
              <w:sdtContent>
                <w:r>
                  <w:rPr>
                    <w:sz w:val="20"/>
                  </w:rPr>
                  <w:t>Draft implementation — tailor to the environment. The organization satisfies this objective so that maintenance personnel without required access authorization are supervised during maintenance activities. This is implemented under the direction of the Operations and Maintenance Manager using controlled maintenance procedures, approved tools and personnel, media checks, sanitization of equipment leaving controlled areas, and MFA-protected, terminated nonlocal maintenance sessions. Implementation is scoped to all assets within the CMMC assessment boundary that process, store, or transmit CUI. Evidence: the maintenance policy, maintenance records/tickets, sanitization records, and nonlocal-maintenance session logs. [Replace bracketed placeholders with the specific tools, settings, and document IDs in use; confirm the selected Implementation Status and Control Origination.]</w:t>
                </w:r>
              </w:sdtContent>
            </w:sdt>
          </w:p>
        </w:tc>
      </w:tr>
    </w:tbl>
    <w:p w14:paraId="49BFE044" w14:textId="77777777" w:rsidR="00A307DD" w:rsidRDefault="00A307DD"/>
    <w:p w14:paraId="610B6A77" w14:textId="77777777" w:rsidR="00A307DD" w:rsidRDefault="00000000">
      <w:pPr>
        <w:pStyle w:val="Heading1"/>
      </w:pPr>
      <w:r>
        <w:t>3.8 Media Protection (MP)</w:t>
      </w:r>
    </w:p>
    <w:p w14:paraId="0E00484D" w14:textId="77777777" w:rsidR="00A307DD" w:rsidRDefault="00000000">
      <w:pPr>
        <w:pStyle w:val="Heading2"/>
        <w:pBdr>
          <w:left w:val="single" w:sz="24" w:space="8" w:color="06B6D4"/>
        </w:pBdr>
        <w:shd w:val="clear" w:color="auto" w:fill="F2F6FC"/>
      </w:pPr>
      <w:r>
        <w:t>MP.L2-3.8.1  (NIST SP 800-171: 3.8.1) — Protect system media containing CUI, both paper and digital.</w:t>
      </w:r>
    </w:p>
    <w:p w14:paraId="3BE2691F" w14:textId="77777777" w:rsidR="00A307DD" w:rsidRDefault="00000000">
      <w:r>
        <w:rPr>
          <w:i/>
          <w:color w:val="595959"/>
          <w:sz w:val="18"/>
        </w:rPr>
        <w:t>CMMC 2.0 Level 2 practice MP.L2-3.8.1  |  NIST SP 800-171 Rev. 2 requirement 3.8.1  |  Related FedRAMP / NIST SP 800-53 controls: MP-4.</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0AC35FD0" w14:textId="77777777">
        <w:tc>
          <w:tcPr>
            <w:tcW w:w="9936" w:type="dxa"/>
            <w:shd w:val="clear" w:color="auto" w:fill="1F3864"/>
            <w:vAlign w:val="center"/>
          </w:tcPr>
          <w:p w14:paraId="77E7981C" w14:textId="77777777" w:rsidR="00A307DD" w:rsidRDefault="00000000">
            <w:r>
              <w:rPr>
                <w:b/>
                <w:color w:val="FFFFFF"/>
              </w:rPr>
              <w:lastRenderedPageBreak/>
              <w:t>MP.L2-3.8.1  —  3.8.1 Control Summary Information</w:t>
            </w:r>
          </w:p>
        </w:tc>
      </w:tr>
      <w:tr w:rsidR="00A307DD" w14:paraId="0FA39FAB" w14:textId="77777777">
        <w:tc>
          <w:tcPr>
            <w:tcW w:w="9936" w:type="dxa"/>
            <w:shd w:val="clear" w:color="auto" w:fill="D9E2F3"/>
            <w:vAlign w:val="center"/>
          </w:tcPr>
          <w:p w14:paraId="043F68C9" w14:textId="77777777" w:rsidR="00A307DD" w:rsidRDefault="00000000">
            <w:r>
              <w:rPr>
                <w:b/>
                <w:sz w:val="20"/>
              </w:rPr>
              <w:t xml:space="preserve">CMMC L2 Practice / NIST 800-171 Requirement:  </w:t>
            </w:r>
            <w:r>
              <w:rPr>
                <w:sz w:val="20"/>
              </w:rPr>
              <w:t>MP.L2-3.8.1  (3.8.1)</w:t>
            </w:r>
          </w:p>
        </w:tc>
      </w:tr>
      <w:tr w:rsidR="00A307DD" w14:paraId="5F14280B" w14:textId="77777777">
        <w:tc>
          <w:tcPr>
            <w:tcW w:w="9936" w:type="dxa"/>
            <w:shd w:val="clear" w:color="auto" w:fill="D9E2F3"/>
            <w:vAlign w:val="center"/>
          </w:tcPr>
          <w:p w14:paraId="133122E3" w14:textId="77777777" w:rsidR="00A307DD" w:rsidRDefault="00000000">
            <w:r>
              <w:rPr>
                <w:b/>
                <w:sz w:val="20"/>
              </w:rPr>
              <w:t xml:space="preserve">Responsible Role:  </w:t>
            </w:r>
            <w:sdt>
              <w:sdtPr>
                <w:alias w:val="Responsible Role — MP.L2-3.8.1"/>
                <w:tag w:val="role_3.8.1"/>
                <w:id w:val="2022"/>
                <w:text/>
              </w:sdtPr>
              <w:sdtContent>
                <w:r>
                  <w:rPr>
                    <w:sz w:val="20"/>
                  </w:rPr>
                  <w:t>Data Protection Lead / Records Manager</w:t>
                </w:r>
              </w:sdtContent>
            </w:sdt>
          </w:p>
        </w:tc>
      </w:tr>
      <w:tr w:rsidR="00A307DD" w14:paraId="78C895D7" w14:textId="77777777">
        <w:tc>
          <w:tcPr>
            <w:tcW w:w="9936" w:type="dxa"/>
            <w:shd w:val="clear" w:color="auto" w:fill="D9E2F3"/>
            <w:vAlign w:val="center"/>
          </w:tcPr>
          <w:p w14:paraId="23511613" w14:textId="77777777" w:rsidR="00A307DD" w:rsidRDefault="00000000">
            <w:r>
              <w:rPr>
                <w:b/>
                <w:sz w:val="20"/>
              </w:rPr>
              <w:t xml:space="preserve">Implementation Status (check all that apply):  </w:t>
            </w:r>
            <w:sdt>
              <w:sdtPr>
                <w:id w:val="202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02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02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02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02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4E71961" w14:textId="77777777">
        <w:tc>
          <w:tcPr>
            <w:tcW w:w="9936" w:type="dxa"/>
            <w:shd w:val="clear" w:color="auto" w:fill="D9E2F3"/>
            <w:vAlign w:val="center"/>
          </w:tcPr>
          <w:p w14:paraId="42294920" w14:textId="77777777" w:rsidR="00A307DD" w:rsidRDefault="00000000">
            <w:r>
              <w:rPr>
                <w:b/>
                <w:sz w:val="20"/>
              </w:rPr>
              <w:t xml:space="preserve">Control Origination (check all that apply):  </w:t>
            </w:r>
            <w:sdt>
              <w:sdtPr>
                <w:id w:val="202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0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0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0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03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0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0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0C58663"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BFB99C4" w14:textId="77777777">
        <w:tc>
          <w:tcPr>
            <w:tcW w:w="9936" w:type="dxa"/>
            <w:gridSpan w:val="2"/>
            <w:shd w:val="clear" w:color="auto" w:fill="1F3864"/>
          </w:tcPr>
          <w:p w14:paraId="64C1703C" w14:textId="77777777" w:rsidR="00A307DD" w:rsidRDefault="00000000">
            <w:r>
              <w:rPr>
                <w:b/>
                <w:color w:val="FFFFFF"/>
              </w:rPr>
              <w:t>MP.L2-3.8.1  —  3.8.1 What is the solution and how is it implemented?</w:t>
            </w:r>
          </w:p>
        </w:tc>
      </w:tr>
      <w:tr w:rsidR="00A307DD" w14:paraId="018B0ADB" w14:textId="77777777">
        <w:tc>
          <w:tcPr>
            <w:tcW w:w="4968" w:type="dxa"/>
            <w:shd w:val="clear" w:color="auto" w:fill="EAF1FB"/>
            <w:vAlign w:val="center"/>
          </w:tcPr>
          <w:p w14:paraId="2E46EA97" w14:textId="77777777" w:rsidR="00A307DD" w:rsidRDefault="00000000">
            <w:r>
              <w:rPr>
                <w:b/>
                <w:sz w:val="20"/>
              </w:rPr>
              <w:t>Part [a]</w:t>
            </w:r>
          </w:p>
        </w:tc>
        <w:tc>
          <w:tcPr>
            <w:tcW w:w="4968" w:type="dxa"/>
            <w:vAlign w:val="center"/>
          </w:tcPr>
          <w:p w14:paraId="71A27C64" w14:textId="77777777" w:rsidR="00A307DD" w:rsidRDefault="00000000">
            <w:sdt>
              <w:sdtPr>
                <w:alias w:val="Implementation narrative MP.L2-3.8.1 Part [a]"/>
                <w:tag w:val="narr_3.8.1_a"/>
                <w:id w:val="2035"/>
                <w:text/>
              </w:sdtPr>
              <w:sdtContent>
                <w:r>
                  <w:rPr>
                    <w:sz w:val="20"/>
                  </w:rPr>
                  <w:t>Draft implementation — tailor to the environment. The organization satisfies this objective so that paper media containing CUI is physically controlled. This is implemented under the direction of the Data Protection Lead / Records Manager using physical and logical media controls, secure storage, CUI marking, sanitization/destruction procedures, encryption of media in transit, and removable-media restrictions. Implementation is scoped to all assets within the CMMC assessment boundary that 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Implementation Status and Control Origination.]</w:t>
                </w:r>
              </w:sdtContent>
            </w:sdt>
          </w:p>
        </w:tc>
      </w:tr>
      <w:tr w:rsidR="00A307DD" w14:paraId="4AE46801" w14:textId="77777777">
        <w:tc>
          <w:tcPr>
            <w:tcW w:w="4968" w:type="dxa"/>
            <w:shd w:val="clear" w:color="auto" w:fill="EAF1FB"/>
            <w:vAlign w:val="center"/>
          </w:tcPr>
          <w:p w14:paraId="4E2C3712" w14:textId="77777777" w:rsidR="00A307DD" w:rsidRDefault="00000000">
            <w:r>
              <w:rPr>
                <w:b/>
                <w:sz w:val="20"/>
              </w:rPr>
              <w:t>Part [b]</w:t>
            </w:r>
          </w:p>
        </w:tc>
        <w:tc>
          <w:tcPr>
            <w:tcW w:w="4968" w:type="dxa"/>
            <w:vAlign w:val="center"/>
          </w:tcPr>
          <w:p w14:paraId="11497A45" w14:textId="77777777" w:rsidR="00A307DD" w:rsidRDefault="00000000">
            <w:sdt>
              <w:sdtPr>
                <w:alias w:val="Implementation narrative MP.L2-3.8.1 Part [b]"/>
                <w:tag w:val="narr_3.8.1_b"/>
                <w:id w:val="2036"/>
                <w:text/>
              </w:sdtPr>
              <w:sdtContent>
                <w:r>
                  <w:rPr>
                    <w:sz w:val="20"/>
                  </w:rPr>
                  <w:t>Draft implementation — tailor to the environment. The organization satisfies this objective so that digital media containing CUI is physically controlled. This is implemented under the direction of the Data Protection Lead / Records Manager using physical and logical media controls, secure storage, CUI marking, sanitization/destruction procedures, encryption of media in transit, and removable-media restrictions. Implementation is scoped to all assets within the CMMC assessment boundary that 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Implementation Status and Control Origination.]</w:t>
                </w:r>
              </w:sdtContent>
            </w:sdt>
          </w:p>
        </w:tc>
      </w:tr>
      <w:tr w:rsidR="00A307DD" w14:paraId="781C9156" w14:textId="77777777">
        <w:tc>
          <w:tcPr>
            <w:tcW w:w="4968" w:type="dxa"/>
            <w:shd w:val="clear" w:color="auto" w:fill="EAF1FB"/>
            <w:vAlign w:val="center"/>
          </w:tcPr>
          <w:p w14:paraId="3776DE62" w14:textId="77777777" w:rsidR="00A307DD" w:rsidRDefault="00000000">
            <w:r>
              <w:rPr>
                <w:b/>
                <w:sz w:val="20"/>
              </w:rPr>
              <w:t>Part [c]</w:t>
            </w:r>
          </w:p>
        </w:tc>
        <w:tc>
          <w:tcPr>
            <w:tcW w:w="4968" w:type="dxa"/>
            <w:vAlign w:val="center"/>
          </w:tcPr>
          <w:p w14:paraId="663E1E48" w14:textId="77777777" w:rsidR="00A307DD" w:rsidRDefault="00000000">
            <w:sdt>
              <w:sdtPr>
                <w:alias w:val="Implementation narrative MP.L2-3.8.1 Part [c]"/>
                <w:tag w:val="narr_3.8.1_c"/>
                <w:id w:val="2037"/>
                <w:text/>
              </w:sdtPr>
              <w:sdtContent>
                <w:r>
                  <w:rPr>
                    <w:sz w:val="20"/>
                  </w:rPr>
                  <w:t xml:space="preserve">Draft implementation — tailor to the environment. The organization satisfies this objective so that paper media containing CUI is securely stored. This is implemented under the direction of the Data Protection Lead / Records Manager using physical and logical media controls, secure storage, CUI marking, sanitization/destruction </w:t>
                </w:r>
                <w:r>
                  <w:rPr>
                    <w:sz w:val="20"/>
                  </w:rPr>
                  <w:lastRenderedPageBreak/>
                  <w:t>procedures, encryption of media in transit, and removable-media restrictions. Implementation is scoped to all assets within the CMMC assessment boundary that 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Implementation Status and Control Origination.]</w:t>
                </w:r>
              </w:sdtContent>
            </w:sdt>
          </w:p>
        </w:tc>
      </w:tr>
      <w:tr w:rsidR="00A307DD" w14:paraId="6EEED986" w14:textId="77777777">
        <w:tc>
          <w:tcPr>
            <w:tcW w:w="4968" w:type="dxa"/>
            <w:shd w:val="clear" w:color="auto" w:fill="EAF1FB"/>
            <w:vAlign w:val="center"/>
          </w:tcPr>
          <w:p w14:paraId="7B0080A2" w14:textId="77777777" w:rsidR="00A307DD" w:rsidRDefault="00000000">
            <w:r>
              <w:rPr>
                <w:b/>
                <w:sz w:val="20"/>
              </w:rPr>
              <w:lastRenderedPageBreak/>
              <w:t>Part [d]</w:t>
            </w:r>
          </w:p>
        </w:tc>
        <w:tc>
          <w:tcPr>
            <w:tcW w:w="4968" w:type="dxa"/>
            <w:vAlign w:val="center"/>
          </w:tcPr>
          <w:p w14:paraId="5D53B25F" w14:textId="77777777" w:rsidR="00A307DD" w:rsidRDefault="00000000">
            <w:sdt>
              <w:sdtPr>
                <w:alias w:val="Implementation narrative MP.L2-3.8.1 Part [d]"/>
                <w:tag w:val="narr_3.8.1_d"/>
                <w:id w:val="2038"/>
                <w:text/>
              </w:sdtPr>
              <w:sdtContent>
                <w:r>
                  <w:rPr>
                    <w:sz w:val="20"/>
                  </w:rPr>
                  <w:t>Draft implementation — tailor to the environment. The organization satisfies this objective so that digital media containing CUI is securely stored. This is implemented under the direction of the Data Protection Lead / Records Manager using physical and logical media controls, secure storage, CUI marking, sanitization/destruction procedures, encryption of media in transit, and removable-media restrictions. Implementation is scoped to all assets within the CMMC assessment boundary that 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Implementation Status and Control Origination.]</w:t>
                </w:r>
              </w:sdtContent>
            </w:sdt>
          </w:p>
        </w:tc>
      </w:tr>
    </w:tbl>
    <w:p w14:paraId="5C1BE2EA" w14:textId="77777777" w:rsidR="00A307DD" w:rsidRDefault="00A307DD"/>
    <w:p w14:paraId="34DD00CD" w14:textId="77777777" w:rsidR="00A307DD" w:rsidRDefault="00000000">
      <w:pPr>
        <w:pStyle w:val="Heading2"/>
        <w:pBdr>
          <w:left w:val="single" w:sz="24" w:space="8" w:color="06B6D4"/>
        </w:pBdr>
        <w:shd w:val="clear" w:color="auto" w:fill="F2F6FC"/>
      </w:pPr>
      <w:r>
        <w:t>MP.L2-3.8.2  (NIST SP 800-171: 3.8.2) — Limit access to CUI on system media to authorized users.</w:t>
      </w:r>
    </w:p>
    <w:p w14:paraId="1D74917D" w14:textId="77777777" w:rsidR="00A307DD" w:rsidRDefault="00000000">
      <w:r>
        <w:rPr>
          <w:i/>
          <w:color w:val="595959"/>
          <w:sz w:val="18"/>
        </w:rPr>
        <w:t>CMMC 2.0 Level 2 practice MP.L2-3.8.2  |  NIST SP 800-171 Rev. 2 requirement 3.8.2  |  Related FedRAMP / NIST SP 800-53 controls: MP-2.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0309F0E5" w14:textId="77777777">
        <w:tc>
          <w:tcPr>
            <w:tcW w:w="9936" w:type="dxa"/>
            <w:shd w:val="clear" w:color="auto" w:fill="1F3864"/>
            <w:vAlign w:val="center"/>
          </w:tcPr>
          <w:p w14:paraId="1BFE3A29" w14:textId="77777777" w:rsidR="00A307DD" w:rsidRDefault="00000000">
            <w:r>
              <w:rPr>
                <w:b/>
                <w:color w:val="FFFFFF"/>
              </w:rPr>
              <w:t>MP.L2-3.8.2  —  3.8.2 Control Summary Information</w:t>
            </w:r>
          </w:p>
        </w:tc>
      </w:tr>
      <w:tr w:rsidR="00A307DD" w14:paraId="3C74B0F4" w14:textId="77777777">
        <w:tc>
          <w:tcPr>
            <w:tcW w:w="9936" w:type="dxa"/>
            <w:shd w:val="clear" w:color="auto" w:fill="D9E2F3"/>
            <w:vAlign w:val="center"/>
          </w:tcPr>
          <w:p w14:paraId="2F6B24EF" w14:textId="77777777" w:rsidR="00A307DD" w:rsidRDefault="00000000">
            <w:r>
              <w:rPr>
                <w:b/>
                <w:sz w:val="20"/>
              </w:rPr>
              <w:t xml:space="preserve">CMMC L2 Practice / NIST 800-171 Requirement:  </w:t>
            </w:r>
            <w:r>
              <w:rPr>
                <w:sz w:val="20"/>
              </w:rPr>
              <w:t>MP.L2-3.8.2  (3.8.2)</w:t>
            </w:r>
          </w:p>
        </w:tc>
      </w:tr>
      <w:tr w:rsidR="00A307DD" w14:paraId="403488A8" w14:textId="77777777">
        <w:tc>
          <w:tcPr>
            <w:tcW w:w="9936" w:type="dxa"/>
            <w:shd w:val="clear" w:color="auto" w:fill="D9E2F3"/>
            <w:vAlign w:val="center"/>
          </w:tcPr>
          <w:p w14:paraId="63B56019" w14:textId="77777777" w:rsidR="00A307DD" w:rsidRDefault="00000000">
            <w:r>
              <w:rPr>
                <w:b/>
                <w:sz w:val="20"/>
              </w:rPr>
              <w:t xml:space="preserve">Responsible Role:  </w:t>
            </w:r>
            <w:sdt>
              <w:sdtPr>
                <w:alias w:val="Responsible Role — MP.L2-3.8.2"/>
                <w:tag w:val="role_3.8.2"/>
                <w:id w:val="2039"/>
                <w:text/>
              </w:sdtPr>
              <w:sdtContent>
                <w:r>
                  <w:rPr>
                    <w:sz w:val="20"/>
                  </w:rPr>
                  <w:t>Data Protection Lead / Records Manager</w:t>
                </w:r>
              </w:sdtContent>
            </w:sdt>
          </w:p>
        </w:tc>
      </w:tr>
      <w:tr w:rsidR="00A307DD" w14:paraId="46249736" w14:textId="77777777">
        <w:tc>
          <w:tcPr>
            <w:tcW w:w="9936" w:type="dxa"/>
            <w:shd w:val="clear" w:color="auto" w:fill="D9E2F3"/>
            <w:vAlign w:val="center"/>
          </w:tcPr>
          <w:p w14:paraId="3A6B6C40" w14:textId="77777777" w:rsidR="00A307DD" w:rsidRDefault="00000000">
            <w:r>
              <w:rPr>
                <w:b/>
                <w:sz w:val="20"/>
              </w:rPr>
              <w:t xml:space="preserve">Implementation Status (check all that apply):  </w:t>
            </w:r>
            <w:sdt>
              <w:sdtPr>
                <w:id w:val="204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04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04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0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0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B42A6DC" w14:textId="77777777">
        <w:tc>
          <w:tcPr>
            <w:tcW w:w="9936" w:type="dxa"/>
            <w:shd w:val="clear" w:color="auto" w:fill="D9E2F3"/>
            <w:vAlign w:val="center"/>
          </w:tcPr>
          <w:p w14:paraId="04C9C2CB" w14:textId="77777777" w:rsidR="00A307DD" w:rsidRDefault="00000000">
            <w:r>
              <w:rPr>
                <w:b/>
                <w:sz w:val="20"/>
              </w:rPr>
              <w:t xml:space="preserve">Control Origination (check all that apply):  </w:t>
            </w:r>
            <w:sdt>
              <w:sdtPr>
                <w:id w:val="20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0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04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04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0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0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0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570819D7"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246AC69E" w14:textId="77777777">
        <w:tc>
          <w:tcPr>
            <w:tcW w:w="9936" w:type="dxa"/>
            <w:gridSpan w:val="2"/>
            <w:shd w:val="clear" w:color="auto" w:fill="1F3864"/>
          </w:tcPr>
          <w:p w14:paraId="6CD437BA" w14:textId="77777777" w:rsidR="00A307DD" w:rsidRDefault="00000000">
            <w:r>
              <w:rPr>
                <w:b/>
                <w:color w:val="FFFFFF"/>
              </w:rPr>
              <w:t>MP.L2-3.8.2  —  3.8.2 What is the solution and how is it implemented?</w:t>
            </w:r>
          </w:p>
        </w:tc>
      </w:tr>
      <w:tr w:rsidR="00A307DD" w14:paraId="292FEAED" w14:textId="77777777">
        <w:tc>
          <w:tcPr>
            <w:tcW w:w="4968" w:type="dxa"/>
            <w:shd w:val="clear" w:color="auto" w:fill="EAF1FB"/>
            <w:vAlign w:val="center"/>
          </w:tcPr>
          <w:p w14:paraId="2F527264" w14:textId="77777777" w:rsidR="00A307DD" w:rsidRDefault="00000000">
            <w:r>
              <w:rPr>
                <w:b/>
                <w:sz w:val="20"/>
              </w:rPr>
              <w:t>Part [a]</w:t>
            </w:r>
          </w:p>
        </w:tc>
        <w:tc>
          <w:tcPr>
            <w:tcW w:w="4968" w:type="dxa"/>
            <w:vAlign w:val="center"/>
          </w:tcPr>
          <w:p w14:paraId="08FB3BC0" w14:textId="77777777" w:rsidR="00A307DD" w:rsidRDefault="00000000">
            <w:sdt>
              <w:sdtPr>
                <w:alias w:val="Implementation narrative MP.L2-3.8.2 Part [a]"/>
                <w:tag w:val="narr_3.8.2_a"/>
                <w:id w:val="2052"/>
                <w:text/>
              </w:sdtPr>
              <w:sdtContent>
                <w:r>
                  <w:rPr>
                    <w:sz w:val="20"/>
                  </w:rPr>
                  <w:t xml:space="preserve">Draft implementation — tailor to the environment. The organization satisfies this objective so that access to CUI on system media is limited to authorized users. This is implemented under the direction of the Data Protection </w:t>
                </w:r>
                <w:r>
                  <w:rPr>
                    <w:sz w:val="20"/>
                  </w:rPr>
                  <w:lastRenderedPageBreak/>
                  <w:t>Lead / Records Manager using physical and logical media controls, secure storage, CUI marking, sanitization/destruction procedures, encryption of media in transit, and removable-media restrictions. Implementation is scoped to all assets within the CMMC assessment boundary that 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Implementation Status and Control Origination.]</w:t>
                </w:r>
              </w:sdtContent>
            </w:sdt>
          </w:p>
        </w:tc>
      </w:tr>
    </w:tbl>
    <w:p w14:paraId="2E544616" w14:textId="77777777" w:rsidR="00A307DD" w:rsidRDefault="00A307DD"/>
    <w:p w14:paraId="72119879" w14:textId="77777777" w:rsidR="00A307DD" w:rsidRDefault="00000000">
      <w:pPr>
        <w:pStyle w:val="Heading2"/>
        <w:pBdr>
          <w:left w:val="single" w:sz="24" w:space="8" w:color="06B6D4"/>
        </w:pBdr>
        <w:shd w:val="clear" w:color="auto" w:fill="F2F6FC"/>
      </w:pPr>
      <w:r>
        <w:t>MP.L2-3.8.3  (NIST SP 800-171: 3.8.3) — Sanitize or destroy system media containing CUI before disposal or release for reuse.</w:t>
      </w:r>
    </w:p>
    <w:p w14:paraId="28135C09" w14:textId="77777777" w:rsidR="00A307DD" w:rsidRDefault="00000000">
      <w:r>
        <w:rPr>
          <w:i/>
          <w:color w:val="595959"/>
          <w:sz w:val="18"/>
        </w:rPr>
        <w:t>CMMC 2.0 Level 2 practice MP.L2-3.8.3  |  NIST SP 800-171 Rev. 2 requirement 3.8.3  |  Related FedRAMP / NIST SP 800-53 controls: MP-6.</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D0DF354" w14:textId="77777777">
        <w:tc>
          <w:tcPr>
            <w:tcW w:w="9936" w:type="dxa"/>
            <w:shd w:val="clear" w:color="auto" w:fill="1F3864"/>
            <w:vAlign w:val="center"/>
          </w:tcPr>
          <w:p w14:paraId="09BE8556" w14:textId="77777777" w:rsidR="00A307DD" w:rsidRDefault="00000000">
            <w:r>
              <w:rPr>
                <w:b/>
                <w:color w:val="FFFFFF"/>
              </w:rPr>
              <w:t>MP.L2-3.8.3  —  3.8.3 Control Summary Information</w:t>
            </w:r>
          </w:p>
        </w:tc>
      </w:tr>
      <w:tr w:rsidR="00A307DD" w14:paraId="78BC7178" w14:textId="77777777">
        <w:tc>
          <w:tcPr>
            <w:tcW w:w="9936" w:type="dxa"/>
            <w:shd w:val="clear" w:color="auto" w:fill="D9E2F3"/>
            <w:vAlign w:val="center"/>
          </w:tcPr>
          <w:p w14:paraId="4B3CDB78" w14:textId="77777777" w:rsidR="00A307DD" w:rsidRDefault="00000000">
            <w:r>
              <w:rPr>
                <w:b/>
                <w:sz w:val="20"/>
              </w:rPr>
              <w:t xml:space="preserve">CMMC L2 Practice / NIST 800-171 Requirement:  </w:t>
            </w:r>
            <w:r>
              <w:rPr>
                <w:sz w:val="20"/>
              </w:rPr>
              <w:t>MP.L2-3.8.3  (3.8.3)</w:t>
            </w:r>
          </w:p>
        </w:tc>
      </w:tr>
      <w:tr w:rsidR="00A307DD" w14:paraId="45925400" w14:textId="77777777">
        <w:tc>
          <w:tcPr>
            <w:tcW w:w="9936" w:type="dxa"/>
            <w:shd w:val="clear" w:color="auto" w:fill="D9E2F3"/>
            <w:vAlign w:val="center"/>
          </w:tcPr>
          <w:p w14:paraId="7059F17E" w14:textId="77777777" w:rsidR="00A307DD" w:rsidRDefault="00000000">
            <w:r>
              <w:rPr>
                <w:b/>
                <w:sz w:val="20"/>
              </w:rPr>
              <w:t xml:space="preserve">Responsible Role:  </w:t>
            </w:r>
            <w:sdt>
              <w:sdtPr>
                <w:alias w:val="Responsible Role — MP.L2-3.8.3"/>
                <w:tag w:val="role_3.8.3"/>
                <w:id w:val="2053"/>
                <w:text/>
              </w:sdtPr>
              <w:sdtContent>
                <w:r>
                  <w:rPr>
                    <w:sz w:val="20"/>
                  </w:rPr>
                  <w:t>Data Protection Lead / Records Manager</w:t>
                </w:r>
              </w:sdtContent>
            </w:sdt>
          </w:p>
        </w:tc>
      </w:tr>
      <w:tr w:rsidR="00A307DD" w14:paraId="2D403865" w14:textId="77777777">
        <w:tc>
          <w:tcPr>
            <w:tcW w:w="9936" w:type="dxa"/>
            <w:shd w:val="clear" w:color="auto" w:fill="D9E2F3"/>
            <w:vAlign w:val="center"/>
          </w:tcPr>
          <w:p w14:paraId="19AD6D21" w14:textId="77777777" w:rsidR="00A307DD" w:rsidRDefault="00000000">
            <w:r>
              <w:rPr>
                <w:b/>
                <w:sz w:val="20"/>
              </w:rPr>
              <w:t xml:space="preserve">Implementation Status (check all that apply):  </w:t>
            </w:r>
            <w:sdt>
              <w:sdtPr>
                <w:id w:val="205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05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05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05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05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4E4F22A" w14:textId="77777777">
        <w:tc>
          <w:tcPr>
            <w:tcW w:w="9936" w:type="dxa"/>
            <w:shd w:val="clear" w:color="auto" w:fill="D9E2F3"/>
            <w:vAlign w:val="center"/>
          </w:tcPr>
          <w:p w14:paraId="13C05761" w14:textId="77777777" w:rsidR="00A307DD" w:rsidRDefault="00000000">
            <w:r>
              <w:rPr>
                <w:b/>
                <w:sz w:val="20"/>
              </w:rPr>
              <w:t xml:space="preserve">Control Origination (check all that apply):  </w:t>
            </w:r>
            <w:sdt>
              <w:sdtPr>
                <w:id w:val="205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06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06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06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06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06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0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E2B0B7F"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33C01C1" w14:textId="77777777">
        <w:tc>
          <w:tcPr>
            <w:tcW w:w="9936" w:type="dxa"/>
            <w:gridSpan w:val="2"/>
            <w:shd w:val="clear" w:color="auto" w:fill="1F3864"/>
          </w:tcPr>
          <w:p w14:paraId="046509F7" w14:textId="77777777" w:rsidR="00A307DD" w:rsidRDefault="00000000">
            <w:r>
              <w:rPr>
                <w:b/>
                <w:color w:val="FFFFFF"/>
              </w:rPr>
              <w:t>MP.L2-3.8.3  —  3.8.3 What is the solution and how is it implemented?</w:t>
            </w:r>
          </w:p>
        </w:tc>
      </w:tr>
      <w:tr w:rsidR="00A307DD" w14:paraId="0320BFA5" w14:textId="77777777">
        <w:tc>
          <w:tcPr>
            <w:tcW w:w="4968" w:type="dxa"/>
            <w:shd w:val="clear" w:color="auto" w:fill="EAF1FB"/>
            <w:vAlign w:val="center"/>
          </w:tcPr>
          <w:p w14:paraId="201C055C" w14:textId="77777777" w:rsidR="00A307DD" w:rsidRDefault="00000000">
            <w:r>
              <w:rPr>
                <w:b/>
                <w:sz w:val="20"/>
              </w:rPr>
              <w:t>Part [a]</w:t>
            </w:r>
          </w:p>
        </w:tc>
        <w:tc>
          <w:tcPr>
            <w:tcW w:w="4968" w:type="dxa"/>
            <w:vAlign w:val="center"/>
          </w:tcPr>
          <w:p w14:paraId="6E064F65" w14:textId="77777777" w:rsidR="00A307DD" w:rsidRDefault="00000000">
            <w:sdt>
              <w:sdtPr>
                <w:alias w:val="Implementation narrative MP.L2-3.8.3 Part [a]"/>
                <w:tag w:val="narr_3.8.3_a"/>
                <w:id w:val="2066"/>
                <w:text/>
              </w:sdtPr>
              <w:sdtContent>
                <w:r>
                  <w:rPr>
                    <w:sz w:val="20"/>
                  </w:rPr>
                  <w:t>Draft implementation — tailor to the environment. The organization satisfies this objective so that system media containing CUI is sanitized or destroyed before disposal. This is implemented under the direction of the Data Protection Lead / Records Manager using physical and logical media controls, secure storage, CUI marking, sanitization/destruction procedures, encryption of media in transit, and removable-media restrictions. Implementation is scoped to all assets within the CMMC assessment boundary that 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Implementation Status and Control Origination.]</w:t>
                </w:r>
              </w:sdtContent>
            </w:sdt>
          </w:p>
        </w:tc>
      </w:tr>
      <w:tr w:rsidR="00A307DD" w14:paraId="41225BDB" w14:textId="77777777">
        <w:tc>
          <w:tcPr>
            <w:tcW w:w="4968" w:type="dxa"/>
            <w:shd w:val="clear" w:color="auto" w:fill="EAF1FB"/>
            <w:vAlign w:val="center"/>
          </w:tcPr>
          <w:p w14:paraId="1A64CA47" w14:textId="77777777" w:rsidR="00A307DD" w:rsidRDefault="00000000">
            <w:r>
              <w:rPr>
                <w:b/>
                <w:sz w:val="20"/>
              </w:rPr>
              <w:t>Part [b]</w:t>
            </w:r>
          </w:p>
        </w:tc>
        <w:tc>
          <w:tcPr>
            <w:tcW w:w="4968" w:type="dxa"/>
            <w:vAlign w:val="center"/>
          </w:tcPr>
          <w:p w14:paraId="27B0B527" w14:textId="77777777" w:rsidR="00A307DD" w:rsidRDefault="00000000">
            <w:sdt>
              <w:sdtPr>
                <w:alias w:val="Implementation narrative MP.L2-3.8.3 Part [b]"/>
                <w:tag w:val="narr_3.8.3_b"/>
                <w:id w:val="2067"/>
                <w:text/>
              </w:sdtPr>
              <w:sdtContent>
                <w:r>
                  <w:rPr>
                    <w:sz w:val="20"/>
                  </w:rPr>
                  <w:t xml:space="preserve">Draft implementation — tailor to the environment. The organization satisfies this objective so that system media </w:t>
                </w:r>
                <w:r>
                  <w:rPr>
                    <w:sz w:val="20"/>
                  </w:rPr>
                  <w:lastRenderedPageBreak/>
                  <w:t>containing CUI is sanitized before it is released for reuse. This is implemented under the direction of the Data Protection Lead / Records Manager using physical and logical media controls, secure storage, CUI marking, sanitization/destruction procedures, encryption of media in transit, and removable-media restrictions. Implementation is scoped to all assets within the CMMC assessment boundary that 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Implementation Status and Control Origination.]</w:t>
                </w:r>
              </w:sdtContent>
            </w:sdt>
          </w:p>
        </w:tc>
      </w:tr>
    </w:tbl>
    <w:p w14:paraId="5E2AAD5C" w14:textId="77777777" w:rsidR="00A307DD" w:rsidRDefault="00A307DD"/>
    <w:p w14:paraId="2649833B" w14:textId="77777777" w:rsidR="00A307DD" w:rsidRDefault="00000000">
      <w:pPr>
        <w:pStyle w:val="Heading2"/>
        <w:pBdr>
          <w:left w:val="single" w:sz="24" w:space="8" w:color="06B6D4"/>
        </w:pBdr>
        <w:shd w:val="clear" w:color="auto" w:fill="F2F6FC"/>
      </w:pPr>
      <w:r>
        <w:t>MP.L2-3.8.4  (NIST SP 800-171: 3.8.4) — Mark media with necessary CUI markings and distribution limitations.</w:t>
      </w:r>
    </w:p>
    <w:p w14:paraId="6D3C3BFB" w14:textId="77777777" w:rsidR="00A307DD" w:rsidRDefault="00000000">
      <w:r>
        <w:rPr>
          <w:i/>
          <w:color w:val="595959"/>
          <w:sz w:val="18"/>
        </w:rPr>
        <w:t>CMMC 2.0 Level 2 practice MP.L2-3.8.4  |  NIST SP 800-171 Rev. 2 requirement 3.8.4  |  Related FedRAMP / NIST SP 800-53 controls: MP-3.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40A323C4" w14:textId="77777777">
        <w:tc>
          <w:tcPr>
            <w:tcW w:w="9936" w:type="dxa"/>
            <w:shd w:val="clear" w:color="auto" w:fill="1F3864"/>
            <w:vAlign w:val="center"/>
          </w:tcPr>
          <w:p w14:paraId="3AD60C50" w14:textId="77777777" w:rsidR="00A307DD" w:rsidRDefault="00000000">
            <w:r>
              <w:rPr>
                <w:b/>
                <w:color w:val="FFFFFF"/>
              </w:rPr>
              <w:t>MP.L2-3.8.4  —  3.8.4 Control Summary Information</w:t>
            </w:r>
          </w:p>
        </w:tc>
      </w:tr>
      <w:tr w:rsidR="00A307DD" w14:paraId="0C558156" w14:textId="77777777">
        <w:tc>
          <w:tcPr>
            <w:tcW w:w="9936" w:type="dxa"/>
            <w:shd w:val="clear" w:color="auto" w:fill="D9E2F3"/>
            <w:vAlign w:val="center"/>
          </w:tcPr>
          <w:p w14:paraId="4D9FF3B7" w14:textId="77777777" w:rsidR="00A307DD" w:rsidRDefault="00000000">
            <w:r>
              <w:rPr>
                <w:b/>
                <w:sz w:val="20"/>
              </w:rPr>
              <w:t xml:space="preserve">CMMC L2 Practice / NIST 800-171 Requirement:  </w:t>
            </w:r>
            <w:r>
              <w:rPr>
                <w:sz w:val="20"/>
              </w:rPr>
              <w:t>MP.L2-3.8.4  (3.8.4)</w:t>
            </w:r>
          </w:p>
        </w:tc>
      </w:tr>
      <w:tr w:rsidR="00A307DD" w14:paraId="4C81DDC0" w14:textId="77777777">
        <w:tc>
          <w:tcPr>
            <w:tcW w:w="9936" w:type="dxa"/>
            <w:shd w:val="clear" w:color="auto" w:fill="D9E2F3"/>
            <w:vAlign w:val="center"/>
          </w:tcPr>
          <w:p w14:paraId="474F6927" w14:textId="77777777" w:rsidR="00A307DD" w:rsidRDefault="00000000">
            <w:r>
              <w:rPr>
                <w:b/>
                <w:sz w:val="20"/>
              </w:rPr>
              <w:t xml:space="preserve">Responsible Role:  </w:t>
            </w:r>
            <w:sdt>
              <w:sdtPr>
                <w:alias w:val="Responsible Role — MP.L2-3.8.4"/>
                <w:tag w:val="role_3.8.4"/>
                <w:id w:val="2068"/>
                <w:text/>
              </w:sdtPr>
              <w:sdtContent>
                <w:r>
                  <w:rPr>
                    <w:sz w:val="20"/>
                  </w:rPr>
                  <w:t>Data Protection Lead / Records Manager</w:t>
                </w:r>
              </w:sdtContent>
            </w:sdt>
          </w:p>
        </w:tc>
      </w:tr>
      <w:tr w:rsidR="00A307DD" w14:paraId="7CC2119A" w14:textId="77777777">
        <w:tc>
          <w:tcPr>
            <w:tcW w:w="9936" w:type="dxa"/>
            <w:shd w:val="clear" w:color="auto" w:fill="D9E2F3"/>
            <w:vAlign w:val="center"/>
          </w:tcPr>
          <w:p w14:paraId="2D24EDC3" w14:textId="77777777" w:rsidR="00A307DD" w:rsidRDefault="00000000">
            <w:r>
              <w:rPr>
                <w:b/>
                <w:sz w:val="20"/>
              </w:rPr>
              <w:t xml:space="preserve">Implementation Status (check all that apply):  </w:t>
            </w:r>
            <w:sdt>
              <w:sdtPr>
                <w:id w:val="20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07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07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07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07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9A25C8A" w14:textId="77777777">
        <w:tc>
          <w:tcPr>
            <w:tcW w:w="9936" w:type="dxa"/>
            <w:shd w:val="clear" w:color="auto" w:fill="D9E2F3"/>
            <w:vAlign w:val="center"/>
          </w:tcPr>
          <w:p w14:paraId="3C2A30E4" w14:textId="77777777" w:rsidR="00A307DD" w:rsidRDefault="00000000">
            <w:r>
              <w:rPr>
                <w:b/>
                <w:sz w:val="20"/>
              </w:rPr>
              <w:t xml:space="preserve">Control Origination (check all that apply):  </w:t>
            </w:r>
            <w:sdt>
              <w:sdtPr>
                <w:id w:val="207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07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07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07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07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07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08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24C4FF70"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87339A6" w14:textId="77777777">
        <w:tc>
          <w:tcPr>
            <w:tcW w:w="9936" w:type="dxa"/>
            <w:gridSpan w:val="2"/>
            <w:shd w:val="clear" w:color="auto" w:fill="1F3864"/>
          </w:tcPr>
          <w:p w14:paraId="34883558" w14:textId="77777777" w:rsidR="00A307DD" w:rsidRDefault="00000000">
            <w:r>
              <w:rPr>
                <w:b/>
                <w:color w:val="FFFFFF"/>
              </w:rPr>
              <w:t>MP.L2-3.8.4  —  3.8.4 What is the solution and how is it implemented?</w:t>
            </w:r>
          </w:p>
        </w:tc>
      </w:tr>
      <w:tr w:rsidR="00A307DD" w14:paraId="5C38AB35" w14:textId="77777777">
        <w:tc>
          <w:tcPr>
            <w:tcW w:w="4968" w:type="dxa"/>
            <w:shd w:val="clear" w:color="auto" w:fill="EAF1FB"/>
            <w:vAlign w:val="center"/>
          </w:tcPr>
          <w:p w14:paraId="2777767D" w14:textId="77777777" w:rsidR="00A307DD" w:rsidRDefault="00000000">
            <w:r>
              <w:rPr>
                <w:b/>
                <w:sz w:val="20"/>
              </w:rPr>
              <w:t>Part [a]</w:t>
            </w:r>
          </w:p>
        </w:tc>
        <w:tc>
          <w:tcPr>
            <w:tcW w:w="4968" w:type="dxa"/>
            <w:vAlign w:val="center"/>
          </w:tcPr>
          <w:p w14:paraId="2D096371" w14:textId="77777777" w:rsidR="00A307DD" w:rsidRDefault="00000000">
            <w:sdt>
              <w:sdtPr>
                <w:alias w:val="Implementation narrative MP.L2-3.8.4 Part [a]"/>
                <w:tag w:val="narr_3.8.4_a"/>
                <w:id w:val="2081"/>
                <w:text/>
              </w:sdtPr>
              <w:sdtContent>
                <w:r>
                  <w:rPr>
                    <w:sz w:val="20"/>
                  </w:rPr>
                  <w:t>Draft implementation — tailor to the environment. The organization satisfies this objective so that media containing CUI is marked with applicable CUI markings. This is implemented under the direction of the Data Protection Lead / Records Manager using physical and logical media controls, secure storage, CUI marking, sanitization/destruction procedures, encryption of media in transit, and removable-media restrictions. Implementation is scoped to all assets within the CMMC assessment boundary that 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Implementation Status and Control Origination.]</w:t>
                </w:r>
              </w:sdtContent>
            </w:sdt>
          </w:p>
        </w:tc>
      </w:tr>
      <w:tr w:rsidR="00A307DD" w14:paraId="43D8A317" w14:textId="77777777">
        <w:tc>
          <w:tcPr>
            <w:tcW w:w="4968" w:type="dxa"/>
            <w:shd w:val="clear" w:color="auto" w:fill="EAF1FB"/>
            <w:vAlign w:val="center"/>
          </w:tcPr>
          <w:p w14:paraId="050D0333" w14:textId="77777777" w:rsidR="00A307DD" w:rsidRDefault="00000000">
            <w:r>
              <w:rPr>
                <w:b/>
                <w:sz w:val="20"/>
              </w:rPr>
              <w:lastRenderedPageBreak/>
              <w:t>Part [b]</w:t>
            </w:r>
          </w:p>
        </w:tc>
        <w:tc>
          <w:tcPr>
            <w:tcW w:w="4968" w:type="dxa"/>
            <w:vAlign w:val="center"/>
          </w:tcPr>
          <w:p w14:paraId="5F406111" w14:textId="77777777" w:rsidR="00A307DD" w:rsidRDefault="00000000">
            <w:sdt>
              <w:sdtPr>
                <w:alias w:val="Implementation narrative MP.L2-3.8.4 Part [b]"/>
                <w:tag w:val="narr_3.8.4_b"/>
                <w:id w:val="2082"/>
                <w:text/>
              </w:sdtPr>
              <w:sdtContent>
                <w:r>
                  <w:rPr>
                    <w:sz w:val="20"/>
                  </w:rPr>
                  <w:t>Draft implementation — tailor to the environment. The organization satisfies this objective so that media containing CUI is marked with distribution limitations. This is implemented under the direction of the Data Protection Lead / Records Manager using physical and logical media controls, secure storage, CUI marking, sanitization/destruction procedures, encryption of media in transit, and removable-media restrictions. Implementation is scoped to all assets within the CMMC assessment boundary that 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Implementation Status and Control Origination.]</w:t>
                </w:r>
              </w:sdtContent>
            </w:sdt>
          </w:p>
        </w:tc>
      </w:tr>
    </w:tbl>
    <w:p w14:paraId="68F581FE" w14:textId="77777777" w:rsidR="00A307DD" w:rsidRDefault="00A307DD"/>
    <w:p w14:paraId="2D88E8E8" w14:textId="77777777" w:rsidR="00A307DD" w:rsidRDefault="00000000">
      <w:pPr>
        <w:pStyle w:val="Heading2"/>
        <w:pBdr>
          <w:left w:val="single" w:sz="24" w:space="8" w:color="06B6D4"/>
        </w:pBdr>
        <w:shd w:val="clear" w:color="auto" w:fill="F2F6FC"/>
      </w:pPr>
      <w:r>
        <w:t>MP.L2-3.8.5  (NIST SP 800-171: 3.8.5) — Control access to media containing CUI and maintain accountability for media during transport outside controlled areas.</w:t>
      </w:r>
    </w:p>
    <w:p w14:paraId="785BDAE1" w14:textId="77777777" w:rsidR="00A307DD" w:rsidRDefault="00000000">
      <w:r>
        <w:rPr>
          <w:i/>
          <w:color w:val="595959"/>
          <w:sz w:val="18"/>
        </w:rPr>
        <w:t>CMMC 2.0 Level 2 practice MP.L2-3.8.5  |  NIST SP 800-171 Rev. 2 requirement 3.8.5  |  Related FedRAMP / NIST SP 800-53 controls: MP-5.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5DC0129D" w14:textId="77777777">
        <w:tc>
          <w:tcPr>
            <w:tcW w:w="9936" w:type="dxa"/>
            <w:shd w:val="clear" w:color="auto" w:fill="1F3864"/>
            <w:vAlign w:val="center"/>
          </w:tcPr>
          <w:p w14:paraId="76E8D854" w14:textId="77777777" w:rsidR="00A307DD" w:rsidRDefault="00000000">
            <w:r>
              <w:rPr>
                <w:b/>
                <w:color w:val="FFFFFF"/>
              </w:rPr>
              <w:t>MP.L2-3.8.5  —  3.8.5 Control Summary Information</w:t>
            </w:r>
          </w:p>
        </w:tc>
      </w:tr>
      <w:tr w:rsidR="00A307DD" w14:paraId="36165587" w14:textId="77777777">
        <w:tc>
          <w:tcPr>
            <w:tcW w:w="9936" w:type="dxa"/>
            <w:shd w:val="clear" w:color="auto" w:fill="D9E2F3"/>
            <w:vAlign w:val="center"/>
          </w:tcPr>
          <w:p w14:paraId="2C96F3DE" w14:textId="77777777" w:rsidR="00A307DD" w:rsidRDefault="00000000">
            <w:r>
              <w:rPr>
                <w:b/>
                <w:sz w:val="20"/>
              </w:rPr>
              <w:t xml:space="preserve">CMMC L2 Practice / NIST 800-171 Requirement:  </w:t>
            </w:r>
            <w:r>
              <w:rPr>
                <w:sz w:val="20"/>
              </w:rPr>
              <w:t>MP.L2-3.8.5  (3.8.5)</w:t>
            </w:r>
          </w:p>
        </w:tc>
      </w:tr>
      <w:tr w:rsidR="00A307DD" w14:paraId="3F046A4F" w14:textId="77777777">
        <w:tc>
          <w:tcPr>
            <w:tcW w:w="9936" w:type="dxa"/>
            <w:shd w:val="clear" w:color="auto" w:fill="D9E2F3"/>
            <w:vAlign w:val="center"/>
          </w:tcPr>
          <w:p w14:paraId="11DBF9A2" w14:textId="77777777" w:rsidR="00A307DD" w:rsidRDefault="00000000">
            <w:r>
              <w:rPr>
                <w:b/>
                <w:sz w:val="20"/>
              </w:rPr>
              <w:t xml:space="preserve">Responsible Role:  </w:t>
            </w:r>
            <w:sdt>
              <w:sdtPr>
                <w:alias w:val="Responsible Role — MP.L2-3.8.5"/>
                <w:tag w:val="role_3.8.5"/>
                <w:id w:val="2083"/>
                <w:text/>
              </w:sdtPr>
              <w:sdtContent>
                <w:r>
                  <w:rPr>
                    <w:sz w:val="20"/>
                  </w:rPr>
                  <w:t>Data Protection Lead / Records Manager</w:t>
                </w:r>
              </w:sdtContent>
            </w:sdt>
          </w:p>
        </w:tc>
      </w:tr>
      <w:tr w:rsidR="00A307DD" w14:paraId="6DBF4326" w14:textId="77777777">
        <w:tc>
          <w:tcPr>
            <w:tcW w:w="9936" w:type="dxa"/>
            <w:shd w:val="clear" w:color="auto" w:fill="D9E2F3"/>
            <w:vAlign w:val="center"/>
          </w:tcPr>
          <w:p w14:paraId="276F23DB" w14:textId="77777777" w:rsidR="00A307DD" w:rsidRDefault="00000000">
            <w:r>
              <w:rPr>
                <w:b/>
                <w:sz w:val="20"/>
              </w:rPr>
              <w:t xml:space="preserve">Implementation Status (check all that apply):  </w:t>
            </w:r>
            <w:sdt>
              <w:sdtPr>
                <w:id w:val="20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0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08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08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08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1425A0A2" w14:textId="77777777">
        <w:tc>
          <w:tcPr>
            <w:tcW w:w="9936" w:type="dxa"/>
            <w:shd w:val="clear" w:color="auto" w:fill="D9E2F3"/>
            <w:vAlign w:val="center"/>
          </w:tcPr>
          <w:p w14:paraId="5D800AA7" w14:textId="77777777" w:rsidR="00A307DD" w:rsidRDefault="00000000">
            <w:r>
              <w:rPr>
                <w:b/>
                <w:sz w:val="20"/>
              </w:rPr>
              <w:t xml:space="preserve">Control Origination (check all that apply):  </w:t>
            </w:r>
            <w:sdt>
              <w:sdtPr>
                <w:id w:val="208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09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09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09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09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09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09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029012EA"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FDA49A7" w14:textId="77777777">
        <w:tc>
          <w:tcPr>
            <w:tcW w:w="9936" w:type="dxa"/>
            <w:gridSpan w:val="2"/>
            <w:shd w:val="clear" w:color="auto" w:fill="1F3864"/>
          </w:tcPr>
          <w:p w14:paraId="6C3246FD" w14:textId="77777777" w:rsidR="00A307DD" w:rsidRDefault="00000000">
            <w:r>
              <w:rPr>
                <w:b/>
                <w:color w:val="FFFFFF"/>
              </w:rPr>
              <w:t>MP.L2-3.8.5  —  3.8.5 What is the solution and how is it implemented?</w:t>
            </w:r>
          </w:p>
        </w:tc>
      </w:tr>
      <w:tr w:rsidR="00A307DD" w14:paraId="19D0B794" w14:textId="77777777">
        <w:tc>
          <w:tcPr>
            <w:tcW w:w="4968" w:type="dxa"/>
            <w:shd w:val="clear" w:color="auto" w:fill="EAF1FB"/>
            <w:vAlign w:val="center"/>
          </w:tcPr>
          <w:p w14:paraId="54487218" w14:textId="77777777" w:rsidR="00A307DD" w:rsidRDefault="00000000">
            <w:r>
              <w:rPr>
                <w:b/>
                <w:sz w:val="20"/>
              </w:rPr>
              <w:t>Part [a]</w:t>
            </w:r>
          </w:p>
        </w:tc>
        <w:tc>
          <w:tcPr>
            <w:tcW w:w="4968" w:type="dxa"/>
            <w:vAlign w:val="center"/>
          </w:tcPr>
          <w:p w14:paraId="7A4DE82B" w14:textId="77777777" w:rsidR="00A307DD" w:rsidRDefault="00000000">
            <w:sdt>
              <w:sdtPr>
                <w:alias w:val="Implementation narrative MP.L2-3.8.5 Part [a]"/>
                <w:tag w:val="narr_3.8.5_a"/>
                <w:id w:val="2096"/>
                <w:text/>
              </w:sdtPr>
              <w:sdtContent>
                <w:r>
                  <w:rPr>
                    <w:sz w:val="20"/>
                  </w:rPr>
                  <w:t xml:space="preserve">Draft implementation — tailor to the environment. The organization satisfies this objective so that access to media containing CUI is controlled. This is implemented under the direction of the Data Protection Lead / Records Manager using physical and logical media controls, secure storage, CUI marking, sanitization/destruction procedures, encryption of media in transit, and removable-media restrictions. Implementation is scoped to all assets within the CMMC assessment boundary that 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w:t>
                </w:r>
                <w:r>
                  <w:rPr>
                    <w:sz w:val="20"/>
                  </w:rPr>
                  <w:lastRenderedPageBreak/>
                  <w:t>Implementation Status and Control Origination.]</w:t>
                </w:r>
              </w:sdtContent>
            </w:sdt>
          </w:p>
        </w:tc>
      </w:tr>
      <w:tr w:rsidR="00A307DD" w14:paraId="00ABB888" w14:textId="77777777">
        <w:tc>
          <w:tcPr>
            <w:tcW w:w="4968" w:type="dxa"/>
            <w:shd w:val="clear" w:color="auto" w:fill="EAF1FB"/>
            <w:vAlign w:val="center"/>
          </w:tcPr>
          <w:p w14:paraId="771F6947" w14:textId="77777777" w:rsidR="00A307DD" w:rsidRDefault="00000000">
            <w:r>
              <w:rPr>
                <w:b/>
                <w:sz w:val="20"/>
              </w:rPr>
              <w:lastRenderedPageBreak/>
              <w:t>Part [b]</w:t>
            </w:r>
          </w:p>
        </w:tc>
        <w:tc>
          <w:tcPr>
            <w:tcW w:w="4968" w:type="dxa"/>
            <w:vAlign w:val="center"/>
          </w:tcPr>
          <w:p w14:paraId="0B16B1B2" w14:textId="77777777" w:rsidR="00A307DD" w:rsidRDefault="00000000">
            <w:sdt>
              <w:sdtPr>
                <w:alias w:val="Implementation narrative MP.L2-3.8.5 Part [b]"/>
                <w:tag w:val="narr_3.8.5_b"/>
                <w:id w:val="2097"/>
                <w:text/>
              </w:sdtPr>
              <w:sdtContent>
                <w:r>
                  <w:rPr>
                    <w:sz w:val="20"/>
                  </w:rPr>
                  <w:t>Draft implementation — tailor to the environment. The organization satisfies this objective so that accountability for media containing CUI is maintained during transport outside of controlled areas. This is implemented under the direction of the Data Protection Lead / Records Manager using physical and logical media controls, secure storage, CUI marking, sanitization/destruction procedures, encryption of media in transit, and removable-media restrictions. Implementation is scoped to all assets within the CMMC assessment boundary that 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Implementation Status and Control Origination.]</w:t>
                </w:r>
              </w:sdtContent>
            </w:sdt>
          </w:p>
        </w:tc>
      </w:tr>
    </w:tbl>
    <w:p w14:paraId="56D2FC17" w14:textId="77777777" w:rsidR="00A307DD" w:rsidRDefault="00A307DD"/>
    <w:p w14:paraId="771DF185" w14:textId="77777777" w:rsidR="00A307DD" w:rsidRDefault="00000000">
      <w:pPr>
        <w:pStyle w:val="Heading2"/>
        <w:pBdr>
          <w:left w:val="single" w:sz="24" w:space="8" w:color="06B6D4"/>
        </w:pBdr>
        <w:shd w:val="clear" w:color="auto" w:fill="F2F6FC"/>
      </w:pPr>
      <w:r>
        <w:t>MP.L2-3.8.6  (NIST SP 800-171: 3.8.6) — Implement cryptographic mechanisms to protect CUI stored on digital media during transport unless protected by alternative physical safeguards.</w:t>
      </w:r>
    </w:p>
    <w:p w14:paraId="52C76796" w14:textId="77777777" w:rsidR="00A307DD" w:rsidRDefault="00000000">
      <w:r>
        <w:rPr>
          <w:i/>
          <w:color w:val="595959"/>
          <w:sz w:val="18"/>
        </w:rPr>
        <w:t>CMMC 2.0 Level 2 practice MP.L2-3.8.6  |  NIST SP 800-171 Rev. 2 requirement 3.8.6  |  Related FedRAMP / NIST SP 800-53 controls: MP-5, SC-13.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46B99241" w14:textId="77777777">
        <w:tc>
          <w:tcPr>
            <w:tcW w:w="9936" w:type="dxa"/>
            <w:shd w:val="clear" w:color="auto" w:fill="1F3864"/>
            <w:vAlign w:val="center"/>
          </w:tcPr>
          <w:p w14:paraId="46DDD177" w14:textId="77777777" w:rsidR="00A307DD" w:rsidRDefault="00000000">
            <w:r>
              <w:rPr>
                <w:b/>
                <w:color w:val="FFFFFF"/>
              </w:rPr>
              <w:t>MP.L2-3.8.6  —  3.8.6 Control Summary Information</w:t>
            </w:r>
          </w:p>
        </w:tc>
      </w:tr>
      <w:tr w:rsidR="00A307DD" w14:paraId="432F3154" w14:textId="77777777">
        <w:tc>
          <w:tcPr>
            <w:tcW w:w="9936" w:type="dxa"/>
            <w:shd w:val="clear" w:color="auto" w:fill="D9E2F3"/>
            <w:vAlign w:val="center"/>
          </w:tcPr>
          <w:p w14:paraId="582CA127" w14:textId="77777777" w:rsidR="00A307DD" w:rsidRDefault="00000000">
            <w:r>
              <w:rPr>
                <w:b/>
                <w:sz w:val="20"/>
              </w:rPr>
              <w:t xml:space="preserve">CMMC L2 Practice / NIST 800-171 Requirement:  </w:t>
            </w:r>
            <w:r>
              <w:rPr>
                <w:sz w:val="20"/>
              </w:rPr>
              <w:t>MP.L2-3.8.6  (3.8.6)</w:t>
            </w:r>
          </w:p>
        </w:tc>
      </w:tr>
      <w:tr w:rsidR="00A307DD" w14:paraId="6299C20E" w14:textId="77777777">
        <w:tc>
          <w:tcPr>
            <w:tcW w:w="9936" w:type="dxa"/>
            <w:shd w:val="clear" w:color="auto" w:fill="D9E2F3"/>
            <w:vAlign w:val="center"/>
          </w:tcPr>
          <w:p w14:paraId="04844D65" w14:textId="77777777" w:rsidR="00A307DD" w:rsidRDefault="00000000">
            <w:r>
              <w:rPr>
                <w:b/>
                <w:sz w:val="20"/>
              </w:rPr>
              <w:t xml:space="preserve">Responsible Role:  </w:t>
            </w:r>
            <w:sdt>
              <w:sdtPr>
                <w:alias w:val="Responsible Role — MP.L2-3.8.6"/>
                <w:tag w:val="role_3.8.6"/>
                <w:id w:val="2098"/>
                <w:text/>
              </w:sdtPr>
              <w:sdtContent>
                <w:r>
                  <w:rPr>
                    <w:sz w:val="20"/>
                  </w:rPr>
                  <w:t>Data Protection Lead / Records Manager</w:t>
                </w:r>
              </w:sdtContent>
            </w:sdt>
          </w:p>
        </w:tc>
      </w:tr>
      <w:tr w:rsidR="00A307DD" w14:paraId="547D91C5" w14:textId="77777777">
        <w:tc>
          <w:tcPr>
            <w:tcW w:w="9936" w:type="dxa"/>
            <w:shd w:val="clear" w:color="auto" w:fill="D9E2F3"/>
            <w:vAlign w:val="center"/>
          </w:tcPr>
          <w:p w14:paraId="3FB66CED" w14:textId="77777777" w:rsidR="00A307DD" w:rsidRDefault="00000000">
            <w:r>
              <w:rPr>
                <w:b/>
                <w:sz w:val="20"/>
              </w:rPr>
              <w:t xml:space="preserve">Implementation Status (check all that apply):  </w:t>
            </w:r>
            <w:sdt>
              <w:sdtPr>
                <w:id w:val="209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10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10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10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10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D2D843A" w14:textId="77777777">
        <w:tc>
          <w:tcPr>
            <w:tcW w:w="9936" w:type="dxa"/>
            <w:shd w:val="clear" w:color="auto" w:fill="D9E2F3"/>
            <w:vAlign w:val="center"/>
          </w:tcPr>
          <w:p w14:paraId="704E0BF4" w14:textId="77777777" w:rsidR="00A307DD" w:rsidRDefault="00000000">
            <w:r>
              <w:rPr>
                <w:b/>
                <w:sz w:val="20"/>
              </w:rPr>
              <w:t xml:space="preserve">Control Origination (check all that apply):  </w:t>
            </w:r>
            <w:sdt>
              <w:sdtPr>
                <w:id w:val="210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10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10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10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10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10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11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5636972F"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10481B44" w14:textId="77777777">
        <w:tc>
          <w:tcPr>
            <w:tcW w:w="9936" w:type="dxa"/>
            <w:gridSpan w:val="2"/>
            <w:shd w:val="clear" w:color="auto" w:fill="1F3864"/>
          </w:tcPr>
          <w:p w14:paraId="0752D87E" w14:textId="77777777" w:rsidR="00A307DD" w:rsidRDefault="00000000">
            <w:r>
              <w:rPr>
                <w:b/>
                <w:color w:val="FFFFFF"/>
              </w:rPr>
              <w:t>MP.L2-3.8.6  —  3.8.6 What is the solution and how is it implemented?</w:t>
            </w:r>
          </w:p>
        </w:tc>
      </w:tr>
      <w:tr w:rsidR="00A307DD" w14:paraId="466E13C4" w14:textId="77777777">
        <w:tc>
          <w:tcPr>
            <w:tcW w:w="4968" w:type="dxa"/>
            <w:shd w:val="clear" w:color="auto" w:fill="EAF1FB"/>
            <w:vAlign w:val="center"/>
          </w:tcPr>
          <w:p w14:paraId="394AA9BD" w14:textId="77777777" w:rsidR="00A307DD" w:rsidRDefault="00000000">
            <w:r>
              <w:rPr>
                <w:b/>
                <w:sz w:val="20"/>
              </w:rPr>
              <w:t>Part [a]</w:t>
            </w:r>
          </w:p>
        </w:tc>
        <w:tc>
          <w:tcPr>
            <w:tcW w:w="4968" w:type="dxa"/>
            <w:vAlign w:val="center"/>
          </w:tcPr>
          <w:p w14:paraId="005E8DAF" w14:textId="77777777" w:rsidR="00A307DD" w:rsidRDefault="00000000">
            <w:sdt>
              <w:sdtPr>
                <w:alias w:val="Implementation narrative MP.L2-3.8.6 Part [a]"/>
                <w:tag w:val="narr_3.8.6_a"/>
                <w:id w:val="2111"/>
                <w:text/>
              </w:sdtPr>
              <w:sdtContent>
                <w:r>
                  <w:rPr>
                    <w:sz w:val="20"/>
                  </w:rPr>
                  <w:t xml:space="preserve">Draft implementation — tailor to the environment. The organization satisfies this objective so that the confidentiality of CUI stored on digital media is protected during transport using cryptographic mechanisms or alternative physical safeguards. This is implemented under the direction of the Data Protection Lead / Records Manager using physical and logical media controls, secure storage, CUI marking, sanitization/destruction procedures, encryption of media in transit, and removable-media restrictions. Implementation is scoped to all assets within the CMMC assessment boundary that </w:t>
                </w:r>
                <w:r>
                  <w:rPr>
                    <w:sz w:val="20"/>
                  </w:rPr>
                  <w:lastRenderedPageBreak/>
                  <w:t>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Implementation Status and Control Origination.]</w:t>
                </w:r>
              </w:sdtContent>
            </w:sdt>
          </w:p>
        </w:tc>
      </w:tr>
    </w:tbl>
    <w:p w14:paraId="07F931F5" w14:textId="77777777" w:rsidR="00A307DD" w:rsidRDefault="00A307DD"/>
    <w:p w14:paraId="7DFE2724" w14:textId="77777777" w:rsidR="00A307DD" w:rsidRDefault="00000000">
      <w:pPr>
        <w:pStyle w:val="Heading2"/>
        <w:pBdr>
          <w:left w:val="single" w:sz="24" w:space="8" w:color="06B6D4"/>
        </w:pBdr>
        <w:shd w:val="clear" w:color="auto" w:fill="F2F6FC"/>
      </w:pPr>
      <w:r>
        <w:t>MP.L2-3.8.7  (NIST SP 800-171: 3.8.7) — Control the use of removable media on system components.</w:t>
      </w:r>
    </w:p>
    <w:p w14:paraId="1A30978D" w14:textId="77777777" w:rsidR="00A307DD" w:rsidRDefault="00000000">
      <w:r>
        <w:rPr>
          <w:i/>
          <w:color w:val="595959"/>
          <w:sz w:val="18"/>
        </w:rPr>
        <w:t>CMMC 2.0 Level 2 practice MP.L2-3.8.7  |  NIST SP 800-171 Rev. 2 requirement 3.8.7  |  Related FedRAMP / NIST SP 800-53 controls: MP-7.</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16E11CCD" w14:textId="77777777">
        <w:tc>
          <w:tcPr>
            <w:tcW w:w="9936" w:type="dxa"/>
            <w:shd w:val="clear" w:color="auto" w:fill="1F3864"/>
            <w:vAlign w:val="center"/>
          </w:tcPr>
          <w:p w14:paraId="5532BF48" w14:textId="77777777" w:rsidR="00A307DD" w:rsidRDefault="00000000">
            <w:r>
              <w:rPr>
                <w:b/>
                <w:color w:val="FFFFFF"/>
              </w:rPr>
              <w:t>MP.L2-3.8.7  —  3.8.7 Control Summary Information</w:t>
            </w:r>
          </w:p>
        </w:tc>
      </w:tr>
      <w:tr w:rsidR="00A307DD" w14:paraId="7BF8AC45" w14:textId="77777777">
        <w:tc>
          <w:tcPr>
            <w:tcW w:w="9936" w:type="dxa"/>
            <w:shd w:val="clear" w:color="auto" w:fill="D9E2F3"/>
            <w:vAlign w:val="center"/>
          </w:tcPr>
          <w:p w14:paraId="551AB0AC" w14:textId="77777777" w:rsidR="00A307DD" w:rsidRDefault="00000000">
            <w:r>
              <w:rPr>
                <w:b/>
                <w:sz w:val="20"/>
              </w:rPr>
              <w:t xml:space="preserve">CMMC L2 Practice / NIST 800-171 Requirement:  </w:t>
            </w:r>
            <w:r>
              <w:rPr>
                <w:sz w:val="20"/>
              </w:rPr>
              <w:t>MP.L2-3.8.7  (3.8.7)</w:t>
            </w:r>
          </w:p>
        </w:tc>
      </w:tr>
      <w:tr w:rsidR="00A307DD" w14:paraId="28106E56" w14:textId="77777777">
        <w:tc>
          <w:tcPr>
            <w:tcW w:w="9936" w:type="dxa"/>
            <w:shd w:val="clear" w:color="auto" w:fill="D9E2F3"/>
            <w:vAlign w:val="center"/>
          </w:tcPr>
          <w:p w14:paraId="0DF5C197" w14:textId="77777777" w:rsidR="00A307DD" w:rsidRDefault="00000000">
            <w:r>
              <w:rPr>
                <w:b/>
                <w:sz w:val="20"/>
              </w:rPr>
              <w:t xml:space="preserve">Responsible Role:  </w:t>
            </w:r>
            <w:sdt>
              <w:sdtPr>
                <w:alias w:val="Responsible Role — MP.L2-3.8.7"/>
                <w:tag w:val="role_3.8.7"/>
                <w:id w:val="2112"/>
                <w:text/>
              </w:sdtPr>
              <w:sdtContent>
                <w:r>
                  <w:rPr>
                    <w:sz w:val="20"/>
                  </w:rPr>
                  <w:t>Data Protection Lead / Records Manager</w:t>
                </w:r>
              </w:sdtContent>
            </w:sdt>
          </w:p>
        </w:tc>
      </w:tr>
      <w:tr w:rsidR="00A307DD" w14:paraId="6AD3BDFC" w14:textId="77777777">
        <w:tc>
          <w:tcPr>
            <w:tcW w:w="9936" w:type="dxa"/>
            <w:shd w:val="clear" w:color="auto" w:fill="D9E2F3"/>
            <w:vAlign w:val="center"/>
          </w:tcPr>
          <w:p w14:paraId="1965A0BA" w14:textId="77777777" w:rsidR="00A307DD" w:rsidRDefault="00000000">
            <w:r>
              <w:rPr>
                <w:b/>
                <w:sz w:val="20"/>
              </w:rPr>
              <w:t xml:space="preserve">Implementation Status (check all that apply):  </w:t>
            </w:r>
            <w:sdt>
              <w:sdtPr>
                <w:id w:val="21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1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1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1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1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7586155" w14:textId="77777777">
        <w:tc>
          <w:tcPr>
            <w:tcW w:w="9936" w:type="dxa"/>
            <w:shd w:val="clear" w:color="auto" w:fill="D9E2F3"/>
            <w:vAlign w:val="center"/>
          </w:tcPr>
          <w:p w14:paraId="582C5226" w14:textId="77777777" w:rsidR="00A307DD" w:rsidRDefault="00000000">
            <w:r>
              <w:rPr>
                <w:b/>
                <w:sz w:val="20"/>
              </w:rPr>
              <w:t xml:space="preserve">Control Origination (check all that apply):  </w:t>
            </w:r>
            <w:sdt>
              <w:sdtPr>
                <w:id w:val="211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11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12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12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12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12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12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549AD870"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34FAF74" w14:textId="77777777">
        <w:tc>
          <w:tcPr>
            <w:tcW w:w="9936" w:type="dxa"/>
            <w:gridSpan w:val="2"/>
            <w:shd w:val="clear" w:color="auto" w:fill="1F3864"/>
          </w:tcPr>
          <w:p w14:paraId="536E235E" w14:textId="77777777" w:rsidR="00A307DD" w:rsidRDefault="00000000">
            <w:r>
              <w:rPr>
                <w:b/>
                <w:color w:val="FFFFFF"/>
              </w:rPr>
              <w:t>MP.L2-3.8.7  —  3.8.7 What is the solution and how is it implemented?</w:t>
            </w:r>
          </w:p>
        </w:tc>
      </w:tr>
      <w:tr w:rsidR="00A307DD" w14:paraId="54678D74" w14:textId="77777777">
        <w:tc>
          <w:tcPr>
            <w:tcW w:w="4968" w:type="dxa"/>
            <w:shd w:val="clear" w:color="auto" w:fill="EAF1FB"/>
            <w:vAlign w:val="center"/>
          </w:tcPr>
          <w:p w14:paraId="630ADAF7" w14:textId="77777777" w:rsidR="00A307DD" w:rsidRDefault="00000000">
            <w:r>
              <w:rPr>
                <w:b/>
                <w:sz w:val="20"/>
              </w:rPr>
              <w:t>Part [a]</w:t>
            </w:r>
          </w:p>
        </w:tc>
        <w:tc>
          <w:tcPr>
            <w:tcW w:w="4968" w:type="dxa"/>
            <w:vAlign w:val="center"/>
          </w:tcPr>
          <w:p w14:paraId="327F302A" w14:textId="77777777" w:rsidR="00A307DD" w:rsidRDefault="00000000">
            <w:sdt>
              <w:sdtPr>
                <w:alias w:val="Implementation narrative MP.L2-3.8.7 Part [a]"/>
                <w:tag w:val="narr_3.8.7_a"/>
                <w:id w:val="2125"/>
                <w:text/>
              </w:sdtPr>
              <w:sdtContent>
                <w:r>
                  <w:rPr>
                    <w:sz w:val="20"/>
                  </w:rPr>
                  <w:t>Draft implementation — tailor to the environment. The organization satisfies this objective so that the use of removable media on system components is controlled. This is implemented under the direction of the Data Protection Lead / Records Manager using physical and logical media controls, secure storage, CUI marking, sanitization/destruction procedures, encryption of media in transit, and removable-media restrictions. Implementation is scoped to all assets within the CMMC assessment boundary that 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Implementation Status and Control Origination.]</w:t>
                </w:r>
              </w:sdtContent>
            </w:sdt>
          </w:p>
        </w:tc>
      </w:tr>
    </w:tbl>
    <w:p w14:paraId="23AA7EF2" w14:textId="77777777" w:rsidR="00A307DD" w:rsidRDefault="00A307DD"/>
    <w:p w14:paraId="5ED4E1A7" w14:textId="77777777" w:rsidR="00A307DD" w:rsidRDefault="00000000">
      <w:pPr>
        <w:pStyle w:val="Heading2"/>
        <w:pBdr>
          <w:left w:val="single" w:sz="24" w:space="8" w:color="06B6D4"/>
        </w:pBdr>
        <w:shd w:val="clear" w:color="auto" w:fill="F2F6FC"/>
      </w:pPr>
      <w:r>
        <w:t>MP.L2-3.8.8  (NIST SP 800-171: 3.8.8) — Prohibit the use of portable storage devices when such devices have no identifiable owner.</w:t>
      </w:r>
    </w:p>
    <w:p w14:paraId="27E1B868" w14:textId="77777777" w:rsidR="00A307DD" w:rsidRDefault="00000000">
      <w:r>
        <w:rPr>
          <w:i/>
          <w:color w:val="595959"/>
          <w:sz w:val="18"/>
        </w:rPr>
        <w:t>CMMC 2.0 Level 2 practice MP.L2-3.8.8  |  NIST SP 800-171 Rev. 2 requirement 3.8.8  |  Related FedRAMP / NIST SP 800-53 controls: MP-7.</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9FEB0B1" w14:textId="77777777">
        <w:tc>
          <w:tcPr>
            <w:tcW w:w="9936" w:type="dxa"/>
            <w:shd w:val="clear" w:color="auto" w:fill="1F3864"/>
            <w:vAlign w:val="center"/>
          </w:tcPr>
          <w:p w14:paraId="196C4779" w14:textId="77777777" w:rsidR="00A307DD" w:rsidRDefault="00000000">
            <w:r>
              <w:rPr>
                <w:b/>
                <w:color w:val="FFFFFF"/>
              </w:rPr>
              <w:lastRenderedPageBreak/>
              <w:t>MP.L2-3.8.8  —  3.8.8 Control Summary Information</w:t>
            </w:r>
          </w:p>
        </w:tc>
      </w:tr>
      <w:tr w:rsidR="00A307DD" w14:paraId="62B3394C" w14:textId="77777777">
        <w:tc>
          <w:tcPr>
            <w:tcW w:w="9936" w:type="dxa"/>
            <w:shd w:val="clear" w:color="auto" w:fill="D9E2F3"/>
            <w:vAlign w:val="center"/>
          </w:tcPr>
          <w:p w14:paraId="6ACD57EE" w14:textId="77777777" w:rsidR="00A307DD" w:rsidRDefault="00000000">
            <w:r>
              <w:rPr>
                <w:b/>
                <w:sz w:val="20"/>
              </w:rPr>
              <w:t xml:space="preserve">CMMC L2 Practice / NIST 800-171 Requirement:  </w:t>
            </w:r>
            <w:r>
              <w:rPr>
                <w:sz w:val="20"/>
              </w:rPr>
              <w:t>MP.L2-3.8.8  (3.8.8)</w:t>
            </w:r>
          </w:p>
        </w:tc>
      </w:tr>
      <w:tr w:rsidR="00A307DD" w14:paraId="67788164" w14:textId="77777777">
        <w:tc>
          <w:tcPr>
            <w:tcW w:w="9936" w:type="dxa"/>
            <w:shd w:val="clear" w:color="auto" w:fill="D9E2F3"/>
            <w:vAlign w:val="center"/>
          </w:tcPr>
          <w:p w14:paraId="10AA11C6" w14:textId="77777777" w:rsidR="00A307DD" w:rsidRDefault="00000000">
            <w:r>
              <w:rPr>
                <w:b/>
                <w:sz w:val="20"/>
              </w:rPr>
              <w:t xml:space="preserve">Responsible Role:  </w:t>
            </w:r>
            <w:sdt>
              <w:sdtPr>
                <w:alias w:val="Responsible Role — MP.L2-3.8.8"/>
                <w:tag w:val="role_3.8.8"/>
                <w:id w:val="2126"/>
                <w:text/>
              </w:sdtPr>
              <w:sdtContent>
                <w:r>
                  <w:rPr>
                    <w:sz w:val="20"/>
                  </w:rPr>
                  <w:t>Data Protection Lead / Records Manager</w:t>
                </w:r>
              </w:sdtContent>
            </w:sdt>
          </w:p>
        </w:tc>
      </w:tr>
      <w:tr w:rsidR="00A307DD" w14:paraId="0A4CC49B" w14:textId="77777777">
        <w:tc>
          <w:tcPr>
            <w:tcW w:w="9936" w:type="dxa"/>
            <w:shd w:val="clear" w:color="auto" w:fill="D9E2F3"/>
            <w:vAlign w:val="center"/>
          </w:tcPr>
          <w:p w14:paraId="1508B678" w14:textId="77777777" w:rsidR="00A307DD" w:rsidRDefault="00000000">
            <w:r>
              <w:rPr>
                <w:b/>
                <w:sz w:val="20"/>
              </w:rPr>
              <w:t xml:space="preserve">Implementation Status (check all that apply):  </w:t>
            </w:r>
            <w:sdt>
              <w:sdtPr>
                <w:id w:val="212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12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1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1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1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CE11C5C" w14:textId="77777777">
        <w:tc>
          <w:tcPr>
            <w:tcW w:w="9936" w:type="dxa"/>
            <w:shd w:val="clear" w:color="auto" w:fill="D9E2F3"/>
            <w:vAlign w:val="center"/>
          </w:tcPr>
          <w:p w14:paraId="3E1F2BD3" w14:textId="77777777" w:rsidR="00A307DD" w:rsidRDefault="00000000">
            <w:r>
              <w:rPr>
                <w:b/>
                <w:sz w:val="20"/>
              </w:rPr>
              <w:t xml:space="preserve">Control Origination (check all that apply):  </w:t>
            </w:r>
            <w:sdt>
              <w:sdtPr>
                <w:id w:val="213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1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1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1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1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13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13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309E609"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C277E3E" w14:textId="77777777">
        <w:tc>
          <w:tcPr>
            <w:tcW w:w="9936" w:type="dxa"/>
            <w:gridSpan w:val="2"/>
            <w:shd w:val="clear" w:color="auto" w:fill="1F3864"/>
          </w:tcPr>
          <w:p w14:paraId="5DCAE7B2" w14:textId="77777777" w:rsidR="00A307DD" w:rsidRDefault="00000000">
            <w:r>
              <w:rPr>
                <w:b/>
                <w:color w:val="FFFFFF"/>
              </w:rPr>
              <w:t>MP.L2-3.8.8  —  3.8.8 What is the solution and how is it implemented?</w:t>
            </w:r>
          </w:p>
        </w:tc>
      </w:tr>
      <w:tr w:rsidR="00A307DD" w14:paraId="6D9F7D96" w14:textId="77777777">
        <w:tc>
          <w:tcPr>
            <w:tcW w:w="4968" w:type="dxa"/>
            <w:shd w:val="clear" w:color="auto" w:fill="EAF1FB"/>
            <w:vAlign w:val="center"/>
          </w:tcPr>
          <w:p w14:paraId="2222DD8D" w14:textId="77777777" w:rsidR="00A307DD" w:rsidRDefault="00000000">
            <w:r>
              <w:rPr>
                <w:b/>
                <w:sz w:val="20"/>
              </w:rPr>
              <w:t>Part [a]</w:t>
            </w:r>
          </w:p>
        </w:tc>
        <w:tc>
          <w:tcPr>
            <w:tcW w:w="4968" w:type="dxa"/>
            <w:vAlign w:val="center"/>
          </w:tcPr>
          <w:p w14:paraId="2E9A3993" w14:textId="77777777" w:rsidR="00A307DD" w:rsidRDefault="00000000">
            <w:sdt>
              <w:sdtPr>
                <w:alias w:val="Implementation narrative MP.L2-3.8.8 Part [a]"/>
                <w:tag w:val="narr_3.8.8_a"/>
                <w:id w:val="2139"/>
                <w:text/>
              </w:sdtPr>
              <w:sdtContent>
                <w:r>
                  <w:rPr>
                    <w:sz w:val="20"/>
                  </w:rPr>
                  <w:t>Draft implementation — tailor to the environment. The organization satisfies this objective so that the use of portable storage devices is prohibited when such devices have no identifiable owner. This is implemented under the direction of the Data Protection Lead / Records Manager using physical and logical media controls, secure storage, CUI marking, sanitization/destruction procedures, encryption of media in transit, and removable-media restrictions. Implementation is scoped to all assets within the CMMC assessment boundary that 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Implementation Status and Control Origination.]</w:t>
                </w:r>
              </w:sdtContent>
            </w:sdt>
          </w:p>
        </w:tc>
      </w:tr>
    </w:tbl>
    <w:p w14:paraId="1AA1E4BF" w14:textId="77777777" w:rsidR="00A307DD" w:rsidRDefault="00A307DD"/>
    <w:p w14:paraId="4FD1339A" w14:textId="77777777" w:rsidR="00A307DD" w:rsidRDefault="00000000">
      <w:pPr>
        <w:pStyle w:val="Heading2"/>
        <w:pBdr>
          <w:left w:val="single" w:sz="24" w:space="8" w:color="06B6D4"/>
        </w:pBdr>
        <w:shd w:val="clear" w:color="auto" w:fill="F2F6FC"/>
      </w:pPr>
      <w:r>
        <w:t>MP.L2-3.8.9  (NIST SP 800-171: 3.8.9) — Protect the confidentiality of backup CUI at storage locations.</w:t>
      </w:r>
    </w:p>
    <w:p w14:paraId="27B567F9" w14:textId="77777777" w:rsidR="00A307DD" w:rsidRDefault="00000000">
      <w:r>
        <w:rPr>
          <w:i/>
          <w:color w:val="595959"/>
          <w:sz w:val="18"/>
        </w:rPr>
        <w:t>CMMC 2.0 Level 2 practice MP.L2-3.8.9  |  NIST SP 800-171 Rev. 2 requirement 3.8.9  |  Related FedRAMP / NIST SP 800-53 controls: CP-9, MP-4.</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073E863" w14:textId="77777777">
        <w:tc>
          <w:tcPr>
            <w:tcW w:w="9936" w:type="dxa"/>
            <w:shd w:val="clear" w:color="auto" w:fill="1F3864"/>
            <w:vAlign w:val="center"/>
          </w:tcPr>
          <w:p w14:paraId="75628ACE" w14:textId="77777777" w:rsidR="00A307DD" w:rsidRDefault="00000000">
            <w:r>
              <w:rPr>
                <w:b/>
                <w:color w:val="FFFFFF"/>
              </w:rPr>
              <w:t>MP.L2-3.8.9  —  3.8.9 Control Summary Information</w:t>
            </w:r>
          </w:p>
        </w:tc>
      </w:tr>
      <w:tr w:rsidR="00A307DD" w14:paraId="75A5A9B2" w14:textId="77777777">
        <w:tc>
          <w:tcPr>
            <w:tcW w:w="9936" w:type="dxa"/>
            <w:shd w:val="clear" w:color="auto" w:fill="D9E2F3"/>
            <w:vAlign w:val="center"/>
          </w:tcPr>
          <w:p w14:paraId="59A6F8DA" w14:textId="77777777" w:rsidR="00A307DD" w:rsidRDefault="00000000">
            <w:r>
              <w:rPr>
                <w:b/>
                <w:sz w:val="20"/>
              </w:rPr>
              <w:t xml:space="preserve">CMMC L2 Practice / NIST 800-171 Requirement:  </w:t>
            </w:r>
            <w:r>
              <w:rPr>
                <w:sz w:val="20"/>
              </w:rPr>
              <w:t>MP.L2-3.8.9  (3.8.9)</w:t>
            </w:r>
          </w:p>
        </w:tc>
      </w:tr>
      <w:tr w:rsidR="00A307DD" w14:paraId="1CFF658A" w14:textId="77777777">
        <w:tc>
          <w:tcPr>
            <w:tcW w:w="9936" w:type="dxa"/>
            <w:shd w:val="clear" w:color="auto" w:fill="D9E2F3"/>
            <w:vAlign w:val="center"/>
          </w:tcPr>
          <w:p w14:paraId="6F6BFE15" w14:textId="77777777" w:rsidR="00A307DD" w:rsidRDefault="00000000">
            <w:r>
              <w:rPr>
                <w:b/>
                <w:sz w:val="20"/>
              </w:rPr>
              <w:t xml:space="preserve">Responsible Role:  </w:t>
            </w:r>
            <w:sdt>
              <w:sdtPr>
                <w:alias w:val="Responsible Role — MP.L2-3.8.9"/>
                <w:tag w:val="role_3.8.9"/>
                <w:id w:val="2140"/>
                <w:text/>
              </w:sdtPr>
              <w:sdtContent>
                <w:r>
                  <w:rPr>
                    <w:sz w:val="20"/>
                  </w:rPr>
                  <w:t>Data Protection Lead / Records Manager</w:t>
                </w:r>
              </w:sdtContent>
            </w:sdt>
          </w:p>
        </w:tc>
      </w:tr>
      <w:tr w:rsidR="00A307DD" w14:paraId="1ACF992B" w14:textId="77777777">
        <w:tc>
          <w:tcPr>
            <w:tcW w:w="9936" w:type="dxa"/>
            <w:shd w:val="clear" w:color="auto" w:fill="D9E2F3"/>
            <w:vAlign w:val="center"/>
          </w:tcPr>
          <w:p w14:paraId="0CE726FE" w14:textId="77777777" w:rsidR="00A307DD" w:rsidRDefault="00000000">
            <w:r>
              <w:rPr>
                <w:b/>
                <w:sz w:val="20"/>
              </w:rPr>
              <w:t xml:space="preserve">Implementation Status (check all that apply):  </w:t>
            </w:r>
            <w:sdt>
              <w:sdtPr>
                <w:id w:val="214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14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1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1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1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4E3AFCD" w14:textId="77777777">
        <w:tc>
          <w:tcPr>
            <w:tcW w:w="9936" w:type="dxa"/>
            <w:shd w:val="clear" w:color="auto" w:fill="D9E2F3"/>
            <w:vAlign w:val="center"/>
          </w:tcPr>
          <w:p w14:paraId="2933D79F" w14:textId="77777777" w:rsidR="00A307DD" w:rsidRDefault="00000000">
            <w:r>
              <w:rPr>
                <w:b/>
                <w:sz w:val="20"/>
              </w:rPr>
              <w:t xml:space="preserve">Control Origination (check all that apply):  </w:t>
            </w:r>
            <w:sdt>
              <w:sdtPr>
                <w:id w:val="21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14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14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1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1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1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15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DDC186C"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E9AC37D" w14:textId="77777777">
        <w:tc>
          <w:tcPr>
            <w:tcW w:w="9936" w:type="dxa"/>
            <w:gridSpan w:val="2"/>
            <w:shd w:val="clear" w:color="auto" w:fill="1F3864"/>
          </w:tcPr>
          <w:p w14:paraId="2FA1D5FB" w14:textId="77777777" w:rsidR="00A307DD" w:rsidRDefault="00000000">
            <w:r>
              <w:rPr>
                <w:b/>
                <w:color w:val="FFFFFF"/>
              </w:rPr>
              <w:lastRenderedPageBreak/>
              <w:t>MP.L2-3.8.9  —  3.8.9 What is the solution and how is it implemented?</w:t>
            </w:r>
          </w:p>
        </w:tc>
      </w:tr>
      <w:tr w:rsidR="00A307DD" w14:paraId="453C4C29" w14:textId="77777777">
        <w:tc>
          <w:tcPr>
            <w:tcW w:w="4968" w:type="dxa"/>
            <w:shd w:val="clear" w:color="auto" w:fill="EAF1FB"/>
            <w:vAlign w:val="center"/>
          </w:tcPr>
          <w:p w14:paraId="424A9349" w14:textId="77777777" w:rsidR="00A307DD" w:rsidRDefault="00000000">
            <w:r>
              <w:rPr>
                <w:b/>
                <w:sz w:val="20"/>
              </w:rPr>
              <w:t>Part [a]</w:t>
            </w:r>
          </w:p>
        </w:tc>
        <w:tc>
          <w:tcPr>
            <w:tcW w:w="4968" w:type="dxa"/>
            <w:vAlign w:val="center"/>
          </w:tcPr>
          <w:p w14:paraId="4201418B" w14:textId="77777777" w:rsidR="00A307DD" w:rsidRDefault="00000000">
            <w:sdt>
              <w:sdtPr>
                <w:alias w:val="Implementation narrative MP.L2-3.8.9 Part [a]"/>
                <w:tag w:val="narr_3.8.9_a"/>
                <w:id w:val="2153"/>
                <w:text/>
              </w:sdtPr>
              <w:sdtContent>
                <w:r>
                  <w:rPr>
                    <w:sz w:val="20"/>
                  </w:rPr>
                  <w:t>Draft implementation — tailor to the environment. The organization satisfies this objective so that the confidentiality of backup CUI is protected at storage locations. This is implemented under the direction of the Data Protection Lead / Records Manager using physical and logical media controls, secure storage, CUI marking, sanitization/destruction procedures, encryption of media in transit, and removable-media restrictions. Implementation is scoped to all assets within the CMMC assessment boundary that process, store, or transmit CUI. Evidence: the media protection policy, media inventory and transport logs, sanitization certificates, marking samples, and removable-media control configuration. [Replace bracketed placeholders with the specific tools, settings, and document IDs in use; confirm the selected Implementation Status and Control Origination.]</w:t>
                </w:r>
              </w:sdtContent>
            </w:sdt>
          </w:p>
        </w:tc>
      </w:tr>
    </w:tbl>
    <w:p w14:paraId="3542927E" w14:textId="77777777" w:rsidR="00A307DD" w:rsidRDefault="00A307DD"/>
    <w:p w14:paraId="55FABE32" w14:textId="77777777" w:rsidR="00A307DD" w:rsidRDefault="00000000">
      <w:pPr>
        <w:pStyle w:val="Heading1"/>
      </w:pPr>
      <w:r>
        <w:t>3.9 Personnel Security (PS)</w:t>
      </w:r>
    </w:p>
    <w:p w14:paraId="0F5F5683" w14:textId="77777777" w:rsidR="00A307DD" w:rsidRDefault="00000000">
      <w:pPr>
        <w:pStyle w:val="Heading2"/>
        <w:pBdr>
          <w:left w:val="single" w:sz="24" w:space="8" w:color="06B6D4"/>
        </w:pBdr>
        <w:shd w:val="clear" w:color="auto" w:fill="F2F6FC"/>
      </w:pPr>
      <w:r>
        <w:t>PS.L2-3.9.1  (NIST SP 800-171: 3.9.1) — Screen individuals prior to authorizing access to organizational systems containing CUI.</w:t>
      </w:r>
    </w:p>
    <w:p w14:paraId="5786AAF7" w14:textId="77777777" w:rsidR="00A307DD" w:rsidRDefault="00000000">
      <w:r>
        <w:rPr>
          <w:i/>
          <w:color w:val="595959"/>
          <w:sz w:val="18"/>
        </w:rPr>
        <w:t>CMMC 2.0 Level 2 practice PS.L2-3.9.1  |  NIST SP 800-171 Rev. 2 requirement 3.9.1  |  Related FedRAMP / NIST SP 800-53 controls: PS-3.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17E8557" w14:textId="77777777">
        <w:tc>
          <w:tcPr>
            <w:tcW w:w="9936" w:type="dxa"/>
            <w:shd w:val="clear" w:color="auto" w:fill="1F3864"/>
            <w:vAlign w:val="center"/>
          </w:tcPr>
          <w:p w14:paraId="6459BB97" w14:textId="77777777" w:rsidR="00A307DD" w:rsidRDefault="00000000">
            <w:r>
              <w:rPr>
                <w:b/>
                <w:color w:val="FFFFFF"/>
              </w:rPr>
              <w:t>PS.L2-3.9.1  —  3.9.1 Control Summary Information</w:t>
            </w:r>
          </w:p>
        </w:tc>
      </w:tr>
      <w:tr w:rsidR="00A307DD" w14:paraId="7F6A9548" w14:textId="77777777">
        <w:tc>
          <w:tcPr>
            <w:tcW w:w="9936" w:type="dxa"/>
            <w:shd w:val="clear" w:color="auto" w:fill="D9E2F3"/>
            <w:vAlign w:val="center"/>
          </w:tcPr>
          <w:p w14:paraId="4DCE539D" w14:textId="77777777" w:rsidR="00A307DD" w:rsidRDefault="00000000">
            <w:r>
              <w:rPr>
                <w:b/>
                <w:sz w:val="20"/>
              </w:rPr>
              <w:t xml:space="preserve">CMMC L2 Practice / NIST 800-171 Requirement:  </w:t>
            </w:r>
            <w:r>
              <w:rPr>
                <w:sz w:val="20"/>
              </w:rPr>
              <w:t>PS.L2-3.9.1  (3.9.1)</w:t>
            </w:r>
          </w:p>
        </w:tc>
      </w:tr>
      <w:tr w:rsidR="00A307DD" w14:paraId="6225A640" w14:textId="77777777">
        <w:tc>
          <w:tcPr>
            <w:tcW w:w="9936" w:type="dxa"/>
            <w:shd w:val="clear" w:color="auto" w:fill="D9E2F3"/>
            <w:vAlign w:val="center"/>
          </w:tcPr>
          <w:p w14:paraId="36EDF6E6" w14:textId="77777777" w:rsidR="00A307DD" w:rsidRDefault="00000000">
            <w:r>
              <w:rPr>
                <w:b/>
                <w:sz w:val="20"/>
              </w:rPr>
              <w:t xml:space="preserve">Responsible Role:  </w:t>
            </w:r>
            <w:sdt>
              <w:sdtPr>
                <w:alias w:val="Responsible Role — PS.L2-3.9.1"/>
                <w:tag w:val="role_3.9.1"/>
                <w:id w:val="2154"/>
                <w:text/>
              </w:sdtPr>
              <w:sdtContent>
                <w:r>
                  <w:rPr>
                    <w:sz w:val="20"/>
                  </w:rPr>
                  <w:t>Human Resources / Facility Security Officer</w:t>
                </w:r>
              </w:sdtContent>
            </w:sdt>
          </w:p>
        </w:tc>
      </w:tr>
      <w:tr w:rsidR="00A307DD" w14:paraId="7FB55D83" w14:textId="77777777">
        <w:tc>
          <w:tcPr>
            <w:tcW w:w="9936" w:type="dxa"/>
            <w:shd w:val="clear" w:color="auto" w:fill="D9E2F3"/>
            <w:vAlign w:val="center"/>
          </w:tcPr>
          <w:p w14:paraId="5967D724" w14:textId="77777777" w:rsidR="00A307DD" w:rsidRDefault="00000000">
            <w:r>
              <w:rPr>
                <w:b/>
                <w:sz w:val="20"/>
              </w:rPr>
              <w:t xml:space="preserve">Implementation Status (check all that apply):  </w:t>
            </w:r>
            <w:sdt>
              <w:sdtPr>
                <w:id w:val="215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15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15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15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15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9238023" w14:textId="77777777">
        <w:tc>
          <w:tcPr>
            <w:tcW w:w="9936" w:type="dxa"/>
            <w:shd w:val="clear" w:color="auto" w:fill="D9E2F3"/>
            <w:vAlign w:val="center"/>
          </w:tcPr>
          <w:p w14:paraId="6BD157D5" w14:textId="77777777" w:rsidR="00A307DD" w:rsidRDefault="00000000">
            <w:r>
              <w:rPr>
                <w:b/>
                <w:sz w:val="20"/>
              </w:rPr>
              <w:t xml:space="preserve">Control Origination (check all that apply):  </w:t>
            </w:r>
            <w:sdt>
              <w:sdtPr>
                <w:id w:val="216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16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16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16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16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1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16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1F79EFF"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1075BCF7" w14:textId="77777777">
        <w:tc>
          <w:tcPr>
            <w:tcW w:w="9936" w:type="dxa"/>
            <w:gridSpan w:val="2"/>
            <w:shd w:val="clear" w:color="auto" w:fill="1F3864"/>
          </w:tcPr>
          <w:p w14:paraId="539B8623" w14:textId="77777777" w:rsidR="00A307DD" w:rsidRDefault="00000000">
            <w:r>
              <w:rPr>
                <w:b/>
                <w:color w:val="FFFFFF"/>
              </w:rPr>
              <w:t>PS.L2-3.9.1  —  3.9.1 What is the solution and how is it implemented?</w:t>
            </w:r>
          </w:p>
        </w:tc>
      </w:tr>
      <w:tr w:rsidR="00A307DD" w14:paraId="547AF26B" w14:textId="77777777">
        <w:tc>
          <w:tcPr>
            <w:tcW w:w="4968" w:type="dxa"/>
            <w:shd w:val="clear" w:color="auto" w:fill="EAF1FB"/>
            <w:vAlign w:val="center"/>
          </w:tcPr>
          <w:p w14:paraId="0FDF17D1" w14:textId="77777777" w:rsidR="00A307DD" w:rsidRDefault="00000000">
            <w:r>
              <w:rPr>
                <w:b/>
                <w:sz w:val="20"/>
              </w:rPr>
              <w:t>Part [a]</w:t>
            </w:r>
          </w:p>
        </w:tc>
        <w:tc>
          <w:tcPr>
            <w:tcW w:w="4968" w:type="dxa"/>
            <w:vAlign w:val="center"/>
          </w:tcPr>
          <w:p w14:paraId="7CA1565C" w14:textId="77777777" w:rsidR="00A307DD" w:rsidRDefault="00000000">
            <w:sdt>
              <w:sdtPr>
                <w:alias w:val="Implementation narrative PS.L2-3.9.1 Part [a]"/>
                <w:tag w:val="narr_3.9.1_a"/>
                <w:id w:val="2167"/>
                <w:text/>
              </w:sdtPr>
              <w:sdtContent>
                <w:r>
                  <w:rPr>
                    <w:sz w:val="20"/>
                  </w:rPr>
                  <w:t xml:space="preserve">Draft implementation — tailor to the environment. The organization satisfies this objective so that individuals are screened prior to authorizing access to organizational systems containing CUI. This is implemented under the direction of the Human Resources / Facility Security Officer using pre-access screening coordinated with HR, and a process tying account and credential actions to personnel terminations and transfers. Implementation is scoped to all assets within the CMMC assessment boundary that process, store, or transmit CUI. Evidence: the personnel security policy, screening records, and </w:t>
                </w:r>
                <w:r>
                  <w:rPr>
                    <w:sz w:val="20"/>
                  </w:rPr>
                  <w:lastRenderedPageBreak/>
                  <w:t>termination/transfer access-removal tickets. [Replace bracketed placeholders with the specific tools, settings, and document IDs in use; confirm the selected Implementation Status and Control Origination.]</w:t>
                </w:r>
              </w:sdtContent>
            </w:sdt>
          </w:p>
        </w:tc>
      </w:tr>
    </w:tbl>
    <w:p w14:paraId="0BB2DB66" w14:textId="77777777" w:rsidR="00A307DD" w:rsidRDefault="00A307DD"/>
    <w:p w14:paraId="67979A70" w14:textId="77777777" w:rsidR="00A307DD" w:rsidRDefault="00000000">
      <w:pPr>
        <w:pStyle w:val="Heading2"/>
        <w:pBdr>
          <w:left w:val="single" w:sz="24" w:space="8" w:color="06B6D4"/>
        </w:pBdr>
        <w:shd w:val="clear" w:color="auto" w:fill="F2F6FC"/>
      </w:pPr>
      <w:r>
        <w:t>PS.L2-3.9.2  (NIST SP 800-171: 3.9.2) — Ensure systems containing CUI are protected during and after personnel actions such as terminations and transfers.</w:t>
      </w:r>
    </w:p>
    <w:p w14:paraId="3E0CB858" w14:textId="77777777" w:rsidR="00A307DD" w:rsidRDefault="00000000">
      <w:r>
        <w:rPr>
          <w:i/>
          <w:color w:val="595959"/>
          <w:sz w:val="18"/>
        </w:rPr>
        <w:t>CMMC 2.0 Level 2 practice PS.L2-3.9.2  |  NIST SP 800-171 Rev. 2 requirement 3.9.2  |  Related FedRAMP / NIST SP 800-53 controls: PS-4, PS-5, AC-2.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28F8D9C" w14:textId="77777777">
        <w:tc>
          <w:tcPr>
            <w:tcW w:w="9936" w:type="dxa"/>
            <w:shd w:val="clear" w:color="auto" w:fill="1F3864"/>
            <w:vAlign w:val="center"/>
          </w:tcPr>
          <w:p w14:paraId="0908D2E7" w14:textId="77777777" w:rsidR="00A307DD" w:rsidRDefault="00000000">
            <w:r>
              <w:rPr>
                <w:b/>
                <w:color w:val="FFFFFF"/>
              </w:rPr>
              <w:t>PS.L2-3.9.2  —  3.9.2 Control Summary Information</w:t>
            </w:r>
          </w:p>
        </w:tc>
      </w:tr>
      <w:tr w:rsidR="00A307DD" w14:paraId="350E044B" w14:textId="77777777">
        <w:tc>
          <w:tcPr>
            <w:tcW w:w="9936" w:type="dxa"/>
            <w:shd w:val="clear" w:color="auto" w:fill="D9E2F3"/>
            <w:vAlign w:val="center"/>
          </w:tcPr>
          <w:p w14:paraId="48385B29" w14:textId="77777777" w:rsidR="00A307DD" w:rsidRDefault="00000000">
            <w:r>
              <w:rPr>
                <w:b/>
                <w:sz w:val="20"/>
              </w:rPr>
              <w:t xml:space="preserve">CMMC L2 Practice / NIST 800-171 Requirement:  </w:t>
            </w:r>
            <w:r>
              <w:rPr>
                <w:sz w:val="20"/>
              </w:rPr>
              <w:t>PS.L2-3.9.2  (3.9.2)</w:t>
            </w:r>
          </w:p>
        </w:tc>
      </w:tr>
      <w:tr w:rsidR="00A307DD" w14:paraId="029D0344" w14:textId="77777777">
        <w:tc>
          <w:tcPr>
            <w:tcW w:w="9936" w:type="dxa"/>
            <w:shd w:val="clear" w:color="auto" w:fill="D9E2F3"/>
            <w:vAlign w:val="center"/>
          </w:tcPr>
          <w:p w14:paraId="75C78743" w14:textId="77777777" w:rsidR="00A307DD" w:rsidRDefault="00000000">
            <w:r>
              <w:rPr>
                <w:b/>
                <w:sz w:val="20"/>
              </w:rPr>
              <w:t xml:space="preserve">Responsible Role:  </w:t>
            </w:r>
            <w:sdt>
              <w:sdtPr>
                <w:alias w:val="Responsible Role — PS.L2-3.9.2"/>
                <w:tag w:val="role_3.9.2"/>
                <w:id w:val="2168"/>
                <w:text/>
              </w:sdtPr>
              <w:sdtContent>
                <w:r>
                  <w:rPr>
                    <w:sz w:val="20"/>
                  </w:rPr>
                  <w:t>Human Resources / Facility Security Officer</w:t>
                </w:r>
              </w:sdtContent>
            </w:sdt>
          </w:p>
        </w:tc>
      </w:tr>
      <w:tr w:rsidR="00A307DD" w14:paraId="0AAD0891" w14:textId="77777777">
        <w:tc>
          <w:tcPr>
            <w:tcW w:w="9936" w:type="dxa"/>
            <w:shd w:val="clear" w:color="auto" w:fill="D9E2F3"/>
            <w:vAlign w:val="center"/>
          </w:tcPr>
          <w:p w14:paraId="5C92E6CC" w14:textId="77777777" w:rsidR="00A307DD" w:rsidRDefault="00000000">
            <w:r>
              <w:rPr>
                <w:b/>
                <w:sz w:val="20"/>
              </w:rPr>
              <w:t xml:space="preserve">Parameter 3.9.2 (personnel actions that trigger access termination/modification):  </w:t>
            </w:r>
            <w:sdt>
              <w:sdtPr>
                <w:rPr>
                  <w:i/>
                  <w:color w:val="808080"/>
                </w:rPr>
                <w:alias w:val="Parameter 3.9.2 (personnel actions that trigger access termination/modification) — PS.L2-3.9.2"/>
                <w:tag w:val="param_3.9.2_0"/>
                <w:id w:val="2169"/>
                <w:showingPlcHdr/>
                <w:text/>
              </w:sdtPr>
              <w:sdtContent>
                <w:r>
                  <w:rPr>
                    <w:i/>
                    <w:color w:val="808080"/>
                    <w:sz w:val="20"/>
                  </w:rPr>
                  <w:t>Click to enter organization-defined value</w:t>
                </w:r>
              </w:sdtContent>
            </w:sdt>
          </w:p>
        </w:tc>
      </w:tr>
      <w:tr w:rsidR="00A307DD" w14:paraId="2A8F54A5" w14:textId="77777777">
        <w:tc>
          <w:tcPr>
            <w:tcW w:w="9936" w:type="dxa"/>
            <w:shd w:val="clear" w:color="auto" w:fill="D9E2F3"/>
            <w:vAlign w:val="center"/>
          </w:tcPr>
          <w:p w14:paraId="2B2E4EBC" w14:textId="77777777" w:rsidR="00A307DD" w:rsidRDefault="00000000">
            <w:r>
              <w:rPr>
                <w:b/>
                <w:sz w:val="20"/>
              </w:rPr>
              <w:t xml:space="preserve">Implementation Status (check all that apply):  </w:t>
            </w:r>
            <w:sdt>
              <w:sdtPr>
                <w:id w:val="217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17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17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17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17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1055E49" w14:textId="77777777">
        <w:tc>
          <w:tcPr>
            <w:tcW w:w="9936" w:type="dxa"/>
            <w:shd w:val="clear" w:color="auto" w:fill="D9E2F3"/>
            <w:vAlign w:val="center"/>
          </w:tcPr>
          <w:p w14:paraId="57AF0951" w14:textId="77777777" w:rsidR="00A307DD" w:rsidRDefault="00000000">
            <w:r>
              <w:rPr>
                <w:b/>
                <w:sz w:val="20"/>
              </w:rPr>
              <w:t xml:space="preserve">Control Origination (check all that apply):  </w:t>
            </w:r>
            <w:sdt>
              <w:sdtPr>
                <w:id w:val="217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17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17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17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17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18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18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5FF0C01"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695D2D6" w14:textId="77777777">
        <w:tc>
          <w:tcPr>
            <w:tcW w:w="9936" w:type="dxa"/>
            <w:gridSpan w:val="2"/>
            <w:shd w:val="clear" w:color="auto" w:fill="1F3864"/>
          </w:tcPr>
          <w:p w14:paraId="547C7B5F" w14:textId="77777777" w:rsidR="00A307DD" w:rsidRDefault="00000000">
            <w:r>
              <w:rPr>
                <w:b/>
                <w:color w:val="FFFFFF"/>
              </w:rPr>
              <w:t>PS.L2-3.9.2  —  3.9.2 What is the solution and how is it implemented?</w:t>
            </w:r>
          </w:p>
        </w:tc>
      </w:tr>
      <w:tr w:rsidR="00A307DD" w14:paraId="6C1ECAEE" w14:textId="77777777">
        <w:tc>
          <w:tcPr>
            <w:tcW w:w="4968" w:type="dxa"/>
            <w:shd w:val="clear" w:color="auto" w:fill="EAF1FB"/>
            <w:vAlign w:val="center"/>
          </w:tcPr>
          <w:p w14:paraId="7CC64816" w14:textId="77777777" w:rsidR="00A307DD" w:rsidRDefault="00000000">
            <w:r>
              <w:rPr>
                <w:b/>
                <w:sz w:val="20"/>
              </w:rPr>
              <w:t>Part [a]</w:t>
            </w:r>
          </w:p>
        </w:tc>
        <w:tc>
          <w:tcPr>
            <w:tcW w:w="4968" w:type="dxa"/>
            <w:vAlign w:val="center"/>
          </w:tcPr>
          <w:p w14:paraId="5DC866DB" w14:textId="77777777" w:rsidR="00A307DD" w:rsidRDefault="00000000">
            <w:sdt>
              <w:sdtPr>
                <w:alias w:val="Implementation narrative PS.L2-3.9.2 Part [a]"/>
                <w:tag w:val="narr_3.9.2_a"/>
                <w:id w:val="2182"/>
                <w:text/>
              </w:sdtPr>
              <w:sdtContent>
                <w:r>
                  <w:rPr>
                    <w:sz w:val="20"/>
                  </w:rPr>
                  <w:t>Draft implementation — tailor to the environment. The organization satisfies this objective so that a policy and/or process for terminating system access and any credentials coincident with personnel actions is established. This is implemented under the direction of the Human Resources / Facility Security Officer using pre-access screening coordinated with HR, and a process tying account and credential actions to personnel terminations and transfers. Implementation is scoped to all assets within the CMMC assessment boundary that process, store, or transmit CUI. Evidence: the personnel security policy, screening records, and termination/transfer access-removal tickets. [Replace bracketed placeholders with the specific tools, settings, and document IDs in use; confirm the selected Implementation Status and Control Origination.]</w:t>
                </w:r>
              </w:sdtContent>
            </w:sdt>
          </w:p>
        </w:tc>
      </w:tr>
      <w:tr w:rsidR="00A307DD" w14:paraId="0E71DA1E" w14:textId="77777777">
        <w:tc>
          <w:tcPr>
            <w:tcW w:w="4968" w:type="dxa"/>
            <w:shd w:val="clear" w:color="auto" w:fill="EAF1FB"/>
            <w:vAlign w:val="center"/>
          </w:tcPr>
          <w:p w14:paraId="745BF176" w14:textId="77777777" w:rsidR="00A307DD" w:rsidRDefault="00000000">
            <w:r>
              <w:rPr>
                <w:b/>
                <w:sz w:val="20"/>
              </w:rPr>
              <w:t>Part [b]</w:t>
            </w:r>
          </w:p>
        </w:tc>
        <w:tc>
          <w:tcPr>
            <w:tcW w:w="4968" w:type="dxa"/>
            <w:vAlign w:val="center"/>
          </w:tcPr>
          <w:p w14:paraId="064B3661" w14:textId="77777777" w:rsidR="00A307DD" w:rsidRDefault="00000000">
            <w:sdt>
              <w:sdtPr>
                <w:alias w:val="Implementation narrative PS.L2-3.9.2 Part [b]"/>
                <w:tag w:val="narr_3.9.2_b"/>
                <w:id w:val="2183"/>
                <w:text/>
              </w:sdtPr>
              <w:sdtContent>
                <w:r>
                  <w:rPr>
                    <w:sz w:val="20"/>
                  </w:rPr>
                  <w:t xml:space="preserve">Draft implementation — tailor to the environment. The organization satisfies this objective so that system access and credentials are terminated consistent with personnel actions such as termination or transfer. This is implemented under the direction of the Human Resources / Facility Security Officer using pre-access screening coordinated with HR, and a process tying account and credential actions to personnel terminations </w:t>
                </w:r>
                <w:r>
                  <w:rPr>
                    <w:sz w:val="20"/>
                  </w:rPr>
                  <w:lastRenderedPageBreak/>
                  <w:t>and transfers. Implementation is scoped to all assets within the CMMC assessment boundary that process, store, or transmit CUI. Evidence: the personnel security policy, screening records, and termination/transfer access-removal tickets. [Replace bracketed placeholders with the specific tools, settings, and document IDs in use; confirm the selected Implementation Status and Control Origination.]</w:t>
                </w:r>
              </w:sdtContent>
            </w:sdt>
          </w:p>
        </w:tc>
      </w:tr>
      <w:tr w:rsidR="00A307DD" w14:paraId="4FB7F78D" w14:textId="77777777">
        <w:tc>
          <w:tcPr>
            <w:tcW w:w="4968" w:type="dxa"/>
            <w:shd w:val="clear" w:color="auto" w:fill="EAF1FB"/>
            <w:vAlign w:val="center"/>
          </w:tcPr>
          <w:p w14:paraId="40C97130" w14:textId="77777777" w:rsidR="00A307DD" w:rsidRDefault="00000000">
            <w:r>
              <w:rPr>
                <w:b/>
                <w:sz w:val="20"/>
              </w:rPr>
              <w:lastRenderedPageBreak/>
              <w:t>Part [c]</w:t>
            </w:r>
          </w:p>
        </w:tc>
        <w:tc>
          <w:tcPr>
            <w:tcW w:w="4968" w:type="dxa"/>
            <w:vAlign w:val="center"/>
          </w:tcPr>
          <w:p w14:paraId="0B081270" w14:textId="77777777" w:rsidR="00A307DD" w:rsidRDefault="00000000">
            <w:sdt>
              <w:sdtPr>
                <w:alias w:val="Implementation narrative PS.L2-3.9.2 Part [c]"/>
                <w:tag w:val="narr_3.9.2_c"/>
                <w:id w:val="2184"/>
                <w:text/>
              </w:sdtPr>
              <w:sdtContent>
                <w:r>
                  <w:rPr>
                    <w:sz w:val="20"/>
                  </w:rPr>
                  <w:t>Draft implementation — tailor to the environment. The organization satisfies this objective so that the system is protected during and after personnel transfer actions. This is implemented under the direction of the Human Resources / Facility Security Officer using pre-access screening coordinated with HR, and a process tying account and credential actions to personnel terminations and transfers. Implementation is scoped to all assets within the CMMC assessment boundary that process, store, or transmit CUI. Evidence: the personnel security policy, screening records, and termination/transfer access-removal tickets. [Replace bracketed placeholders with the specific tools, settings, and document IDs in use; confirm the selected Implementation Status and Control Origination.]</w:t>
                </w:r>
              </w:sdtContent>
            </w:sdt>
          </w:p>
        </w:tc>
      </w:tr>
    </w:tbl>
    <w:p w14:paraId="5FA0C426" w14:textId="77777777" w:rsidR="00A307DD" w:rsidRDefault="00A307DD"/>
    <w:p w14:paraId="3591BD2C" w14:textId="77777777" w:rsidR="00A307DD" w:rsidRDefault="00000000">
      <w:pPr>
        <w:pStyle w:val="Heading1"/>
      </w:pPr>
      <w:r>
        <w:t>3.10 Physical Protection (PE)</w:t>
      </w:r>
    </w:p>
    <w:p w14:paraId="331312E2" w14:textId="77777777" w:rsidR="00A307DD" w:rsidRDefault="00000000">
      <w:pPr>
        <w:pStyle w:val="Heading2"/>
        <w:pBdr>
          <w:left w:val="single" w:sz="24" w:space="8" w:color="06B6D4"/>
        </w:pBdr>
        <w:shd w:val="clear" w:color="auto" w:fill="F2F6FC"/>
      </w:pPr>
      <w:r>
        <w:t>PE.L2-3.10.1  (NIST SP 800-171: 3.10.1) — Limit physical access to organizational systems, equipment, and operating environments to authorized individuals.</w:t>
      </w:r>
    </w:p>
    <w:p w14:paraId="7DC83007" w14:textId="77777777" w:rsidR="00A307DD" w:rsidRDefault="00000000">
      <w:r>
        <w:rPr>
          <w:i/>
          <w:color w:val="595959"/>
          <w:sz w:val="18"/>
        </w:rPr>
        <w:t>CMMC 2.0 Level 2 practice PE.L2-3.10.1  |  NIST SP 800-171 Rev. 2 requirement 3.10.1  |  Related FedRAMP / NIST SP 800-53 controls: PE-2, PE-3.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4D1644D" w14:textId="77777777">
        <w:tc>
          <w:tcPr>
            <w:tcW w:w="9936" w:type="dxa"/>
            <w:shd w:val="clear" w:color="auto" w:fill="1F3864"/>
            <w:vAlign w:val="center"/>
          </w:tcPr>
          <w:p w14:paraId="03E78B23" w14:textId="77777777" w:rsidR="00A307DD" w:rsidRDefault="00000000">
            <w:r>
              <w:rPr>
                <w:b/>
                <w:color w:val="FFFFFF"/>
              </w:rPr>
              <w:t>PE.L2-3.10.1  —  3.10.1 Control Summary Information</w:t>
            </w:r>
          </w:p>
        </w:tc>
      </w:tr>
      <w:tr w:rsidR="00A307DD" w14:paraId="70177426" w14:textId="77777777">
        <w:tc>
          <w:tcPr>
            <w:tcW w:w="9936" w:type="dxa"/>
            <w:shd w:val="clear" w:color="auto" w:fill="D9E2F3"/>
            <w:vAlign w:val="center"/>
          </w:tcPr>
          <w:p w14:paraId="5001CCB7" w14:textId="77777777" w:rsidR="00A307DD" w:rsidRDefault="00000000">
            <w:r>
              <w:rPr>
                <w:b/>
                <w:sz w:val="20"/>
              </w:rPr>
              <w:t xml:space="preserve">CMMC L2 Practice / NIST 800-171 Requirement:  </w:t>
            </w:r>
            <w:r>
              <w:rPr>
                <w:sz w:val="20"/>
              </w:rPr>
              <w:t>PE.L2-3.10.1  (3.10.1)</w:t>
            </w:r>
          </w:p>
        </w:tc>
      </w:tr>
      <w:tr w:rsidR="00A307DD" w14:paraId="166BBB3D" w14:textId="77777777">
        <w:tc>
          <w:tcPr>
            <w:tcW w:w="9936" w:type="dxa"/>
            <w:shd w:val="clear" w:color="auto" w:fill="D9E2F3"/>
            <w:vAlign w:val="center"/>
          </w:tcPr>
          <w:p w14:paraId="4ECFD6AE" w14:textId="77777777" w:rsidR="00A307DD" w:rsidRDefault="00000000">
            <w:r>
              <w:rPr>
                <w:b/>
                <w:sz w:val="20"/>
              </w:rPr>
              <w:t xml:space="preserve">Responsible Role:  </w:t>
            </w:r>
            <w:sdt>
              <w:sdtPr>
                <w:alias w:val="Responsible Role — PE.L2-3.10.1"/>
                <w:tag w:val="role_3.10.1"/>
                <w:id w:val="2185"/>
                <w:text/>
              </w:sdtPr>
              <w:sdtContent>
                <w:r>
                  <w:rPr>
                    <w:sz w:val="20"/>
                  </w:rPr>
                  <w:t>Facility Security Officer</w:t>
                </w:r>
              </w:sdtContent>
            </w:sdt>
          </w:p>
        </w:tc>
      </w:tr>
      <w:tr w:rsidR="00A307DD" w14:paraId="58C2CB77" w14:textId="77777777">
        <w:tc>
          <w:tcPr>
            <w:tcW w:w="9936" w:type="dxa"/>
            <w:shd w:val="clear" w:color="auto" w:fill="D9E2F3"/>
            <w:vAlign w:val="center"/>
          </w:tcPr>
          <w:p w14:paraId="3DFAC776" w14:textId="77777777" w:rsidR="00A307DD" w:rsidRDefault="00000000">
            <w:r>
              <w:rPr>
                <w:b/>
                <w:sz w:val="20"/>
              </w:rPr>
              <w:t xml:space="preserve">Implementation Status (check all that apply):  </w:t>
            </w:r>
            <w:sdt>
              <w:sdtPr>
                <w:id w:val="218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18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18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18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19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7E2E703" w14:textId="77777777">
        <w:tc>
          <w:tcPr>
            <w:tcW w:w="9936" w:type="dxa"/>
            <w:shd w:val="clear" w:color="auto" w:fill="D9E2F3"/>
            <w:vAlign w:val="center"/>
          </w:tcPr>
          <w:p w14:paraId="440466A7" w14:textId="77777777" w:rsidR="00A307DD" w:rsidRDefault="00000000">
            <w:r>
              <w:rPr>
                <w:b/>
                <w:sz w:val="20"/>
              </w:rPr>
              <w:t xml:space="preserve">Control Origination (check all that apply):  </w:t>
            </w:r>
            <w:sdt>
              <w:sdtPr>
                <w:id w:val="219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19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19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19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19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19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19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56C54FD4"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B481FDC" w14:textId="77777777">
        <w:tc>
          <w:tcPr>
            <w:tcW w:w="9936" w:type="dxa"/>
            <w:gridSpan w:val="2"/>
            <w:shd w:val="clear" w:color="auto" w:fill="1F3864"/>
          </w:tcPr>
          <w:p w14:paraId="6A946DE0" w14:textId="77777777" w:rsidR="00A307DD" w:rsidRDefault="00000000">
            <w:r>
              <w:rPr>
                <w:b/>
                <w:color w:val="FFFFFF"/>
              </w:rPr>
              <w:t>PE.L2-3.10.1  —  3.10.1 What is the solution and how is it implemented?</w:t>
            </w:r>
          </w:p>
        </w:tc>
      </w:tr>
      <w:tr w:rsidR="00A307DD" w14:paraId="3034E37F" w14:textId="77777777">
        <w:tc>
          <w:tcPr>
            <w:tcW w:w="4968" w:type="dxa"/>
            <w:shd w:val="clear" w:color="auto" w:fill="EAF1FB"/>
            <w:vAlign w:val="center"/>
          </w:tcPr>
          <w:p w14:paraId="78FB33EE" w14:textId="77777777" w:rsidR="00A307DD" w:rsidRDefault="00000000">
            <w:r>
              <w:rPr>
                <w:b/>
                <w:sz w:val="20"/>
              </w:rPr>
              <w:t>Part [a]</w:t>
            </w:r>
          </w:p>
        </w:tc>
        <w:tc>
          <w:tcPr>
            <w:tcW w:w="4968" w:type="dxa"/>
            <w:vAlign w:val="center"/>
          </w:tcPr>
          <w:p w14:paraId="580418B6" w14:textId="77777777" w:rsidR="00A307DD" w:rsidRDefault="00000000">
            <w:sdt>
              <w:sdtPr>
                <w:alias w:val="Implementation narrative PE.L2-3.10.1 Part [a]"/>
                <w:tag w:val="narr_3.10.1_a"/>
                <w:id w:val="2198"/>
                <w:text/>
              </w:sdtPr>
              <w:sdtContent>
                <w:r>
                  <w:rPr>
                    <w:sz w:val="20"/>
                  </w:rPr>
                  <w:t xml:space="preserve">Draft implementation — tailor to the environment. The organization satisfies this objective so that authorized individuals allowed physical access are identified. This is implemented under the direction of the Facility Security </w:t>
                </w:r>
                <w:r>
                  <w:rPr>
                    <w:sz w:val="20"/>
                  </w:rPr>
                  <w:lastRenderedPageBreak/>
                  <w:t>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r w:rsidR="00A307DD" w14:paraId="06C41AB1" w14:textId="77777777">
        <w:tc>
          <w:tcPr>
            <w:tcW w:w="4968" w:type="dxa"/>
            <w:shd w:val="clear" w:color="auto" w:fill="EAF1FB"/>
            <w:vAlign w:val="center"/>
          </w:tcPr>
          <w:p w14:paraId="78084FC2" w14:textId="77777777" w:rsidR="00A307DD" w:rsidRDefault="00000000">
            <w:r>
              <w:rPr>
                <w:b/>
                <w:sz w:val="20"/>
              </w:rPr>
              <w:lastRenderedPageBreak/>
              <w:t>Part [b]</w:t>
            </w:r>
          </w:p>
        </w:tc>
        <w:tc>
          <w:tcPr>
            <w:tcW w:w="4968" w:type="dxa"/>
            <w:vAlign w:val="center"/>
          </w:tcPr>
          <w:p w14:paraId="71E8B066" w14:textId="77777777" w:rsidR="00A307DD" w:rsidRDefault="00000000">
            <w:sdt>
              <w:sdtPr>
                <w:alias w:val="Implementation narrative PE.L2-3.10.1 Part [b]"/>
                <w:tag w:val="narr_3.10.1_b"/>
                <w:id w:val="2199"/>
                <w:text/>
              </w:sdtPr>
              <w:sdtContent>
                <w:r>
                  <w:rPr>
                    <w:sz w:val="20"/>
                  </w:rPr>
                  <w:t>Draft implementation — tailor to the environment. The organization satisfies this objective so that physical access to organizational systems is limited to authorized individuals.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r w:rsidR="00A307DD" w14:paraId="3ACA810D" w14:textId="77777777">
        <w:tc>
          <w:tcPr>
            <w:tcW w:w="4968" w:type="dxa"/>
            <w:shd w:val="clear" w:color="auto" w:fill="EAF1FB"/>
            <w:vAlign w:val="center"/>
          </w:tcPr>
          <w:p w14:paraId="2C409F7D" w14:textId="77777777" w:rsidR="00A307DD" w:rsidRDefault="00000000">
            <w:r>
              <w:rPr>
                <w:b/>
                <w:sz w:val="20"/>
              </w:rPr>
              <w:t>Part [c]</w:t>
            </w:r>
          </w:p>
        </w:tc>
        <w:tc>
          <w:tcPr>
            <w:tcW w:w="4968" w:type="dxa"/>
            <w:vAlign w:val="center"/>
          </w:tcPr>
          <w:p w14:paraId="4633582D" w14:textId="77777777" w:rsidR="00A307DD" w:rsidRDefault="00000000">
            <w:sdt>
              <w:sdtPr>
                <w:alias w:val="Implementation narrative PE.L2-3.10.1 Part [c]"/>
                <w:tag w:val="narr_3.10.1_c"/>
                <w:id w:val="2200"/>
                <w:text/>
              </w:sdtPr>
              <w:sdtContent>
                <w:r>
                  <w:rPr>
                    <w:sz w:val="20"/>
                  </w:rPr>
                  <w:t>Draft implementation — tailor to the environment. The organization satisfies this objective so that physical access to equipment is limited to authorized individuals.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r w:rsidR="00A307DD" w14:paraId="3A204394" w14:textId="77777777">
        <w:tc>
          <w:tcPr>
            <w:tcW w:w="4968" w:type="dxa"/>
            <w:shd w:val="clear" w:color="auto" w:fill="EAF1FB"/>
            <w:vAlign w:val="center"/>
          </w:tcPr>
          <w:p w14:paraId="05C5AD3D" w14:textId="77777777" w:rsidR="00A307DD" w:rsidRDefault="00000000">
            <w:r>
              <w:rPr>
                <w:b/>
                <w:sz w:val="20"/>
              </w:rPr>
              <w:t>Part [d]</w:t>
            </w:r>
          </w:p>
        </w:tc>
        <w:tc>
          <w:tcPr>
            <w:tcW w:w="4968" w:type="dxa"/>
            <w:vAlign w:val="center"/>
          </w:tcPr>
          <w:p w14:paraId="0B93A4A7" w14:textId="77777777" w:rsidR="00A307DD" w:rsidRDefault="00000000">
            <w:sdt>
              <w:sdtPr>
                <w:alias w:val="Implementation narrative PE.L2-3.10.1 Part [d]"/>
                <w:tag w:val="narr_3.10.1_d"/>
                <w:id w:val="2201"/>
                <w:text/>
              </w:sdtPr>
              <w:sdtContent>
                <w:r>
                  <w:rPr>
                    <w:sz w:val="20"/>
                  </w:rPr>
                  <w:t xml:space="preserve">Draft implementation — tailor to the environment. The organization satisfies this objective so that physical access to operating environments is limited to authorized individuals.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w:t>
                </w:r>
                <w:r>
                  <w:rPr>
                    <w:sz w:val="20"/>
                  </w:rPr>
                  <w:lastRenderedPageBreak/>
                  <w:t>visitor logs, monitoring records, and key/badge management records. [Replace bracketed placeholders with the specific tools, settings, and document IDs in use; confirm the selected Implementation Status and Control Origination.]</w:t>
                </w:r>
              </w:sdtContent>
            </w:sdt>
          </w:p>
        </w:tc>
      </w:tr>
    </w:tbl>
    <w:p w14:paraId="02CD655A" w14:textId="77777777" w:rsidR="00A307DD" w:rsidRDefault="00A307DD"/>
    <w:p w14:paraId="1CB5E658" w14:textId="77777777" w:rsidR="00A307DD" w:rsidRDefault="00000000">
      <w:pPr>
        <w:pStyle w:val="Heading2"/>
        <w:pBdr>
          <w:left w:val="single" w:sz="24" w:space="8" w:color="06B6D4"/>
        </w:pBdr>
        <w:shd w:val="clear" w:color="auto" w:fill="F2F6FC"/>
      </w:pPr>
      <w:r>
        <w:t>PE.L2-3.10.2  (NIST SP 800-171: 3.10.2) — Protect and monitor the physical facility and support infrastructure for organizational systems.</w:t>
      </w:r>
    </w:p>
    <w:p w14:paraId="09527DBD" w14:textId="77777777" w:rsidR="00A307DD" w:rsidRDefault="00000000">
      <w:r>
        <w:rPr>
          <w:i/>
          <w:color w:val="595959"/>
          <w:sz w:val="18"/>
        </w:rPr>
        <w:t>CMMC 2.0 Level 2 practice PE.L2-3.10.2  |  NIST SP 800-171 Rev. 2 requirement 3.10.2  |  Related FedRAMP / NIST SP 800-53 controls: PE-3, PE-6.</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0BED17C0" w14:textId="77777777">
        <w:tc>
          <w:tcPr>
            <w:tcW w:w="9936" w:type="dxa"/>
            <w:shd w:val="clear" w:color="auto" w:fill="1F3864"/>
            <w:vAlign w:val="center"/>
          </w:tcPr>
          <w:p w14:paraId="3CAE75E1" w14:textId="77777777" w:rsidR="00A307DD" w:rsidRDefault="00000000">
            <w:r>
              <w:rPr>
                <w:b/>
                <w:color w:val="FFFFFF"/>
              </w:rPr>
              <w:t>PE.L2-3.10.2  —  3.10.2 Control Summary Information</w:t>
            </w:r>
          </w:p>
        </w:tc>
      </w:tr>
      <w:tr w:rsidR="00A307DD" w14:paraId="3315F189" w14:textId="77777777">
        <w:tc>
          <w:tcPr>
            <w:tcW w:w="9936" w:type="dxa"/>
            <w:shd w:val="clear" w:color="auto" w:fill="D9E2F3"/>
            <w:vAlign w:val="center"/>
          </w:tcPr>
          <w:p w14:paraId="21B4E084" w14:textId="77777777" w:rsidR="00A307DD" w:rsidRDefault="00000000">
            <w:r>
              <w:rPr>
                <w:b/>
                <w:sz w:val="20"/>
              </w:rPr>
              <w:t xml:space="preserve">CMMC L2 Practice / NIST 800-171 Requirement:  </w:t>
            </w:r>
            <w:r>
              <w:rPr>
                <w:sz w:val="20"/>
              </w:rPr>
              <w:t>PE.L2-3.10.2  (3.10.2)</w:t>
            </w:r>
          </w:p>
        </w:tc>
      </w:tr>
      <w:tr w:rsidR="00A307DD" w14:paraId="053411FE" w14:textId="77777777">
        <w:tc>
          <w:tcPr>
            <w:tcW w:w="9936" w:type="dxa"/>
            <w:shd w:val="clear" w:color="auto" w:fill="D9E2F3"/>
            <w:vAlign w:val="center"/>
          </w:tcPr>
          <w:p w14:paraId="6BDFD67B" w14:textId="77777777" w:rsidR="00A307DD" w:rsidRDefault="00000000">
            <w:r>
              <w:rPr>
                <w:b/>
                <w:sz w:val="20"/>
              </w:rPr>
              <w:t xml:space="preserve">Responsible Role:  </w:t>
            </w:r>
            <w:sdt>
              <w:sdtPr>
                <w:alias w:val="Responsible Role — PE.L2-3.10.2"/>
                <w:tag w:val="role_3.10.2"/>
                <w:id w:val="2202"/>
                <w:text/>
              </w:sdtPr>
              <w:sdtContent>
                <w:r>
                  <w:rPr>
                    <w:sz w:val="20"/>
                  </w:rPr>
                  <w:t>Facility Security Officer</w:t>
                </w:r>
              </w:sdtContent>
            </w:sdt>
          </w:p>
        </w:tc>
      </w:tr>
      <w:tr w:rsidR="00A307DD" w14:paraId="388DE35B" w14:textId="77777777">
        <w:tc>
          <w:tcPr>
            <w:tcW w:w="9936" w:type="dxa"/>
            <w:shd w:val="clear" w:color="auto" w:fill="D9E2F3"/>
            <w:vAlign w:val="center"/>
          </w:tcPr>
          <w:p w14:paraId="39A2E091" w14:textId="77777777" w:rsidR="00A307DD" w:rsidRDefault="00000000">
            <w:r>
              <w:rPr>
                <w:b/>
                <w:sz w:val="20"/>
              </w:rPr>
              <w:t xml:space="preserve">Implementation Status (check all that apply):  </w:t>
            </w:r>
            <w:sdt>
              <w:sdtPr>
                <w:id w:val="220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20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20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20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20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84E438D" w14:textId="77777777">
        <w:tc>
          <w:tcPr>
            <w:tcW w:w="9936" w:type="dxa"/>
            <w:shd w:val="clear" w:color="auto" w:fill="D9E2F3"/>
            <w:vAlign w:val="center"/>
          </w:tcPr>
          <w:p w14:paraId="3657FB3E" w14:textId="77777777" w:rsidR="00A307DD" w:rsidRDefault="00000000">
            <w:r>
              <w:rPr>
                <w:b/>
                <w:sz w:val="20"/>
              </w:rPr>
              <w:t xml:space="preserve">Control Origination (check all that apply):  </w:t>
            </w:r>
            <w:sdt>
              <w:sdtPr>
                <w:id w:val="220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20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21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21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21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2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2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1D8263BF"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A9669A1" w14:textId="77777777">
        <w:tc>
          <w:tcPr>
            <w:tcW w:w="9936" w:type="dxa"/>
            <w:gridSpan w:val="2"/>
            <w:shd w:val="clear" w:color="auto" w:fill="1F3864"/>
          </w:tcPr>
          <w:p w14:paraId="2E3962F7" w14:textId="77777777" w:rsidR="00A307DD" w:rsidRDefault="00000000">
            <w:r>
              <w:rPr>
                <w:b/>
                <w:color w:val="FFFFFF"/>
              </w:rPr>
              <w:t>PE.L2-3.10.2  —  3.10.2 What is the solution and how is it implemented?</w:t>
            </w:r>
          </w:p>
        </w:tc>
      </w:tr>
      <w:tr w:rsidR="00A307DD" w14:paraId="786B5BBC" w14:textId="77777777">
        <w:tc>
          <w:tcPr>
            <w:tcW w:w="4968" w:type="dxa"/>
            <w:shd w:val="clear" w:color="auto" w:fill="EAF1FB"/>
            <w:vAlign w:val="center"/>
          </w:tcPr>
          <w:p w14:paraId="275F45C4" w14:textId="77777777" w:rsidR="00A307DD" w:rsidRDefault="00000000">
            <w:r>
              <w:rPr>
                <w:b/>
                <w:sz w:val="20"/>
              </w:rPr>
              <w:t>Part [a]</w:t>
            </w:r>
          </w:p>
        </w:tc>
        <w:tc>
          <w:tcPr>
            <w:tcW w:w="4968" w:type="dxa"/>
            <w:vAlign w:val="center"/>
          </w:tcPr>
          <w:p w14:paraId="0D0448D9" w14:textId="77777777" w:rsidR="00A307DD" w:rsidRDefault="00000000">
            <w:sdt>
              <w:sdtPr>
                <w:alias w:val="Implementation narrative PE.L2-3.10.2 Part [a]"/>
                <w:tag w:val="narr_3.10.2_a"/>
                <w:id w:val="2215"/>
                <w:text/>
              </w:sdtPr>
              <w:sdtContent>
                <w:r>
                  <w:rPr>
                    <w:sz w:val="20"/>
                  </w:rPr>
                  <w:t>Draft implementation — tailor to the environment. The organization satisfies this objective so that the physical facility where organizational systems reside is protected.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r w:rsidR="00A307DD" w14:paraId="5F7498A5" w14:textId="77777777">
        <w:tc>
          <w:tcPr>
            <w:tcW w:w="4968" w:type="dxa"/>
            <w:shd w:val="clear" w:color="auto" w:fill="EAF1FB"/>
            <w:vAlign w:val="center"/>
          </w:tcPr>
          <w:p w14:paraId="49AB3042" w14:textId="77777777" w:rsidR="00A307DD" w:rsidRDefault="00000000">
            <w:r>
              <w:rPr>
                <w:b/>
                <w:sz w:val="20"/>
              </w:rPr>
              <w:t>Part [b]</w:t>
            </w:r>
          </w:p>
        </w:tc>
        <w:tc>
          <w:tcPr>
            <w:tcW w:w="4968" w:type="dxa"/>
            <w:vAlign w:val="center"/>
          </w:tcPr>
          <w:p w14:paraId="476742A5" w14:textId="77777777" w:rsidR="00A307DD" w:rsidRDefault="00000000">
            <w:sdt>
              <w:sdtPr>
                <w:alias w:val="Implementation narrative PE.L2-3.10.2 Part [b]"/>
                <w:tag w:val="narr_3.10.2_b"/>
                <w:id w:val="2216"/>
                <w:text/>
              </w:sdtPr>
              <w:sdtContent>
                <w:r>
                  <w:rPr>
                    <w:sz w:val="20"/>
                  </w:rPr>
                  <w:t xml:space="preserve">Draft implementation — tailor to the environment. The organization satisfies this objective so that the support infrastructure for organizational systems is protected.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w:t>
                </w:r>
                <w:r>
                  <w:rPr>
                    <w:sz w:val="20"/>
                  </w:rPr>
                  <w:lastRenderedPageBreak/>
                  <w:t>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r w:rsidR="00A307DD" w14:paraId="5C49ADE8" w14:textId="77777777">
        <w:tc>
          <w:tcPr>
            <w:tcW w:w="4968" w:type="dxa"/>
            <w:shd w:val="clear" w:color="auto" w:fill="EAF1FB"/>
            <w:vAlign w:val="center"/>
          </w:tcPr>
          <w:p w14:paraId="1710D094" w14:textId="77777777" w:rsidR="00A307DD" w:rsidRDefault="00000000">
            <w:r>
              <w:rPr>
                <w:b/>
                <w:sz w:val="20"/>
              </w:rPr>
              <w:lastRenderedPageBreak/>
              <w:t>Part [c]</w:t>
            </w:r>
          </w:p>
        </w:tc>
        <w:tc>
          <w:tcPr>
            <w:tcW w:w="4968" w:type="dxa"/>
            <w:vAlign w:val="center"/>
          </w:tcPr>
          <w:p w14:paraId="7B1E810C" w14:textId="77777777" w:rsidR="00A307DD" w:rsidRDefault="00000000">
            <w:sdt>
              <w:sdtPr>
                <w:alias w:val="Implementation narrative PE.L2-3.10.2 Part [c]"/>
                <w:tag w:val="narr_3.10.2_c"/>
                <w:id w:val="2217"/>
                <w:text/>
              </w:sdtPr>
              <w:sdtContent>
                <w:r>
                  <w:rPr>
                    <w:sz w:val="20"/>
                  </w:rPr>
                  <w:t>Draft implementation — tailor to the environment. The organization satisfies this objective so that the physical facility where organizational systems reside is monitored.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r w:rsidR="00A307DD" w14:paraId="5F56A110" w14:textId="77777777">
        <w:tc>
          <w:tcPr>
            <w:tcW w:w="4968" w:type="dxa"/>
            <w:shd w:val="clear" w:color="auto" w:fill="EAF1FB"/>
            <w:vAlign w:val="center"/>
          </w:tcPr>
          <w:p w14:paraId="11A18390" w14:textId="77777777" w:rsidR="00A307DD" w:rsidRDefault="00000000">
            <w:r>
              <w:rPr>
                <w:b/>
                <w:sz w:val="20"/>
              </w:rPr>
              <w:t>Part [d]</w:t>
            </w:r>
          </w:p>
        </w:tc>
        <w:tc>
          <w:tcPr>
            <w:tcW w:w="4968" w:type="dxa"/>
            <w:vAlign w:val="center"/>
          </w:tcPr>
          <w:p w14:paraId="7C40DC76" w14:textId="77777777" w:rsidR="00A307DD" w:rsidRDefault="00000000">
            <w:sdt>
              <w:sdtPr>
                <w:alias w:val="Implementation narrative PE.L2-3.10.2 Part [d]"/>
                <w:tag w:val="narr_3.10.2_d"/>
                <w:id w:val="2218"/>
                <w:text/>
              </w:sdtPr>
              <w:sdtContent>
                <w:r>
                  <w:rPr>
                    <w:sz w:val="20"/>
                  </w:rPr>
                  <w:t>Draft implementation — tailor to the environment. The organization satisfies this objective so that the support infrastructure for organizational systems is monitored.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bl>
    <w:p w14:paraId="196DC8F1" w14:textId="77777777" w:rsidR="00A307DD" w:rsidRDefault="00A307DD"/>
    <w:p w14:paraId="23C28F22" w14:textId="77777777" w:rsidR="00A307DD" w:rsidRDefault="00000000">
      <w:pPr>
        <w:pStyle w:val="Heading2"/>
        <w:pBdr>
          <w:left w:val="single" w:sz="24" w:space="8" w:color="06B6D4"/>
        </w:pBdr>
        <w:shd w:val="clear" w:color="auto" w:fill="F2F6FC"/>
      </w:pPr>
      <w:r>
        <w:t>PE.L2-3.10.3  (NIST SP 800-171: 3.10.3) — Escort visitors and monitor visitor activity.</w:t>
      </w:r>
    </w:p>
    <w:p w14:paraId="79F9CD0F" w14:textId="77777777" w:rsidR="00A307DD" w:rsidRDefault="00000000">
      <w:r>
        <w:rPr>
          <w:i/>
          <w:color w:val="595959"/>
          <w:sz w:val="18"/>
        </w:rPr>
        <w:t>CMMC 2.0 Level 2 practice PE.L2-3.10.3  |  NIST SP 800-171 Rev. 2 requirement 3.10.3  |  Related FedRAMP / NIST SP 800-53 controls: PE-8.</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593C7C8D" w14:textId="77777777">
        <w:tc>
          <w:tcPr>
            <w:tcW w:w="9936" w:type="dxa"/>
            <w:shd w:val="clear" w:color="auto" w:fill="1F3864"/>
            <w:vAlign w:val="center"/>
          </w:tcPr>
          <w:p w14:paraId="7F3CC41D" w14:textId="77777777" w:rsidR="00A307DD" w:rsidRDefault="00000000">
            <w:r>
              <w:rPr>
                <w:b/>
                <w:color w:val="FFFFFF"/>
              </w:rPr>
              <w:t>PE.L2-3.10.3  —  3.10.3 Control Summary Information</w:t>
            </w:r>
          </w:p>
        </w:tc>
      </w:tr>
      <w:tr w:rsidR="00A307DD" w14:paraId="40E31DC2" w14:textId="77777777">
        <w:tc>
          <w:tcPr>
            <w:tcW w:w="9936" w:type="dxa"/>
            <w:shd w:val="clear" w:color="auto" w:fill="D9E2F3"/>
            <w:vAlign w:val="center"/>
          </w:tcPr>
          <w:p w14:paraId="00831C58" w14:textId="77777777" w:rsidR="00A307DD" w:rsidRDefault="00000000">
            <w:r>
              <w:rPr>
                <w:b/>
                <w:sz w:val="20"/>
              </w:rPr>
              <w:t xml:space="preserve">CMMC L2 Practice / NIST 800-171 Requirement:  </w:t>
            </w:r>
            <w:r>
              <w:rPr>
                <w:sz w:val="20"/>
              </w:rPr>
              <w:t>PE.L2-3.10.3  (3.10.3)</w:t>
            </w:r>
          </w:p>
        </w:tc>
      </w:tr>
      <w:tr w:rsidR="00A307DD" w14:paraId="7119E3F6" w14:textId="77777777">
        <w:tc>
          <w:tcPr>
            <w:tcW w:w="9936" w:type="dxa"/>
            <w:shd w:val="clear" w:color="auto" w:fill="D9E2F3"/>
            <w:vAlign w:val="center"/>
          </w:tcPr>
          <w:p w14:paraId="63F96162" w14:textId="77777777" w:rsidR="00A307DD" w:rsidRDefault="00000000">
            <w:r>
              <w:rPr>
                <w:b/>
                <w:sz w:val="20"/>
              </w:rPr>
              <w:t xml:space="preserve">Responsible Role:  </w:t>
            </w:r>
            <w:sdt>
              <w:sdtPr>
                <w:alias w:val="Responsible Role — PE.L2-3.10.3"/>
                <w:tag w:val="role_3.10.3"/>
                <w:id w:val="2219"/>
                <w:text/>
              </w:sdtPr>
              <w:sdtContent>
                <w:r>
                  <w:rPr>
                    <w:sz w:val="20"/>
                  </w:rPr>
                  <w:t>Facility Security Officer</w:t>
                </w:r>
              </w:sdtContent>
            </w:sdt>
          </w:p>
        </w:tc>
      </w:tr>
      <w:tr w:rsidR="00A307DD" w14:paraId="2640C185" w14:textId="77777777">
        <w:tc>
          <w:tcPr>
            <w:tcW w:w="9936" w:type="dxa"/>
            <w:shd w:val="clear" w:color="auto" w:fill="D9E2F3"/>
            <w:vAlign w:val="center"/>
          </w:tcPr>
          <w:p w14:paraId="094B3BC6" w14:textId="77777777" w:rsidR="00A307DD" w:rsidRDefault="00000000">
            <w:r>
              <w:rPr>
                <w:b/>
                <w:sz w:val="20"/>
              </w:rPr>
              <w:t xml:space="preserve">Implementation Status (check all that apply):  </w:t>
            </w:r>
            <w:sdt>
              <w:sdtPr>
                <w:id w:val="222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22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22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22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22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27623F56" w14:textId="77777777">
        <w:tc>
          <w:tcPr>
            <w:tcW w:w="9936" w:type="dxa"/>
            <w:shd w:val="clear" w:color="auto" w:fill="D9E2F3"/>
            <w:vAlign w:val="center"/>
          </w:tcPr>
          <w:p w14:paraId="1D4CD3B3" w14:textId="77777777" w:rsidR="00A307DD" w:rsidRDefault="00000000">
            <w:r>
              <w:rPr>
                <w:b/>
                <w:sz w:val="20"/>
              </w:rPr>
              <w:t xml:space="preserve">Control Origination (check all that apply):  </w:t>
            </w:r>
            <w:sdt>
              <w:sdtPr>
                <w:id w:val="222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22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22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22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2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2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2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F24A0C1"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CEA7773" w14:textId="77777777">
        <w:tc>
          <w:tcPr>
            <w:tcW w:w="9936" w:type="dxa"/>
            <w:gridSpan w:val="2"/>
            <w:shd w:val="clear" w:color="auto" w:fill="1F3864"/>
          </w:tcPr>
          <w:p w14:paraId="3B37F623" w14:textId="77777777" w:rsidR="00A307DD" w:rsidRDefault="00000000">
            <w:r>
              <w:rPr>
                <w:b/>
                <w:color w:val="FFFFFF"/>
              </w:rPr>
              <w:t>PE.L2-3.10.3  —  3.10.3 What is the solution and how is it implemented?</w:t>
            </w:r>
          </w:p>
        </w:tc>
      </w:tr>
      <w:tr w:rsidR="00A307DD" w14:paraId="29FE3EE2" w14:textId="77777777">
        <w:tc>
          <w:tcPr>
            <w:tcW w:w="4968" w:type="dxa"/>
            <w:shd w:val="clear" w:color="auto" w:fill="EAF1FB"/>
            <w:vAlign w:val="center"/>
          </w:tcPr>
          <w:p w14:paraId="79F575B4" w14:textId="77777777" w:rsidR="00A307DD" w:rsidRDefault="00000000">
            <w:r>
              <w:rPr>
                <w:b/>
                <w:sz w:val="20"/>
              </w:rPr>
              <w:t>Part [a]</w:t>
            </w:r>
          </w:p>
        </w:tc>
        <w:tc>
          <w:tcPr>
            <w:tcW w:w="4968" w:type="dxa"/>
            <w:vAlign w:val="center"/>
          </w:tcPr>
          <w:p w14:paraId="58B16F0E" w14:textId="77777777" w:rsidR="00A307DD" w:rsidRDefault="00000000">
            <w:sdt>
              <w:sdtPr>
                <w:alias w:val="Implementation narrative PE.L2-3.10.3 Part [a]"/>
                <w:tag w:val="narr_3.10.3_a"/>
                <w:id w:val="2232"/>
                <w:text/>
              </w:sdtPr>
              <w:sdtContent>
                <w:r>
                  <w:rPr>
                    <w:sz w:val="20"/>
                  </w:rPr>
                  <w:t>Draft implementation — tailor to the environment. The organization satisfies this objective so that visitors are escorted.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r w:rsidR="00A307DD" w14:paraId="57174E2B" w14:textId="77777777">
        <w:tc>
          <w:tcPr>
            <w:tcW w:w="4968" w:type="dxa"/>
            <w:shd w:val="clear" w:color="auto" w:fill="EAF1FB"/>
            <w:vAlign w:val="center"/>
          </w:tcPr>
          <w:p w14:paraId="19BF32EE" w14:textId="77777777" w:rsidR="00A307DD" w:rsidRDefault="00000000">
            <w:r>
              <w:rPr>
                <w:b/>
                <w:sz w:val="20"/>
              </w:rPr>
              <w:t>Part [b]</w:t>
            </w:r>
          </w:p>
        </w:tc>
        <w:tc>
          <w:tcPr>
            <w:tcW w:w="4968" w:type="dxa"/>
            <w:vAlign w:val="center"/>
          </w:tcPr>
          <w:p w14:paraId="57118B3C" w14:textId="77777777" w:rsidR="00A307DD" w:rsidRDefault="00000000">
            <w:sdt>
              <w:sdtPr>
                <w:alias w:val="Implementation narrative PE.L2-3.10.3 Part [b]"/>
                <w:tag w:val="narr_3.10.3_b"/>
                <w:id w:val="2233"/>
                <w:text/>
              </w:sdtPr>
              <w:sdtContent>
                <w:r>
                  <w:rPr>
                    <w:sz w:val="20"/>
                  </w:rPr>
                  <w:t>Draft implementation — tailor to the environment. The organization satisfies this objective so that visitor activity is monitored.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bl>
    <w:p w14:paraId="341EAB80" w14:textId="77777777" w:rsidR="00A307DD" w:rsidRDefault="00A307DD"/>
    <w:p w14:paraId="17A62C36" w14:textId="77777777" w:rsidR="00A307DD" w:rsidRDefault="00000000">
      <w:pPr>
        <w:pStyle w:val="Heading2"/>
        <w:pBdr>
          <w:left w:val="single" w:sz="24" w:space="8" w:color="06B6D4"/>
        </w:pBdr>
        <w:shd w:val="clear" w:color="auto" w:fill="F2F6FC"/>
      </w:pPr>
      <w:r>
        <w:t>PE.L2-3.10.4  (NIST SP 800-171: 3.10.4) — Maintain audit logs of physical access.</w:t>
      </w:r>
    </w:p>
    <w:p w14:paraId="5CFADDDF" w14:textId="77777777" w:rsidR="00A307DD" w:rsidRDefault="00000000">
      <w:r>
        <w:rPr>
          <w:i/>
          <w:color w:val="595959"/>
          <w:sz w:val="18"/>
        </w:rPr>
        <w:t>CMMC 2.0 Level 2 practice PE.L2-3.10.4  |  NIST SP 800-171 Rev. 2 requirement 3.10.4  |  Related FedRAMP / NIST SP 800-53 controls: PE-8.</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723D557A" w14:textId="77777777">
        <w:tc>
          <w:tcPr>
            <w:tcW w:w="9936" w:type="dxa"/>
            <w:shd w:val="clear" w:color="auto" w:fill="1F3864"/>
            <w:vAlign w:val="center"/>
          </w:tcPr>
          <w:p w14:paraId="1F1E8E14" w14:textId="77777777" w:rsidR="00A307DD" w:rsidRDefault="00000000">
            <w:r>
              <w:rPr>
                <w:b/>
                <w:color w:val="FFFFFF"/>
              </w:rPr>
              <w:t>PE.L2-3.10.4  —  3.10.4 Control Summary Information</w:t>
            </w:r>
          </w:p>
        </w:tc>
      </w:tr>
      <w:tr w:rsidR="00A307DD" w14:paraId="7D2B4176" w14:textId="77777777">
        <w:tc>
          <w:tcPr>
            <w:tcW w:w="9936" w:type="dxa"/>
            <w:shd w:val="clear" w:color="auto" w:fill="D9E2F3"/>
            <w:vAlign w:val="center"/>
          </w:tcPr>
          <w:p w14:paraId="36051CB6" w14:textId="77777777" w:rsidR="00A307DD" w:rsidRDefault="00000000">
            <w:r>
              <w:rPr>
                <w:b/>
                <w:sz w:val="20"/>
              </w:rPr>
              <w:t xml:space="preserve">CMMC L2 Practice / NIST 800-171 Requirement:  </w:t>
            </w:r>
            <w:r>
              <w:rPr>
                <w:sz w:val="20"/>
              </w:rPr>
              <w:t>PE.L2-3.10.4  (3.10.4)</w:t>
            </w:r>
          </w:p>
        </w:tc>
      </w:tr>
      <w:tr w:rsidR="00A307DD" w14:paraId="3A30288C" w14:textId="77777777">
        <w:tc>
          <w:tcPr>
            <w:tcW w:w="9936" w:type="dxa"/>
            <w:shd w:val="clear" w:color="auto" w:fill="D9E2F3"/>
            <w:vAlign w:val="center"/>
          </w:tcPr>
          <w:p w14:paraId="7F7B59C7" w14:textId="77777777" w:rsidR="00A307DD" w:rsidRDefault="00000000">
            <w:r>
              <w:rPr>
                <w:b/>
                <w:sz w:val="20"/>
              </w:rPr>
              <w:t xml:space="preserve">Responsible Role:  </w:t>
            </w:r>
            <w:sdt>
              <w:sdtPr>
                <w:alias w:val="Responsible Role — PE.L2-3.10.4"/>
                <w:tag w:val="role_3.10.4"/>
                <w:id w:val="2234"/>
                <w:text/>
              </w:sdtPr>
              <w:sdtContent>
                <w:r>
                  <w:rPr>
                    <w:sz w:val="20"/>
                  </w:rPr>
                  <w:t>Facility Security Officer</w:t>
                </w:r>
              </w:sdtContent>
            </w:sdt>
          </w:p>
        </w:tc>
      </w:tr>
      <w:tr w:rsidR="00A307DD" w14:paraId="0D69FCEF" w14:textId="77777777">
        <w:tc>
          <w:tcPr>
            <w:tcW w:w="9936" w:type="dxa"/>
            <w:shd w:val="clear" w:color="auto" w:fill="D9E2F3"/>
            <w:vAlign w:val="center"/>
          </w:tcPr>
          <w:p w14:paraId="64904312" w14:textId="77777777" w:rsidR="00A307DD" w:rsidRDefault="00000000">
            <w:r>
              <w:rPr>
                <w:b/>
                <w:sz w:val="20"/>
              </w:rPr>
              <w:t xml:space="preserve">Implementation Status (check all that apply):  </w:t>
            </w:r>
            <w:sdt>
              <w:sdtPr>
                <w:id w:val="22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2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23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23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23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900BDBF" w14:textId="77777777">
        <w:tc>
          <w:tcPr>
            <w:tcW w:w="9936" w:type="dxa"/>
            <w:shd w:val="clear" w:color="auto" w:fill="D9E2F3"/>
            <w:vAlign w:val="center"/>
          </w:tcPr>
          <w:p w14:paraId="361905D0" w14:textId="77777777" w:rsidR="00A307DD" w:rsidRDefault="00000000">
            <w:r>
              <w:rPr>
                <w:b/>
                <w:sz w:val="20"/>
              </w:rPr>
              <w:t xml:space="preserve">Control Origination (check all that apply):  </w:t>
            </w:r>
            <w:sdt>
              <w:sdtPr>
                <w:id w:val="224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24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24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2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2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2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2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2C7C49A4"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2886B0C6" w14:textId="77777777">
        <w:tc>
          <w:tcPr>
            <w:tcW w:w="9936" w:type="dxa"/>
            <w:gridSpan w:val="2"/>
            <w:shd w:val="clear" w:color="auto" w:fill="1F3864"/>
          </w:tcPr>
          <w:p w14:paraId="3721D8CB" w14:textId="77777777" w:rsidR="00A307DD" w:rsidRDefault="00000000">
            <w:r>
              <w:rPr>
                <w:b/>
                <w:color w:val="FFFFFF"/>
              </w:rPr>
              <w:lastRenderedPageBreak/>
              <w:t>PE.L2-3.10.4  —  3.10.4 What is the solution and how is it implemented?</w:t>
            </w:r>
          </w:p>
        </w:tc>
      </w:tr>
      <w:tr w:rsidR="00A307DD" w14:paraId="7B948CDA" w14:textId="77777777">
        <w:tc>
          <w:tcPr>
            <w:tcW w:w="4968" w:type="dxa"/>
            <w:shd w:val="clear" w:color="auto" w:fill="EAF1FB"/>
            <w:vAlign w:val="center"/>
          </w:tcPr>
          <w:p w14:paraId="52386B47" w14:textId="77777777" w:rsidR="00A307DD" w:rsidRDefault="00000000">
            <w:r>
              <w:rPr>
                <w:b/>
                <w:sz w:val="20"/>
              </w:rPr>
              <w:t>Part [a]</w:t>
            </w:r>
          </w:p>
        </w:tc>
        <w:tc>
          <w:tcPr>
            <w:tcW w:w="4968" w:type="dxa"/>
            <w:vAlign w:val="center"/>
          </w:tcPr>
          <w:p w14:paraId="59786A58" w14:textId="77777777" w:rsidR="00A307DD" w:rsidRDefault="00000000">
            <w:sdt>
              <w:sdtPr>
                <w:alias w:val="Implementation narrative PE.L2-3.10.4 Part [a]"/>
                <w:tag w:val="narr_3.10.4_a"/>
                <w:id w:val="2247"/>
                <w:text/>
              </w:sdtPr>
              <w:sdtContent>
                <w:r>
                  <w:rPr>
                    <w:sz w:val="20"/>
                  </w:rPr>
                  <w:t>Draft implementation — tailor to the environment. The organization satisfies this objective so that audit logs of physical access are maintained.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bl>
    <w:p w14:paraId="0CEC9410" w14:textId="77777777" w:rsidR="00A307DD" w:rsidRDefault="00A307DD"/>
    <w:p w14:paraId="6AF8EFDE" w14:textId="77777777" w:rsidR="00A307DD" w:rsidRDefault="00000000">
      <w:pPr>
        <w:pStyle w:val="Heading2"/>
        <w:pBdr>
          <w:left w:val="single" w:sz="24" w:space="8" w:color="06B6D4"/>
        </w:pBdr>
        <w:shd w:val="clear" w:color="auto" w:fill="F2F6FC"/>
      </w:pPr>
      <w:r>
        <w:t>PE.L2-3.10.5  (NIST SP 800-171: 3.10.5) — Control and manage physical access devices.</w:t>
      </w:r>
    </w:p>
    <w:p w14:paraId="6B17117B" w14:textId="77777777" w:rsidR="00A307DD" w:rsidRDefault="00000000">
      <w:r>
        <w:rPr>
          <w:i/>
          <w:color w:val="595959"/>
          <w:sz w:val="18"/>
        </w:rPr>
        <w:t>CMMC 2.0 Level 2 practice PE.L2-3.10.5  |  NIST SP 800-171 Rev. 2 requirement 3.10.5  |  Related FedRAMP / NIST SP 800-53 controls: PE-3.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7D71068" w14:textId="77777777">
        <w:tc>
          <w:tcPr>
            <w:tcW w:w="9936" w:type="dxa"/>
            <w:shd w:val="clear" w:color="auto" w:fill="1F3864"/>
            <w:vAlign w:val="center"/>
          </w:tcPr>
          <w:p w14:paraId="6F0682DB" w14:textId="77777777" w:rsidR="00A307DD" w:rsidRDefault="00000000">
            <w:r>
              <w:rPr>
                <w:b/>
                <w:color w:val="FFFFFF"/>
              </w:rPr>
              <w:t>PE.L2-3.10.5  —  3.10.5 Control Summary Information</w:t>
            </w:r>
          </w:p>
        </w:tc>
      </w:tr>
      <w:tr w:rsidR="00A307DD" w14:paraId="6BE94512" w14:textId="77777777">
        <w:tc>
          <w:tcPr>
            <w:tcW w:w="9936" w:type="dxa"/>
            <w:shd w:val="clear" w:color="auto" w:fill="D9E2F3"/>
            <w:vAlign w:val="center"/>
          </w:tcPr>
          <w:p w14:paraId="409D4192" w14:textId="77777777" w:rsidR="00A307DD" w:rsidRDefault="00000000">
            <w:r>
              <w:rPr>
                <w:b/>
                <w:sz w:val="20"/>
              </w:rPr>
              <w:t xml:space="preserve">CMMC L2 Practice / NIST 800-171 Requirement:  </w:t>
            </w:r>
            <w:r>
              <w:rPr>
                <w:sz w:val="20"/>
              </w:rPr>
              <w:t>PE.L2-3.10.5  (3.10.5)</w:t>
            </w:r>
          </w:p>
        </w:tc>
      </w:tr>
      <w:tr w:rsidR="00A307DD" w14:paraId="2CC0D70E" w14:textId="77777777">
        <w:tc>
          <w:tcPr>
            <w:tcW w:w="9936" w:type="dxa"/>
            <w:shd w:val="clear" w:color="auto" w:fill="D9E2F3"/>
            <w:vAlign w:val="center"/>
          </w:tcPr>
          <w:p w14:paraId="6F0BA4DE" w14:textId="77777777" w:rsidR="00A307DD" w:rsidRDefault="00000000">
            <w:r>
              <w:rPr>
                <w:b/>
                <w:sz w:val="20"/>
              </w:rPr>
              <w:t xml:space="preserve">Responsible Role:  </w:t>
            </w:r>
            <w:sdt>
              <w:sdtPr>
                <w:alias w:val="Responsible Role — PE.L2-3.10.5"/>
                <w:tag w:val="role_3.10.5"/>
                <w:id w:val="2248"/>
                <w:text/>
              </w:sdtPr>
              <w:sdtContent>
                <w:r>
                  <w:rPr>
                    <w:sz w:val="20"/>
                  </w:rPr>
                  <w:t>Facility Security Officer</w:t>
                </w:r>
              </w:sdtContent>
            </w:sdt>
          </w:p>
        </w:tc>
      </w:tr>
      <w:tr w:rsidR="00A307DD" w14:paraId="0F66B489" w14:textId="77777777">
        <w:tc>
          <w:tcPr>
            <w:tcW w:w="9936" w:type="dxa"/>
            <w:shd w:val="clear" w:color="auto" w:fill="D9E2F3"/>
            <w:vAlign w:val="center"/>
          </w:tcPr>
          <w:p w14:paraId="7D06F80B" w14:textId="77777777" w:rsidR="00A307DD" w:rsidRDefault="00000000">
            <w:r>
              <w:rPr>
                <w:b/>
                <w:sz w:val="20"/>
              </w:rPr>
              <w:t xml:space="preserve">Implementation Status (check all that apply):  </w:t>
            </w:r>
            <w:sdt>
              <w:sdtPr>
                <w:id w:val="22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2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2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25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25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1D7D2E06" w14:textId="77777777">
        <w:tc>
          <w:tcPr>
            <w:tcW w:w="9936" w:type="dxa"/>
            <w:shd w:val="clear" w:color="auto" w:fill="D9E2F3"/>
            <w:vAlign w:val="center"/>
          </w:tcPr>
          <w:p w14:paraId="7228ACE1" w14:textId="77777777" w:rsidR="00A307DD" w:rsidRDefault="00000000">
            <w:r>
              <w:rPr>
                <w:b/>
                <w:sz w:val="20"/>
              </w:rPr>
              <w:t xml:space="preserve">Control Origination (check all that apply):  </w:t>
            </w:r>
            <w:sdt>
              <w:sdtPr>
                <w:id w:val="225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25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25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25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25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25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26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65B6070"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149C74A" w14:textId="77777777">
        <w:tc>
          <w:tcPr>
            <w:tcW w:w="9936" w:type="dxa"/>
            <w:gridSpan w:val="2"/>
            <w:shd w:val="clear" w:color="auto" w:fill="1F3864"/>
          </w:tcPr>
          <w:p w14:paraId="5A8F94BC" w14:textId="77777777" w:rsidR="00A307DD" w:rsidRDefault="00000000">
            <w:r>
              <w:rPr>
                <w:b/>
                <w:color w:val="FFFFFF"/>
              </w:rPr>
              <w:t>PE.L2-3.10.5  —  3.10.5 What is the solution and how is it implemented?</w:t>
            </w:r>
          </w:p>
        </w:tc>
      </w:tr>
      <w:tr w:rsidR="00A307DD" w14:paraId="540E9E94" w14:textId="77777777">
        <w:tc>
          <w:tcPr>
            <w:tcW w:w="4968" w:type="dxa"/>
            <w:shd w:val="clear" w:color="auto" w:fill="EAF1FB"/>
            <w:vAlign w:val="center"/>
          </w:tcPr>
          <w:p w14:paraId="166F374E" w14:textId="77777777" w:rsidR="00A307DD" w:rsidRDefault="00000000">
            <w:r>
              <w:rPr>
                <w:b/>
                <w:sz w:val="20"/>
              </w:rPr>
              <w:t>Part [a]</w:t>
            </w:r>
          </w:p>
        </w:tc>
        <w:tc>
          <w:tcPr>
            <w:tcW w:w="4968" w:type="dxa"/>
            <w:vAlign w:val="center"/>
          </w:tcPr>
          <w:p w14:paraId="43A96182" w14:textId="77777777" w:rsidR="00A307DD" w:rsidRDefault="00000000">
            <w:sdt>
              <w:sdtPr>
                <w:alias w:val="Implementation narrative PE.L2-3.10.5 Part [a]"/>
                <w:tag w:val="narr_3.10.5_a"/>
                <w:id w:val="2261"/>
                <w:text/>
              </w:sdtPr>
              <w:sdtContent>
                <w:r>
                  <w:rPr>
                    <w:sz w:val="20"/>
                  </w:rPr>
                  <w:t>Draft implementation — tailor to the environment. The organization satisfies this objective so that physical access devices are identified.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r w:rsidR="00A307DD" w14:paraId="335EAFCC" w14:textId="77777777">
        <w:tc>
          <w:tcPr>
            <w:tcW w:w="4968" w:type="dxa"/>
            <w:shd w:val="clear" w:color="auto" w:fill="EAF1FB"/>
            <w:vAlign w:val="center"/>
          </w:tcPr>
          <w:p w14:paraId="4FE67240" w14:textId="77777777" w:rsidR="00A307DD" w:rsidRDefault="00000000">
            <w:r>
              <w:rPr>
                <w:b/>
                <w:sz w:val="20"/>
              </w:rPr>
              <w:lastRenderedPageBreak/>
              <w:t>Part [b]</w:t>
            </w:r>
          </w:p>
        </w:tc>
        <w:tc>
          <w:tcPr>
            <w:tcW w:w="4968" w:type="dxa"/>
            <w:vAlign w:val="center"/>
          </w:tcPr>
          <w:p w14:paraId="56B9DCF6" w14:textId="77777777" w:rsidR="00A307DD" w:rsidRDefault="00000000">
            <w:sdt>
              <w:sdtPr>
                <w:alias w:val="Implementation narrative PE.L2-3.10.5 Part [b]"/>
                <w:tag w:val="narr_3.10.5_b"/>
                <w:id w:val="2262"/>
                <w:text/>
              </w:sdtPr>
              <w:sdtContent>
                <w:r>
                  <w:rPr>
                    <w:sz w:val="20"/>
                  </w:rPr>
                  <w:t>Draft implementation — tailor to the environment. The organization satisfies this objective so that physical access devices are controlled.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r w:rsidR="00A307DD" w14:paraId="714B75B3" w14:textId="77777777">
        <w:tc>
          <w:tcPr>
            <w:tcW w:w="4968" w:type="dxa"/>
            <w:shd w:val="clear" w:color="auto" w:fill="EAF1FB"/>
            <w:vAlign w:val="center"/>
          </w:tcPr>
          <w:p w14:paraId="528AE433" w14:textId="77777777" w:rsidR="00A307DD" w:rsidRDefault="00000000">
            <w:r>
              <w:rPr>
                <w:b/>
                <w:sz w:val="20"/>
              </w:rPr>
              <w:t>Part [c]</w:t>
            </w:r>
          </w:p>
        </w:tc>
        <w:tc>
          <w:tcPr>
            <w:tcW w:w="4968" w:type="dxa"/>
            <w:vAlign w:val="center"/>
          </w:tcPr>
          <w:p w14:paraId="3561501F" w14:textId="77777777" w:rsidR="00A307DD" w:rsidRDefault="00000000">
            <w:sdt>
              <w:sdtPr>
                <w:alias w:val="Implementation narrative PE.L2-3.10.5 Part [c]"/>
                <w:tag w:val="narr_3.10.5_c"/>
                <w:id w:val="2263"/>
                <w:text/>
              </w:sdtPr>
              <w:sdtContent>
                <w:r>
                  <w:rPr>
                    <w:sz w:val="20"/>
                  </w:rPr>
                  <w:t>Draft implementation — tailor to the environment. The organization satisfies this objective so that physical access devices are managed.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bl>
    <w:p w14:paraId="76EF35F5" w14:textId="77777777" w:rsidR="00A307DD" w:rsidRDefault="00A307DD"/>
    <w:p w14:paraId="51F5E16D" w14:textId="77777777" w:rsidR="00A307DD" w:rsidRDefault="00000000">
      <w:pPr>
        <w:pStyle w:val="Heading2"/>
        <w:pBdr>
          <w:left w:val="single" w:sz="24" w:space="8" w:color="06B6D4"/>
        </w:pBdr>
        <w:shd w:val="clear" w:color="auto" w:fill="F2F6FC"/>
      </w:pPr>
      <w:r>
        <w:t>PE.L2-3.10.6  (NIST SP 800-171: 3.10.6) — Enforce safeguarding measures for CUI at alternate work sites.</w:t>
      </w:r>
    </w:p>
    <w:p w14:paraId="60D60250" w14:textId="77777777" w:rsidR="00A307DD" w:rsidRDefault="00000000">
      <w:r>
        <w:rPr>
          <w:i/>
          <w:color w:val="595959"/>
          <w:sz w:val="18"/>
        </w:rPr>
        <w:t>CMMC 2.0 Level 2 practice PE.L2-3.10.6  |  NIST SP 800-171 Rev. 2 requirement 3.10.6  |  Related FedRAMP / NIST SP 800-53 controls: PE-17.</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D3AA8E3" w14:textId="77777777">
        <w:tc>
          <w:tcPr>
            <w:tcW w:w="9936" w:type="dxa"/>
            <w:shd w:val="clear" w:color="auto" w:fill="1F3864"/>
            <w:vAlign w:val="center"/>
          </w:tcPr>
          <w:p w14:paraId="0D23B09A" w14:textId="77777777" w:rsidR="00A307DD" w:rsidRDefault="00000000">
            <w:r>
              <w:rPr>
                <w:b/>
                <w:color w:val="FFFFFF"/>
              </w:rPr>
              <w:t>PE.L2-3.10.6  —  3.10.6 Control Summary Information</w:t>
            </w:r>
          </w:p>
        </w:tc>
      </w:tr>
      <w:tr w:rsidR="00A307DD" w14:paraId="16910DE3" w14:textId="77777777">
        <w:tc>
          <w:tcPr>
            <w:tcW w:w="9936" w:type="dxa"/>
            <w:shd w:val="clear" w:color="auto" w:fill="D9E2F3"/>
            <w:vAlign w:val="center"/>
          </w:tcPr>
          <w:p w14:paraId="3E6DD4FF" w14:textId="77777777" w:rsidR="00A307DD" w:rsidRDefault="00000000">
            <w:r>
              <w:rPr>
                <w:b/>
                <w:sz w:val="20"/>
              </w:rPr>
              <w:t xml:space="preserve">CMMC L2 Practice / NIST 800-171 Requirement:  </w:t>
            </w:r>
            <w:r>
              <w:rPr>
                <w:sz w:val="20"/>
              </w:rPr>
              <w:t>PE.L2-3.10.6  (3.10.6)</w:t>
            </w:r>
          </w:p>
        </w:tc>
      </w:tr>
      <w:tr w:rsidR="00A307DD" w14:paraId="6AAD4C48" w14:textId="77777777">
        <w:tc>
          <w:tcPr>
            <w:tcW w:w="9936" w:type="dxa"/>
            <w:shd w:val="clear" w:color="auto" w:fill="D9E2F3"/>
            <w:vAlign w:val="center"/>
          </w:tcPr>
          <w:p w14:paraId="55CE695F" w14:textId="77777777" w:rsidR="00A307DD" w:rsidRDefault="00000000">
            <w:r>
              <w:rPr>
                <w:b/>
                <w:sz w:val="20"/>
              </w:rPr>
              <w:t xml:space="preserve">Responsible Role:  </w:t>
            </w:r>
            <w:sdt>
              <w:sdtPr>
                <w:alias w:val="Responsible Role — PE.L2-3.10.6"/>
                <w:tag w:val="role_3.10.6"/>
                <w:id w:val="2264"/>
                <w:text/>
              </w:sdtPr>
              <w:sdtContent>
                <w:r>
                  <w:rPr>
                    <w:sz w:val="20"/>
                  </w:rPr>
                  <w:t>Facility Security Officer</w:t>
                </w:r>
              </w:sdtContent>
            </w:sdt>
          </w:p>
        </w:tc>
      </w:tr>
      <w:tr w:rsidR="00A307DD" w14:paraId="60F913D3" w14:textId="77777777">
        <w:tc>
          <w:tcPr>
            <w:tcW w:w="9936" w:type="dxa"/>
            <w:shd w:val="clear" w:color="auto" w:fill="D9E2F3"/>
            <w:vAlign w:val="center"/>
          </w:tcPr>
          <w:p w14:paraId="15546024" w14:textId="77777777" w:rsidR="00A307DD" w:rsidRDefault="00000000">
            <w:r>
              <w:rPr>
                <w:b/>
                <w:sz w:val="20"/>
              </w:rPr>
              <w:t xml:space="preserve">Implementation Status (check all that apply):  </w:t>
            </w:r>
            <w:sdt>
              <w:sdtPr>
                <w:id w:val="22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26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26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26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2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CE11A91" w14:textId="77777777">
        <w:tc>
          <w:tcPr>
            <w:tcW w:w="9936" w:type="dxa"/>
            <w:shd w:val="clear" w:color="auto" w:fill="D9E2F3"/>
            <w:vAlign w:val="center"/>
          </w:tcPr>
          <w:p w14:paraId="4E7A822F" w14:textId="77777777" w:rsidR="00A307DD" w:rsidRDefault="00000000">
            <w:r>
              <w:rPr>
                <w:b/>
                <w:sz w:val="20"/>
              </w:rPr>
              <w:t xml:space="preserve">Control Origination (check all that apply):  </w:t>
            </w:r>
            <w:sdt>
              <w:sdtPr>
                <w:id w:val="227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27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27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27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27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27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27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2C5102E"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A4D7A7C" w14:textId="77777777">
        <w:tc>
          <w:tcPr>
            <w:tcW w:w="9936" w:type="dxa"/>
            <w:gridSpan w:val="2"/>
            <w:shd w:val="clear" w:color="auto" w:fill="1F3864"/>
          </w:tcPr>
          <w:p w14:paraId="0D0A96F2" w14:textId="77777777" w:rsidR="00A307DD" w:rsidRDefault="00000000">
            <w:r>
              <w:rPr>
                <w:b/>
                <w:color w:val="FFFFFF"/>
              </w:rPr>
              <w:t>PE.L2-3.10.6  —  3.10.6 What is the solution and how is it implemented?</w:t>
            </w:r>
          </w:p>
        </w:tc>
      </w:tr>
      <w:tr w:rsidR="00A307DD" w14:paraId="3F17F457" w14:textId="77777777">
        <w:tc>
          <w:tcPr>
            <w:tcW w:w="4968" w:type="dxa"/>
            <w:shd w:val="clear" w:color="auto" w:fill="EAF1FB"/>
            <w:vAlign w:val="center"/>
          </w:tcPr>
          <w:p w14:paraId="3960C635" w14:textId="77777777" w:rsidR="00A307DD" w:rsidRDefault="00000000">
            <w:r>
              <w:rPr>
                <w:b/>
                <w:sz w:val="20"/>
              </w:rPr>
              <w:lastRenderedPageBreak/>
              <w:t>Part [a]</w:t>
            </w:r>
          </w:p>
        </w:tc>
        <w:tc>
          <w:tcPr>
            <w:tcW w:w="4968" w:type="dxa"/>
            <w:vAlign w:val="center"/>
          </w:tcPr>
          <w:p w14:paraId="50A0ACF4" w14:textId="77777777" w:rsidR="00A307DD" w:rsidRDefault="00000000">
            <w:sdt>
              <w:sdtPr>
                <w:alias w:val="Implementation narrative PE.L2-3.10.6 Part [a]"/>
                <w:tag w:val="narr_3.10.6_a"/>
                <w:id w:val="2277"/>
                <w:text/>
              </w:sdtPr>
              <w:sdtContent>
                <w:r>
                  <w:rPr>
                    <w:sz w:val="20"/>
                  </w:rPr>
                  <w:t>Draft implementation — tailor to the environment. The organization satisfies this objective so that safeguarding measures for CUI are defined for alternate work sites.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r w:rsidR="00A307DD" w14:paraId="5B3BC983" w14:textId="77777777">
        <w:tc>
          <w:tcPr>
            <w:tcW w:w="4968" w:type="dxa"/>
            <w:shd w:val="clear" w:color="auto" w:fill="EAF1FB"/>
            <w:vAlign w:val="center"/>
          </w:tcPr>
          <w:p w14:paraId="1505966F" w14:textId="77777777" w:rsidR="00A307DD" w:rsidRDefault="00000000">
            <w:r>
              <w:rPr>
                <w:b/>
                <w:sz w:val="20"/>
              </w:rPr>
              <w:t>Part [b]</w:t>
            </w:r>
          </w:p>
        </w:tc>
        <w:tc>
          <w:tcPr>
            <w:tcW w:w="4968" w:type="dxa"/>
            <w:vAlign w:val="center"/>
          </w:tcPr>
          <w:p w14:paraId="1268D839" w14:textId="77777777" w:rsidR="00A307DD" w:rsidRDefault="00000000">
            <w:sdt>
              <w:sdtPr>
                <w:alias w:val="Implementation narrative PE.L2-3.10.6 Part [b]"/>
                <w:tag w:val="narr_3.10.6_b"/>
                <w:id w:val="2278"/>
                <w:text/>
              </w:sdtPr>
              <w:sdtContent>
                <w:r>
                  <w:rPr>
                    <w:sz w:val="20"/>
                  </w:rPr>
                  <w:t>Draft implementation — tailor to the environment. The organization satisfies this objective so that safeguarding measures for CUI are enforced for alternate work sites. This is implemented under the direction of the Facility Security Officer using facility access controls, visitor escort and logging, monitoring of the facility and supporting infrastructure, management of physical access devices, and alternate work-site safeguards. Implementation is scoped to all assets within the CMMC assessment boundary that process, store, or transmit CUI. Evidence: the physical protection policy, access lists, visitor logs, monitoring records, and key/badge management records. [Replace bracketed placeholders with the specific tools, settings, and document IDs in use; confirm the selected Implementation Status and Control Origination.]</w:t>
                </w:r>
              </w:sdtContent>
            </w:sdt>
          </w:p>
        </w:tc>
      </w:tr>
    </w:tbl>
    <w:p w14:paraId="1FAE9962" w14:textId="77777777" w:rsidR="00A307DD" w:rsidRDefault="00A307DD"/>
    <w:p w14:paraId="083F0292" w14:textId="77777777" w:rsidR="00A307DD" w:rsidRDefault="00000000">
      <w:pPr>
        <w:pStyle w:val="Heading1"/>
      </w:pPr>
      <w:r>
        <w:t>3.11 Risk Assessment (RA)</w:t>
      </w:r>
    </w:p>
    <w:p w14:paraId="745256D4" w14:textId="77777777" w:rsidR="00A307DD" w:rsidRDefault="00000000">
      <w:pPr>
        <w:pStyle w:val="Heading2"/>
        <w:pBdr>
          <w:left w:val="single" w:sz="24" w:space="8" w:color="06B6D4"/>
        </w:pBdr>
        <w:shd w:val="clear" w:color="auto" w:fill="F2F6FC"/>
      </w:pPr>
      <w:r>
        <w:t>RA.L2-3.11.1  (NIST SP 800-171: 3.11.1) — Periodically assess risk to operations, assets, and individuals resulting from CUI processing, storage, or transmission.</w:t>
      </w:r>
    </w:p>
    <w:p w14:paraId="15DA0146" w14:textId="77777777" w:rsidR="00A307DD" w:rsidRDefault="00000000">
      <w:r>
        <w:rPr>
          <w:i/>
          <w:color w:val="595959"/>
          <w:sz w:val="18"/>
        </w:rPr>
        <w:t>CMMC 2.0 Level 2 practice RA.L2-3.11.1  |  NIST SP 800-171 Rev. 2 requirement 3.11.1  |  Related FedRAMP / NIST SP 800-53 controls: RA-3.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E058A8E" w14:textId="77777777">
        <w:tc>
          <w:tcPr>
            <w:tcW w:w="9936" w:type="dxa"/>
            <w:shd w:val="clear" w:color="auto" w:fill="1F3864"/>
            <w:vAlign w:val="center"/>
          </w:tcPr>
          <w:p w14:paraId="676F9073" w14:textId="77777777" w:rsidR="00A307DD" w:rsidRDefault="00000000">
            <w:r>
              <w:rPr>
                <w:b/>
                <w:color w:val="FFFFFF"/>
              </w:rPr>
              <w:t>RA.L2-3.11.1  —  3.11.1 Control Summary Information</w:t>
            </w:r>
          </w:p>
        </w:tc>
      </w:tr>
      <w:tr w:rsidR="00A307DD" w14:paraId="4892E806" w14:textId="77777777">
        <w:tc>
          <w:tcPr>
            <w:tcW w:w="9936" w:type="dxa"/>
            <w:shd w:val="clear" w:color="auto" w:fill="D9E2F3"/>
            <w:vAlign w:val="center"/>
          </w:tcPr>
          <w:p w14:paraId="75A1504F" w14:textId="77777777" w:rsidR="00A307DD" w:rsidRDefault="00000000">
            <w:r>
              <w:rPr>
                <w:b/>
                <w:sz w:val="20"/>
              </w:rPr>
              <w:t xml:space="preserve">CMMC L2 Practice / NIST 800-171 Requirement:  </w:t>
            </w:r>
            <w:r>
              <w:rPr>
                <w:sz w:val="20"/>
              </w:rPr>
              <w:t>RA.L2-3.11.1  (3.11.1)</w:t>
            </w:r>
          </w:p>
        </w:tc>
      </w:tr>
      <w:tr w:rsidR="00A307DD" w14:paraId="051D979C" w14:textId="77777777">
        <w:tc>
          <w:tcPr>
            <w:tcW w:w="9936" w:type="dxa"/>
            <w:shd w:val="clear" w:color="auto" w:fill="D9E2F3"/>
            <w:vAlign w:val="center"/>
          </w:tcPr>
          <w:p w14:paraId="46DC1BA6" w14:textId="77777777" w:rsidR="00A307DD" w:rsidRDefault="00000000">
            <w:r>
              <w:rPr>
                <w:b/>
                <w:sz w:val="20"/>
              </w:rPr>
              <w:t xml:space="preserve">Responsible Role:  </w:t>
            </w:r>
            <w:sdt>
              <w:sdtPr>
                <w:alias w:val="Responsible Role — RA.L2-3.11.1"/>
                <w:tag w:val="role_3.11.1"/>
                <w:id w:val="2279"/>
                <w:text/>
              </w:sdtPr>
              <w:sdtContent>
                <w:r>
                  <w:rPr>
                    <w:sz w:val="20"/>
                  </w:rPr>
                  <w:t>Risk Manager / ISSO</w:t>
                </w:r>
              </w:sdtContent>
            </w:sdt>
          </w:p>
        </w:tc>
      </w:tr>
      <w:tr w:rsidR="00A307DD" w14:paraId="56F660D2" w14:textId="77777777">
        <w:tc>
          <w:tcPr>
            <w:tcW w:w="9936" w:type="dxa"/>
            <w:shd w:val="clear" w:color="auto" w:fill="D9E2F3"/>
            <w:vAlign w:val="center"/>
          </w:tcPr>
          <w:p w14:paraId="5B4DE927" w14:textId="77777777" w:rsidR="00A307DD" w:rsidRDefault="00000000">
            <w:r>
              <w:rPr>
                <w:b/>
                <w:sz w:val="20"/>
              </w:rPr>
              <w:t xml:space="preserve">Parameter 3.11.1 (frequency of risk assessments):  </w:t>
            </w:r>
            <w:sdt>
              <w:sdtPr>
                <w:rPr>
                  <w:i/>
                  <w:color w:val="808080"/>
                </w:rPr>
                <w:alias w:val="Parameter 3.11.1 (frequency of risk assessments) — RA.L2-3.11.1"/>
                <w:tag w:val="param_3.11.1_0"/>
                <w:id w:val="2280"/>
                <w:showingPlcHdr/>
                <w:text/>
              </w:sdtPr>
              <w:sdtContent>
                <w:r>
                  <w:rPr>
                    <w:i/>
                    <w:color w:val="808080"/>
                    <w:sz w:val="20"/>
                  </w:rPr>
                  <w:t>Click to enter organization-defined value</w:t>
                </w:r>
              </w:sdtContent>
            </w:sdt>
          </w:p>
        </w:tc>
      </w:tr>
      <w:tr w:rsidR="00A307DD" w14:paraId="5E01871F" w14:textId="77777777">
        <w:tc>
          <w:tcPr>
            <w:tcW w:w="9936" w:type="dxa"/>
            <w:shd w:val="clear" w:color="auto" w:fill="D9E2F3"/>
            <w:vAlign w:val="center"/>
          </w:tcPr>
          <w:p w14:paraId="44ED4875" w14:textId="77777777" w:rsidR="00A307DD" w:rsidRDefault="00000000">
            <w:r>
              <w:rPr>
                <w:b/>
                <w:sz w:val="20"/>
              </w:rPr>
              <w:t xml:space="preserve">Implementation Status (check all that apply):  </w:t>
            </w:r>
            <w:sdt>
              <w:sdtPr>
                <w:id w:val="228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28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28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2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2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2015AAC" w14:textId="77777777">
        <w:tc>
          <w:tcPr>
            <w:tcW w:w="9936" w:type="dxa"/>
            <w:shd w:val="clear" w:color="auto" w:fill="D9E2F3"/>
            <w:vAlign w:val="center"/>
          </w:tcPr>
          <w:p w14:paraId="7BA98933" w14:textId="77777777" w:rsidR="00A307DD" w:rsidRDefault="00000000">
            <w:r>
              <w:rPr>
                <w:b/>
                <w:sz w:val="20"/>
              </w:rPr>
              <w:t xml:space="preserve">Control Origination (check all that apply):  </w:t>
            </w:r>
            <w:sdt>
              <w:sdtPr>
                <w:id w:val="228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28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28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28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29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29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29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w:t>
            </w:r>
            <w:r>
              <w:rPr>
                <w:sz w:val="19"/>
              </w:rPr>
              <w:lastRenderedPageBreak/>
              <w:t xml:space="preserve">Inherited    </w:t>
            </w:r>
          </w:p>
        </w:tc>
      </w:tr>
    </w:tbl>
    <w:p w14:paraId="79003699"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D046B7F" w14:textId="77777777">
        <w:tc>
          <w:tcPr>
            <w:tcW w:w="9936" w:type="dxa"/>
            <w:gridSpan w:val="2"/>
            <w:shd w:val="clear" w:color="auto" w:fill="1F3864"/>
          </w:tcPr>
          <w:p w14:paraId="183B7BAD" w14:textId="77777777" w:rsidR="00A307DD" w:rsidRDefault="00000000">
            <w:r>
              <w:rPr>
                <w:b/>
                <w:color w:val="FFFFFF"/>
              </w:rPr>
              <w:t>RA.L2-3.11.1  —  3.11.1 What is the solution and how is it implemented?</w:t>
            </w:r>
          </w:p>
        </w:tc>
      </w:tr>
      <w:tr w:rsidR="00A307DD" w14:paraId="02BA6C8A" w14:textId="77777777">
        <w:tc>
          <w:tcPr>
            <w:tcW w:w="4968" w:type="dxa"/>
            <w:shd w:val="clear" w:color="auto" w:fill="EAF1FB"/>
            <w:vAlign w:val="center"/>
          </w:tcPr>
          <w:p w14:paraId="6D9CC432" w14:textId="77777777" w:rsidR="00A307DD" w:rsidRDefault="00000000">
            <w:r>
              <w:rPr>
                <w:b/>
                <w:sz w:val="20"/>
              </w:rPr>
              <w:t>Part [a]</w:t>
            </w:r>
          </w:p>
        </w:tc>
        <w:tc>
          <w:tcPr>
            <w:tcW w:w="4968" w:type="dxa"/>
            <w:vAlign w:val="center"/>
          </w:tcPr>
          <w:p w14:paraId="321FA2EF" w14:textId="77777777" w:rsidR="00A307DD" w:rsidRDefault="00000000">
            <w:sdt>
              <w:sdtPr>
                <w:alias w:val="Implementation narrative RA.L2-3.11.1 Part [a]"/>
                <w:tag w:val="narr_3.11.1_a"/>
                <w:id w:val="2293"/>
                <w:text/>
              </w:sdtPr>
              <w:sdtContent>
                <w:r>
                  <w:rPr>
                    <w:sz w:val="20"/>
                  </w:rPr>
                  <w:t>Draft implementation — tailor to the environment. The organization satisfies this objective so that the frequency to assess risk to organizational operations, assets, and individuals is defined. This is implemented under the direction of the Risk Manager / ISSO using periodic risk assessments, authenticated vulnerability scanning of in-scope systems and applications, and risk-based remediation tracking. Implementation is scoped to all assets within the CMMC assessment boundary that process, store, or transmit CUI. Evidence: the risk assessment policy, risk assessment reports, scan results, and remediation/POA&amp;M tracking. [Replace bracketed placeholders with the specific tools, settings, and document IDs in use; confirm the selected Implementation Status and Control Origination.]</w:t>
                </w:r>
              </w:sdtContent>
            </w:sdt>
          </w:p>
        </w:tc>
      </w:tr>
      <w:tr w:rsidR="00A307DD" w14:paraId="4597D8A2" w14:textId="77777777">
        <w:tc>
          <w:tcPr>
            <w:tcW w:w="4968" w:type="dxa"/>
            <w:shd w:val="clear" w:color="auto" w:fill="EAF1FB"/>
            <w:vAlign w:val="center"/>
          </w:tcPr>
          <w:p w14:paraId="44E2A913" w14:textId="77777777" w:rsidR="00A307DD" w:rsidRDefault="00000000">
            <w:r>
              <w:rPr>
                <w:b/>
                <w:sz w:val="20"/>
              </w:rPr>
              <w:t>Part [b]</w:t>
            </w:r>
          </w:p>
        </w:tc>
        <w:tc>
          <w:tcPr>
            <w:tcW w:w="4968" w:type="dxa"/>
            <w:vAlign w:val="center"/>
          </w:tcPr>
          <w:p w14:paraId="467D078F" w14:textId="77777777" w:rsidR="00A307DD" w:rsidRDefault="00000000">
            <w:sdt>
              <w:sdtPr>
                <w:alias w:val="Implementation narrative RA.L2-3.11.1 Part [b]"/>
                <w:tag w:val="narr_3.11.1_b"/>
                <w:id w:val="2294"/>
                <w:text/>
              </w:sdtPr>
              <w:sdtContent>
                <w:r>
                  <w:rPr>
                    <w:sz w:val="20"/>
                  </w:rPr>
                  <w:t>Draft implementation — tailor to the environment. The organization satisfies this objective so that risk to organizational operations, assets, and individuals resulting from the operation of the system and processing/storage/transmission of CUI is assessed with the defined frequency. This is implemented under the direction of the Risk Manager / ISSO using periodic risk assessments, authenticated vulnerability scanning of in-scope systems and applications, and risk-based remediation tracking. Implementation is scoped to all assets within the CMMC assessment boundary that process, store, or transmit CUI. Evidence: the risk assessment policy, risk assessment reports, scan results, and remediation/POA&amp;M tracking. [Replace bracketed placeholders with the specific tools, settings, and document IDs in use; confirm the selected Implementation Status and Control Origination.]</w:t>
                </w:r>
              </w:sdtContent>
            </w:sdt>
          </w:p>
        </w:tc>
      </w:tr>
    </w:tbl>
    <w:p w14:paraId="6D5E96F7" w14:textId="77777777" w:rsidR="00A307DD" w:rsidRDefault="00A307DD"/>
    <w:p w14:paraId="60D272F2" w14:textId="77777777" w:rsidR="00A307DD" w:rsidRDefault="00000000">
      <w:pPr>
        <w:pStyle w:val="Heading2"/>
        <w:pBdr>
          <w:left w:val="single" w:sz="24" w:space="8" w:color="06B6D4"/>
        </w:pBdr>
        <w:shd w:val="clear" w:color="auto" w:fill="F2F6FC"/>
      </w:pPr>
      <w:r>
        <w:t>RA.L2-3.11.2  (NIST SP 800-171: 3.11.2) — Scan for vulnerabilities in organizational systems and applications periodically and when new vulnerabilities are identified.</w:t>
      </w:r>
    </w:p>
    <w:p w14:paraId="04909971" w14:textId="77777777" w:rsidR="00A307DD" w:rsidRDefault="00000000">
      <w:r>
        <w:rPr>
          <w:i/>
          <w:color w:val="595959"/>
          <w:sz w:val="18"/>
        </w:rPr>
        <w:t>CMMC 2.0 Level 2 practice RA.L2-3.11.2  |  NIST SP 800-171 Rev. 2 requirement 3.11.2  |  Related FedRAMP / NIST SP 800-53 controls: RA-5.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56713E9B" w14:textId="77777777">
        <w:tc>
          <w:tcPr>
            <w:tcW w:w="9936" w:type="dxa"/>
            <w:shd w:val="clear" w:color="auto" w:fill="1F3864"/>
            <w:vAlign w:val="center"/>
          </w:tcPr>
          <w:p w14:paraId="3A5B2A44" w14:textId="77777777" w:rsidR="00A307DD" w:rsidRDefault="00000000">
            <w:r>
              <w:rPr>
                <w:b/>
                <w:color w:val="FFFFFF"/>
              </w:rPr>
              <w:t>RA.L2-3.11.2  —  3.11.2 Control Summary Information</w:t>
            </w:r>
          </w:p>
        </w:tc>
      </w:tr>
      <w:tr w:rsidR="00A307DD" w14:paraId="0DD8555A" w14:textId="77777777">
        <w:tc>
          <w:tcPr>
            <w:tcW w:w="9936" w:type="dxa"/>
            <w:shd w:val="clear" w:color="auto" w:fill="D9E2F3"/>
            <w:vAlign w:val="center"/>
          </w:tcPr>
          <w:p w14:paraId="517B9A39" w14:textId="77777777" w:rsidR="00A307DD" w:rsidRDefault="00000000">
            <w:r>
              <w:rPr>
                <w:b/>
                <w:sz w:val="20"/>
              </w:rPr>
              <w:t xml:space="preserve">CMMC L2 Practice / NIST 800-171 Requirement:  </w:t>
            </w:r>
            <w:r>
              <w:rPr>
                <w:sz w:val="20"/>
              </w:rPr>
              <w:t>RA.L2-3.11.2  (3.11.2)</w:t>
            </w:r>
          </w:p>
        </w:tc>
      </w:tr>
      <w:tr w:rsidR="00A307DD" w14:paraId="56A33E8B" w14:textId="77777777">
        <w:tc>
          <w:tcPr>
            <w:tcW w:w="9936" w:type="dxa"/>
            <w:shd w:val="clear" w:color="auto" w:fill="D9E2F3"/>
            <w:vAlign w:val="center"/>
          </w:tcPr>
          <w:p w14:paraId="3F4F0C9A" w14:textId="77777777" w:rsidR="00A307DD" w:rsidRDefault="00000000">
            <w:r>
              <w:rPr>
                <w:b/>
                <w:sz w:val="20"/>
              </w:rPr>
              <w:t xml:space="preserve">Responsible Role:  </w:t>
            </w:r>
            <w:sdt>
              <w:sdtPr>
                <w:alias w:val="Responsible Role — RA.L2-3.11.2"/>
                <w:tag w:val="role_3.11.2"/>
                <w:id w:val="2295"/>
                <w:text/>
              </w:sdtPr>
              <w:sdtContent>
                <w:r>
                  <w:rPr>
                    <w:sz w:val="20"/>
                  </w:rPr>
                  <w:t>Risk Manager / ISSO</w:t>
                </w:r>
              </w:sdtContent>
            </w:sdt>
          </w:p>
        </w:tc>
      </w:tr>
      <w:tr w:rsidR="00A307DD" w14:paraId="4637D517" w14:textId="77777777">
        <w:tc>
          <w:tcPr>
            <w:tcW w:w="9936" w:type="dxa"/>
            <w:shd w:val="clear" w:color="auto" w:fill="D9E2F3"/>
            <w:vAlign w:val="center"/>
          </w:tcPr>
          <w:p w14:paraId="4FA34917" w14:textId="77777777" w:rsidR="00A307DD" w:rsidRDefault="00000000">
            <w:r>
              <w:rPr>
                <w:b/>
                <w:sz w:val="20"/>
              </w:rPr>
              <w:t xml:space="preserve">Parameter 3.11.2 (frequency of vulnerability scans):  </w:t>
            </w:r>
            <w:sdt>
              <w:sdtPr>
                <w:rPr>
                  <w:i/>
                  <w:color w:val="808080"/>
                </w:rPr>
                <w:alias w:val="Parameter 3.11.2 (frequency of vulnerability scans) — RA.L2-3.11.2"/>
                <w:tag w:val="param_3.11.2_0"/>
                <w:id w:val="2296"/>
                <w:showingPlcHdr/>
                <w:text/>
              </w:sdtPr>
              <w:sdtContent>
                <w:r>
                  <w:rPr>
                    <w:i/>
                    <w:color w:val="808080"/>
                    <w:sz w:val="20"/>
                  </w:rPr>
                  <w:t>Click to enter organization-defined value</w:t>
                </w:r>
              </w:sdtContent>
            </w:sdt>
          </w:p>
        </w:tc>
      </w:tr>
      <w:tr w:rsidR="00A307DD" w14:paraId="21B53973" w14:textId="77777777">
        <w:tc>
          <w:tcPr>
            <w:tcW w:w="9936" w:type="dxa"/>
            <w:shd w:val="clear" w:color="auto" w:fill="D9E2F3"/>
            <w:vAlign w:val="center"/>
          </w:tcPr>
          <w:p w14:paraId="66F6B61C" w14:textId="77777777" w:rsidR="00A307DD" w:rsidRDefault="00000000">
            <w:r>
              <w:rPr>
                <w:b/>
                <w:sz w:val="20"/>
              </w:rPr>
              <w:t xml:space="preserve">Implementation Status (check all that apply):  </w:t>
            </w:r>
            <w:sdt>
              <w:sdtPr>
                <w:id w:val="229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29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29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30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30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0FCF5B5" w14:textId="77777777">
        <w:tc>
          <w:tcPr>
            <w:tcW w:w="9936" w:type="dxa"/>
            <w:shd w:val="clear" w:color="auto" w:fill="D9E2F3"/>
            <w:vAlign w:val="center"/>
          </w:tcPr>
          <w:p w14:paraId="4069AC1F" w14:textId="77777777" w:rsidR="00A307DD" w:rsidRDefault="00000000">
            <w:r>
              <w:rPr>
                <w:b/>
                <w:sz w:val="20"/>
              </w:rPr>
              <w:lastRenderedPageBreak/>
              <w:t xml:space="preserve">Control Origination (check all that apply):  </w:t>
            </w:r>
            <w:sdt>
              <w:sdtPr>
                <w:id w:val="230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30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30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30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30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30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30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36AEF6D"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3041E496" w14:textId="77777777">
        <w:tc>
          <w:tcPr>
            <w:tcW w:w="9936" w:type="dxa"/>
            <w:gridSpan w:val="2"/>
            <w:shd w:val="clear" w:color="auto" w:fill="1F3864"/>
          </w:tcPr>
          <w:p w14:paraId="68701E28" w14:textId="77777777" w:rsidR="00A307DD" w:rsidRDefault="00000000">
            <w:r>
              <w:rPr>
                <w:b/>
                <w:color w:val="FFFFFF"/>
              </w:rPr>
              <w:t>RA.L2-3.11.2  —  3.11.2 What is the solution and how is it implemented?</w:t>
            </w:r>
          </w:p>
        </w:tc>
      </w:tr>
      <w:tr w:rsidR="00A307DD" w14:paraId="1284F2F2" w14:textId="77777777">
        <w:tc>
          <w:tcPr>
            <w:tcW w:w="4968" w:type="dxa"/>
            <w:shd w:val="clear" w:color="auto" w:fill="EAF1FB"/>
            <w:vAlign w:val="center"/>
          </w:tcPr>
          <w:p w14:paraId="6AEB123A" w14:textId="77777777" w:rsidR="00A307DD" w:rsidRDefault="00000000">
            <w:r>
              <w:rPr>
                <w:b/>
                <w:sz w:val="20"/>
              </w:rPr>
              <w:t>Part [a]</w:t>
            </w:r>
          </w:p>
        </w:tc>
        <w:tc>
          <w:tcPr>
            <w:tcW w:w="4968" w:type="dxa"/>
            <w:vAlign w:val="center"/>
          </w:tcPr>
          <w:p w14:paraId="57271CB3" w14:textId="77777777" w:rsidR="00A307DD" w:rsidRDefault="00000000">
            <w:sdt>
              <w:sdtPr>
                <w:alias w:val="Implementation narrative RA.L2-3.11.2 Part [a]"/>
                <w:tag w:val="narr_3.11.2_a"/>
                <w:id w:val="2309"/>
                <w:text/>
              </w:sdtPr>
              <w:sdtContent>
                <w:r>
                  <w:rPr>
                    <w:sz w:val="20"/>
                  </w:rPr>
                  <w:t>Draft implementation — tailor to the environment. The organization satisfies this objective so that the frequency to scan for vulnerabilities in organizational systems and applications is defined. This is implemented under the direction of the Risk Manager / ISSO using periodic risk assessments, authenticated vulnerability scanning of in-scope systems and applications, and risk-based remediation tracking. Implementation is scoped to all assets within the CMMC assessment boundary that process, store, or transmit CUI. Evidence: the risk assessment policy, risk assessment reports, scan results, and remediation/POA&amp;M tracking. [Replace bracketed placeholders with the specific tools, settings, and document IDs in use; confirm the selected Implementation Status and Control Origination.]</w:t>
                </w:r>
              </w:sdtContent>
            </w:sdt>
          </w:p>
        </w:tc>
      </w:tr>
      <w:tr w:rsidR="00A307DD" w14:paraId="1EE9EE80" w14:textId="77777777">
        <w:tc>
          <w:tcPr>
            <w:tcW w:w="4968" w:type="dxa"/>
            <w:shd w:val="clear" w:color="auto" w:fill="EAF1FB"/>
            <w:vAlign w:val="center"/>
          </w:tcPr>
          <w:p w14:paraId="1168E151" w14:textId="77777777" w:rsidR="00A307DD" w:rsidRDefault="00000000">
            <w:r>
              <w:rPr>
                <w:b/>
                <w:sz w:val="20"/>
              </w:rPr>
              <w:t>Part [b]</w:t>
            </w:r>
          </w:p>
        </w:tc>
        <w:tc>
          <w:tcPr>
            <w:tcW w:w="4968" w:type="dxa"/>
            <w:vAlign w:val="center"/>
          </w:tcPr>
          <w:p w14:paraId="7F98AB20" w14:textId="77777777" w:rsidR="00A307DD" w:rsidRDefault="00000000">
            <w:sdt>
              <w:sdtPr>
                <w:alias w:val="Implementation narrative RA.L2-3.11.2 Part [b]"/>
                <w:tag w:val="narr_3.11.2_b"/>
                <w:id w:val="2310"/>
                <w:text/>
              </w:sdtPr>
              <w:sdtContent>
                <w:r>
                  <w:rPr>
                    <w:sz w:val="20"/>
                  </w:rPr>
                  <w:t>Draft implementation — tailor to the environment. The organization satisfies this objective so that vulnerability scans are performed with the defined frequency. This is implemented under the direction of the Risk Manager / ISSO using periodic risk assessments, authenticated vulnerability scanning of in-scope systems and applications, and risk-based remediation tracking. Implementation is scoped to all assets within the CMMC assessment boundary that process, store, or transmit CUI. Evidence: the risk assessment policy, risk assessment reports, scan results, and remediation/POA&amp;M tracking. [Replace bracketed placeholders with the specific tools, settings, and document IDs in use; confirm the selected Implementation Status and Control Origination.]</w:t>
                </w:r>
              </w:sdtContent>
            </w:sdt>
          </w:p>
        </w:tc>
      </w:tr>
      <w:tr w:rsidR="00A307DD" w14:paraId="4E8BCBAD" w14:textId="77777777">
        <w:tc>
          <w:tcPr>
            <w:tcW w:w="4968" w:type="dxa"/>
            <w:shd w:val="clear" w:color="auto" w:fill="EAF1FB"/>
            <w:vAlign w:val="center"/>
          </w:tcPr>
          <w:p w14:paraId="0F6F725B" w14:textId="77777777" w:rsidR="00A307DD" w:rsidRDefault="00000000">
            <w:r>
              <w:rPr>
                <w:b/>
                <w:sz w:val="20"/>
              </w:rPr>
              <w:t>Part [c]</w:t>
            </w:r>
          </w:p>
        </w:tc>
        <w:tc>
          <w:tcPr>
            <w:tcW w:w="4968" w:type="dxa"/>
            <w:vAlign w:val="center"/>
          </w:tcPr>
          <w:p w14:paraId="4182B5F8" w14:textId="77777777" w:rsidR="00A307DD" w:rsidRDefault="00000000">
            <w:sdt>
              <w:sdtPr>
                <w:alias w:val="Implementation narrative RA.L2-3.11.2 Part [c]"/>
                <w:tag w:val="narr_3.11.2_c"/>
                <w:id w:val="2311"/>
                <w:text/>
              </w:sdtPr>
              <w:sdtContent>
                <w:r>
                  <w:rPr>
                    <w:sz w:val="20"/>
                  </w:rPr>
                  <w:t>Draft implementation — tailor to the environment. The organization satisfies this objective so that vulnerability scans are performed when new vulnerabilities affecting the system are identified. This is implemented under the direction of the Risk Manager / ISSO using periodic risk assessments, authenticated vulnerability scanning of in-scope systems and applications, and risk-based remediation tracking. Implementation is scoped to all assets within the CMMC assessment boundary that process, store, or transmit CUI. Evidence: the risk assessment policy, risk assessment reports, scan results, and remediation/POA&amp;M tracking. [Replace bracketed placeholders with the specific tools, settings, and document IDs in use; confirm the selected Implementation Status and Control Origination.]</w:t>
                </w:r>
              </w:sdtContent>
            </w:sdt>
          </w:p>
        </w:tc>
      </w:tr>
    </w:tbl>
    <w:p w14:paraId="64118ADB" w14:textId="77777777" w:rsidR="00A307DD" w:rsidRDefault="00A307DD"/>
    <w:p w14:paraId="1008D9B0" w14:textId="77777777" w:rsidR="00A307DD" w:rsidRDefault="00000000">
      <w:pPr>
        <w:pStyle w:val="Heading2"/>
        <w:pBdr>
          <w:left w:val="single" w:sz="24" w:space="8" w:color="06B6D4"/>
        </w:pBdr>
        <w:shd w:val="clear" w:color="auto" w:fill="F2F6FC"/>
      </w:pPr>
      <w:r>
        <w:lastRenderedPageBreak/>
        <w:t>RA.L2-3.11.3  (NIST SP 800-171: 3.11.3) — Remediate vulnerabilities in accordance with risk assessments.</w:t>
      </w:r>
    </w:p>
    <w:p w14:paraId="3E93FE84" w14:textId="77777777" w:rsidR="00A307DD" w:rsidRDefault="00000000">
      <w:r>
        <w:rPr>
          <w:i/>
          <w:color w:val="595959"/>
          <w:sz w:val="18"/>
        </w:rPr>
        <w:t>CMMC 2.0 Level 2 practice RA.L2-3.11.3  |  NIST SP 800-171 Rev. 2 requirement 3.11.3  |  Related FedRAMP / NIST SP 800-53 controls: RA-5, SI-2.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6C64FD9" w14:textId="77777777">
        <w:tc>
          <w:tcPr>
            <w:tcW w:w="9936" w:type="dxa"/>
            <w:shd w:val="clear" w:color="auto" w:fill="1F3864"/>
            <w:vAlign w:val="center"/>
          </w:tcPr>
          <w:p w14:paraId="4E97F607" w14:textId="77777777" w:rsidR="00A307DD" w:rsidRDefault="00000000">
            <w:r>
              <w:rPr>
                <w:b/>
                <w:color w:val="FFFFFF"/>
              </w:rPr>
              <w:t>RA.L2-3.11.3  —  3.11.3 Control Summary Information</w:t>
            </w:r>
          </w:p>
        </w:tc>
      </w:tr>
      <w:tr w:rsidR="00A307DD" w14:paraId="0F2FE118" w14:textId="77777777">
        <w:tc>
          <w:tcPr>
            <w:tcW w:w="9936" w:type="dxa"/>
            <w:shd w:val="clear" w:color="auto" w:fill="D9E2F3"/>
            <w:vAlign w:val="center"/>
          </w:tcPr>
          <w:p w14:paraId="70F2017C" w14:textId="77777777" w:rsidR="00A307DD" w:rsidRDefault="00000000">
            <w:r>
              <w:rPr>
                <w:b/>
                <w:sz w:val="20"/>
              </w:rPr>
              <w:t xml:space="preserve">CMMC L2 Practice / NIST 800-171 Requirement:  </w:t>
            </w:r>
            <w:r>
              <w:rPr>
                <w:sz w:val="20"/>
              </w:rPr>
              <w:t>RA.L2-3.11.3  (3.11.3)</w:t>
            </w:r>
          </w:p>
        </w:tc>
      </w:tr>
      <w:tr w:rsidR="00A307DD" w14:paraId="0116482B" w14:textId="77777777">
        <w:tc>
          <w:tcPr>
            <w:tcW w:w="9936" w:type="dxa"/>
            <w:shd w:val="clear" w:color="auto" w:fill="D9E2F3"/>
            <w:vAlign w:val="center"/>
          </w:tcPr>
          <w:p w14:paraId="3ADB108A" w14:textId="77777777" w:rsidR="00A307DD" w:rsidRDefault="00000000">
            <w:r>
              <w:rPr>
                <w:b/>
                <w:sz w:val="20"/>
              </w:rPr>
              <w:t xml:space="preserve">Responsible Role:  </w:t>
            </w:r>
            <w:sdt>
              <w:sdtPr>
                <w:alias w:val="Responsible Role — RA.L2-3.11.3"/>
                <w:tag w:val="role_3.11.3"/>
                <w:id w:val="2312"/>
                <w:text/>
              </w:sdtPr>
              <w:sdtContent>
                <w:r>
                  <w:rPr>
                    <w:sz w:val="20"/>
                  </w:rPr>
                  <w:t>Risk Manager / ISSO</w:t>
                </w:r>
              </w:sdtContent>
            </w:sdt>
          </w:p>
        </w:tc>
      </w:tr>
      <w:tr w:rsidR="00A307DD" w14:paraId="4B102D73" w14:textId="77777777">
        <w:tc>
          <w:tcPr>
            <w:tcW w:w="9936" w:type="dxa"/>
            <w:shd w:val="clear" w:color="auto" w:fill="D9E2F3"/>
            <w:vAlign w:val="center"/>
          </w:tcPr>
          <w:p w14:paraId="4EDB386B" w14:textId="77777777" w:rsidR="00A307DD" w:rsidRDefault="00000000">
            <w:r>
              <w:rPr>
                <w:b/>
                <w:sz w:val="20"/>
              </w:rPr>
              <w:t xml:space="preserve">Implementation Status (check all that apply):  </w:t>
            </w:r>
            <w:sdt>
              <w:sdtPr>
                <w:id w:val="23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3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3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3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3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FBD9956" w14:textId="77777777">
        <w:tc>
          <w:tcPr>
            <w:tcW w:w="9936" w:type="dxa"/>
            <w:shd w:val="clear" w:color="auto" w:fill="D9E2F3"/>
            <w:vAlign w:val="center"/>
          </w:tcPr>
          <w:p w14:paraId="46AC6C25" w14:textId="77777777" w:rsidR="00A307DD" w:rsidRDefault="00000000">
            <w:r>
              <w:rPr>
                <w:b/>
                <w:sz w:val="20"/>
              </w:rPr>
              <w:t xml:space="preserve">Control Origination (check all that apply):  </w:t>
            </w:r>
            <w:sdt>
              <w:sdtPr>
                <w:id w:val="231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31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32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32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32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32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32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07B0668A"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BA06C83" w14:textId="77777777">
        <w:tc>
          <w:tcPr>
            <w:tcW w:w="9936" w:type="dxa"/>
            <w:gridSpan w:val="2"/>
            <w:shd w:val="clear" w:color="auto" w:fill="1F3864"/>
          </w:tcPr>
          <w:p w14:paraId="155A7DFF" w14:textId="77777777" w:rsidR="00A307DD" w:rsidRDefault="00000000">
            <w:r>
              <w:rPr>
                <w:b/>
                <w:color w:val="FFFFFF"/>
              </w:rPr>
              <w:t>RA.L2-3.11.3  —  3.11.3 What is the solution and how is it implemented?</w:t>
            </w:r>
          </w:p>
        </w:tc>
      </w:tr>
      <w:tr w:rsidR="00A307DD" w14:paraId="4C32B7E7" w14:textId="77777777">
        <w:tc>
          <w:tcPr>
            <w:tcW w:w="4968" w:type="dxa"/>
            <w:shd w:val="clear" w:color="auto" w:fill="EAF1FB"/>
            <w:vAlign w:val="center"/>
          </w:tcPr>
          <w:p w14:paraId="646FC55D" w14:textId="77777777" w:rsidR="00A307DD" w:rsidRDefault="00000000">
            <w:r>
              <w:rPr>
                <w:b/>
                <w:sz w:val="20"/>
              </w:rPr>
              <w:t>Part [a]</w:t>
            </w:r>
          </w:p>
        </w:tc>
        <w:tc>
          <w:tcPr>
            <w:tcW w:w="4968" w:type="dxa"/>
            <w:vAlign w:val="center"/>
          </w:tcPr>
          <w:p w14:paraId="2EF37094" w14:textId="77777777" w:rsidR="00A307DD" w:rsidRDefault="00000000">
            <w:sdt>
              <w:sdtPr>
                <w:alias w:val="Implementation narrative RA.L2-3.11.3 Part [a]"/>
                <w:tag w:val="narr_3.11.3_a"/>
                <w:id w:val="2325"/>
                <w:text/>
              </w:sdtPr>
              <w:sdtContent>
                <w:r>
                  <w:rPr>
                    <w:sz w:val="20"/>
                  </w:rPr>
                  <w:t>Draft implementation — tailor to the environment. The organization satisfies this objective so that vulnerabilities are remediated in accordance with risk assessments. This is implemented under the direction of the Risk Manager / ISSO using periodic risk assessments, authenticated vulnerability scanning of in-scope systems and applications, and risk-based remediation tracking. Implementation is scoped to all assets within the CMMC assessment boundary that process, store, or transmit CUI. Evidence: the risk assessment policy, risk assessment reports, scan results, and remediation/POA&amp;M tracking. [Replace bracketed placeholders with the specific tools, settings, and document IDs in use; confirm the selected Implementation Status and Control Origination.]</w:t>
                </w:r>
              </w:sdtContent>
            </w:sdt>
          </w:p>
        </w:tc>
      </w:tr>
    </w:tbl>
    <w:p w14:paraId="50C60676" w14:textId="77777777" w:rsidR="00A307DD" w:rsidRDefault="00A307DD"/>
    <w:p w14:paraId="57F2CC22" w14:textId="77777777" w:rsidR="00A307DD" w:rsidRDefault="00000000">
      <w:pPr>
        <w:pStyle w:val="Heading1"/>
      </w:pPr>
      <w:r>
        <w:t>3.12 Security Assessment (CA)</w:t>
      </w:r>
    </w:p>
    <w:p w14:paraId="188E2A71" w14:textId="77777777" w:rsidR="00A307DD" w:rsidRDefault="00000000">
      <w:pPr>
        <w:pStyle w:val="Heading2"/>
        <w:pBdr>
          <w:left w:val="single" w:sz="24" w:space="8" w:color="06B6D4"/>
        </w:pBdr>
        <w:shd w:val="clear" w:color="auto" w:fill="F2F6FC"/>
      </w:pPr>
      <w:r>
        <w:t>CA.L2-3.12.1  (NIST SP 800-171: 3.12.1) — Periodically assess security controls in organizational systems to determine if controls are effective.</w:t>
      </w:r>
    </w:p>
    <w:p w14:paraId="20FEEEB8" w14:textId="77777777" w:rsidR="00A307DD" w:rsidRDefault="00000000">
      <w:r>
        <w:rPr>
          <w:i/>
          <w:color w:val="595959"/>
          <w:sz w:val="18"/>
        </w:rPr>
        <w:t>CMMC 2.0 Level 2 practice CA.L2-3.12.1  |  NIST SP 800-171 Rev. 2 requirement 3.12.1  |  Related FedRAMP / NIST SP 800-53 controls: CA-2.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5CEE701" w14:textId="77777777">
        <w:tc>
          <w:tcPr>
            <w:tcW w:w="9936" w:type="dxa"/>
            <w:shd w:val="clear" w:color="auto" w:fill="1F3864"/>
            <w:vAlign w:val="center"/>
          </w:tcPr>
          <w:p w14:paraId="6F18CF20" w14:textId="77777777" w:rsidR="00A307DD" w:rsidRDefault="00000000">
            <w:r>
              <w:rPr>
                <w:b/>
                <w:color w:val="FFFFFF"/>
              </w:rPr>
              <w:t>CA.L2-3.12.1  —  3.12.1 Control Summary Information</w:t>
            </w:r>
          </w:p>
        </w:tc>
      </w:tr>
      <w:tr w:rsidR="00A307DD" w14:paraId="20347BF8" w14:textId="77777777">
        <w:tc>
          <w:tcPr>
            <w:tcW w:w="9936" w:type="dxa"/>
            <w:shd w:val="clear" w:color="auto" w:fill="D9E2F3"/>
            <w:vAlign w:val="center"/>
          </w:tcPr>
          <w:p w14:paraId="0D80C5E4" w14:textId="77777777" w:rsidR="00A307DD" w:rsidRDefault="00000000">
            <w:r>
              <w:rPr>
                <w:b/>
                <w:sz w:val="20"/>
              </w:rPr>
              <w:t xml:space="preserve">CMMC L2 Practice / NIST 800-171 Requirement:  </w:t>
            </w:r>
            <w:r>
              <w:rPr>
                <w:sz w:val="20"/>
              </w:rPr>
              <w:t>CA.L2-3.12.1  (3.12.1)</w:t>
            </w:r>
          </w:p>
        </w:tc>
      </w:tr>
      <w:tr w:rsidR="00A307DD" w14:paraId="32DA6EA4" w14:textId="77777777">
        <w:tc>
          <w:tcPr>
            <w:tcW w:w="9936" w:type="dxa"/>
            <w:shd w:val="clear" w:color="auto" w:fill="D9E2F3"/>
            <w:vAlign w:val="center"/>
          </w:tcPr>
          <w:p w14:paraId="18849F28" w14:textId="77777777" w:rsidR="00A307DD" w:rsidRDefault="00000000">
            <w:r>
              <w:rPr>
                <w:b/>
                <w:sz w:val="20"/>
              </w:rPr>
              <w:t xml:space="preserve">Responsible Role:  </w:t>
            </w:r>
            <w:sdt>
              <w:sdtPr>
                <w:alias w:val="Responsible Role — CA.L2-3.12.1"/>
                <w:tag w:val="role_3.12.1"/>
                <w:id w:val="2326"/>
                <w:text/>
              </w:sdtPr>
              <w:sdtContent>
                <w:r>
                  <w:rPr>
                    <w:sz w:val="20"/>
                  </w:rPr>
                  <w:t>ISSO / Compliance Manager</w:t>
                </w:r>
              </w:sdtContent>
            </w:sdt>
          </w:p>
        </w:tc>
      </w:tr>
      <w:tr w:rsidR="00A307DD" w14:paraId="44D9BCBD" w14:textId="77777777">
        <w:tc>
          <w:tcPr>
            <w:tcW w:w="9936" w:type="dxa"/>
            <w:shd w:val="clear" w:color="auto" w:fill="D9E2F3"/>
            <w:vAlign w:val="center"/>
          </w:tcPr>
          <w:p w14:paraId="00D34A65" w14:textId="77777777" w:rsidR="00A307DD" w:rsidRDefault="00000000">
            <w:r>
              <w:rPr>
                <w:b/>
                <w:sz w:val="20"/>
              </w:rPr>
              <w:t xml:space="preserve">Parameter 3.12.1 (frequency of security control assessments):  </w:t>
            </w:r>
            <w:sdt>
              <w:sdtPr>
                <w:rPr>
                  <w:i/>
                  <w:color w:val="808080"/>
                </w:rPr>
                <w:alias w:val="Parameter 3.12.1 (frequency of security control assessments) — CA.L2-3.12.1"/>
                <w:tag w:val="param_3.12.1_0"/>
                <w:id w:val="2327"/>
                <w:showingPlcHdr/>
                <w:text/>
              </w:sdtPr>
              <w:sdtContent>
                <w:r>
                  <w:rPr>
                    <w:i/>
                    <w:color w:val="808080"/>
                    <w:sz w:val="20"/>
                  </w:rPr>
                  <w:t>Click to enter organization-defined value</w:t>
                </w:r>
              </w:sdtContent>
            </w:sdt>
          </w:p>
        </w:tc>
      </w:tr>
      <w:tr w:rsidR="00A307DD" w14:paraId="279A2C6F" w14:textId="77777777">
        <w:tc>
          <w:tcPr>
            <w:tcW w:w="9936" w:type="dxa"/>
            <w:shd w:val="clear" w:color="auto" w:fill="D9E2F3"/>
            <w:vAlign w:val="center"/>
          </w:tcPr>
          <w:p w14:paraId="702A7367" w14:textId="77777777" w:rsidR="00A307DD" w:rsidRDefault="00000000">
            <w:r>
              <w:rPr>
                <w:b/>
                <w:sz w:val="20"/>
              </w:rPr>
              <w:t xml:space="preserve">Implementation Status (check all that apply):  </w:t>
            </w:r>
            <w:sdt>
              <w:sdtPr>
                <w:id w:val="232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3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3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3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w:t>
            </w:r>
            <w:r>
              <w:rPr>
                <w:sz w:val="19"/>
              </w:rPr>
              <w:lastRenderedPageBreak/>
              <w:t xml:space="preserve">Implementation    </w:t>
            </w:r>
            <w:sdt>
              <w:sdtPr>
                <w:id w:val="233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0E787175" w14:textId="77777777">
        <w:tc>
          <w:tcPr>
            <w:tcW w:w="9936" w:type="dxa"/>
            <w:shd w:val="clear" w:color="auto" w:fill="D9E2F3"/>
            <w:vAlign w:val="center"/>
          </w:tcPr>
          <w:p w14:paraId="60A75518" w14:textId="77777777" w:rsidR="00A307DD" w:rsidRDefault="00000000">
            <w:r>
              <w:rPr>
                <w:b/>
                <w:sz w:val="20"/>
              </w:rPr>
              <w:lastRenderedPageBreak/>
              <w:t xml:space="preserve">Control Origination (check all that apply):  </w:t>
            </w:r>
            <w:sdt>
              <w:sdtPr>
                <w:id w:val="23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3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3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3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33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33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33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3DA55305"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69C964C" w14:textId="77777777">
        <w:tc>
          <w:tcPr>
            <w:tcW w:w="9936" w:type="dxa"/>
            <w:gridSpan w:val="2"/>
            <w:shd w:val="clear" w:color="auto" w:fill="1F3864"/>
          </w:tcPr>
          <w:p w14:paraId="0A6EC588" w14:textId="77777777" w:rsidR="00A307DD" w:rsidRDefault="00000000">
            <w:r>
              <w:rPr>
                <w:b/>
                <w:color w:val="FFFFFF"/>
              </w:rPr>
              <w:t>CA.L2-3.12.1  —  3.12.1 What is the solution and how is it implemented?</w:t>
            </w:r>
          </w:p>
        </w:tc>
      </w:tr>
      <w:tr w:rsidR="00A307DD" w14:paraId="0C19DED8" w14:textId="77777777">
        <w:tc>
          <w:tcPr>
            <w:tcW w:w="4968" w:type="dxa"/>
            <w:shd w:val="clear" w:color="auto" w:fill="EAF1FB"/>
            <w:vAlign w:val="center"/>
          </w:tcPr>
          <w:p w14:paraId="503EBBAC" w14:textId="77777777" w:rsidR="00A307DD" w:rsidRDefault="00000000">
            <w:r>
              <w:rPr>
                <w:b/>
                <w:sz w:val="20"/>
              </w:rPr>
              <w:t>Part [a]</w:t>
            </w:r>
          </w:p>
        </w:tc>
        <w:tc>
          <w:tcPr>
            <w:tcW w:w="4968" w:type="dxa"/>
            <w:vAlign w:val="center"/>
          </w:tcPr>
          <w:p w14:paraId="11B29C10" w14:textId="77777777" w:rsidR="00A307DD" w:rsidRDefault="00000000">
            <w:sdt>
              <w:sdtPr>
                <w:alias w:val="Implementation narrative CA.L2-3.12.1 Part [a]"/>
                <w:tag w:val="narr_3.12.1_a"/>
                <w:id w:val="2340"/>
                <w:text/>
              </w:sdtPr>
              <w:sdtContent>
                <w:r>
                  <w:rPr>
                    <w:sz w:val="20"/>
                  </w:rPr>
                  <w:t>Draft implementation — tailor to the environment. The organization satisfies this objective so that the frequency of security control assessments is defined. This is implemented under the direction of the ISSO / Compliance Manager using periodic control assessment, the system security plan and its maintenance, the plan of action and milestones (POA&amp;M), and continuous monitoring. Implementation is scoped to all assets within the CMMC assessment boundary that process, store, or transmit CUI. Evidence: the assessment plan and results, this system security plan, the POA&amp;M, and continuous-monitoring reports. [Replace bracketed placeholders with the specific tools, settings, and document IDs in use; confirm the selected Implementation Status and Control Origination.]</w:t>
                </w:r>
              </w:sdtContent>
            </w:sdt>
          </w:p>
        </w:tc>
      </w:tr>
      <w:tr w:rsidR="00A307DD" w14:paraId="2D74BB31" w14:textId="77777777">
        <w:tc>
          <w:tcPr>
            <w:tcW w:w="4968" w:type="dxa"/>
            <w:shd w:val="clear" w:color="auto" w:fill="EAF1FB"/>
            <w:vAlign w:val="center"/>
          </w:tcPr>
          <w:p w14:paraId="5786AD74" w14:textId="77777777" w:rsidR="00A307DD" w:rsidRDefault="00000000">
            <w:r>
              <w:rPr>
                <w:b/>
                <w:sz w:val="20"/>
              </w:rPr>
              <w:t>Part [b]</w:t>
            </w:r>
          </w:p>
        </w:tc>
        <w:tc>
          <w:tcPr>
            <w:tcW w:w="4968" w:type="dxa"/>
            <w:vAlign w:val="center"/>
          </w:tcPr>
          <w:p w14:paraId="64B922B1" w14:textId="77777777" w:rsidR="00A307DD" w:rsidRDefault="00000000">
            <w:sdt>
              <w:sdtPr>
                <w:alias w:val="Implementation narrative CA.L2-3.12.1 Part [b]"/>
                <w:tag w:val="narr_3.12.1_b"/>
                <w:id w:val="2341"/>
                <w:text/>
              </w:sdtPr>
              <w:sdtContent>
                <w:r>
                  <w:rPr>
                    <w:sz w:val="20"/>
                  </w:rPr>
                  <w:t>Draft implementation — tailor to the environment. The organization satisfies this objective so that security controls are assessed with the defined frequency to determine if they are effective in their application. This is implemented under the direction of the ISSO / Compliance Manager using periodic control assessment, the system security plan and its maintenance, the plan of action and milestones (POA&amp;M), and continuous monitoring. Implementation is scoped to all assets within the CMMC assessment boundary that process, store, or transmit CUI. Evidence: the assessment plan and results, this system security plan, the POA&amp;M, and continuous-monitoring reports. [Replace bracketed placeholders with the specific tools, settings, and document IDs in use; confirm the selected Implementation Status and Control Origination.]</w:t>
                </w:r>
              </w:sdtContent>
            </w:sdt>
          </w:p>
        </w:tc>
      </w:tr>
    </w:tbl>
    <w:p w14:paraId="723E06F0" w14:textId="77777777" w:rsidR="00A307DD" w:rsidRDefault="00A307DD"/>
    <w:p w14:paraId="509D119C" w14:textId="77777777" w:rsidR="00A307DD" w:rsidRDefault="00000000">
      <w:pPr>
        <w:pStyle w:val="Heading2"/>
        <w:pBdr>
          <w:left w:val="single" w:sz="24" w:space="8" w:color="06B6D4"/>
        </w:pBdr>
        <w:shd w:val="clear" w:color="auto" w:fill="F2F6FC"/>
      </w:pPr>
      <w:r>
        <w:t>CA.L2-3.12.2  (NIST SP 800-171: 3.12.2) — Develop and implement plans of action to correct deficiencies and reduce or eliminate vulnerabilities.</w:t>
      </w:r>
    </w:p>
    <w:p w14:paraId="34B96138" w14:textId="77777777" w:rsidR="00A307DD" w:rsidRDefault="00000000">
      <w:r>
        <w:rPr>
          <w:i/>
          <w:color w:val="595959"/>
          <w:sz w:val="18"/>
        </w:rPr>
        <w:t>CMMC 2.0 Level 2 practice CA.L2-3.12.2  |  NIST SP 800-171 Rev. 2 requirement 3.12.2  |  Related FedRAMP / NIST SP 800-53 controls: CA-5.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774CAEA" w14:textId="77777777">
        <w:tc>
          <w:tcPr>
            <w:tcW w:w="9936" w:type="dxa"/>
            <w:shd w:val="clear" w:color="auto" w:fill="1F3864"/>
            <w:vAlign w:val="center"/>
          </w:tcPr>
          <w:p w14:paraId="46D36920" w14:textId="77777777" w:rsidR="00A307DD" w:rsidRDefault="00000000">
            <w:r>
              <w:rPr>
                <w:b/>
                <w:color w:val="FFFFFF"/>
              </w:rPr>
              <w:t>CA.L2-3.12.2  —  3.12.2 Control Summary Information</w:t>
            </w:r>
          </w:p>
        </w:tc>
      </w:tr>
      <w:tr w:rsidR="00A307DD" w14:paraId="1170DAA8" w14:textId="77777777">
        <w:tc>
          <w:tcPr>
            <w:tcW w:w="9936" w:type="dxa"/>
            <w:shd w:val="clear" w:color="auto" w:fill="D9E2F3"/>
            <w:vAlign w:val="center"/>
          </w:tcPr>
          <w:p w14:paraId="16994821" w14:textId="77777777" w:rsidR="00A307DD" w:rsidRDefault="00000000">
            <w:r>
              <w:rPr>
                <w:b/>
                <w:sz w:val="20"/>
              </w:rPr>
              <w:t xml:space="preserve">CMMC L2 Practice / NIST 800-171 Requirement:  </w:t>
            </w:r>
            <w:r>
              <w:rPr>
                <w:sz w:val="20"/>
              </w:rPr>
              <w:t>CA.L2-3.12.2  (3.12.2)</w:t>
            </w:r>
          </w:p>
        </w:tc>
      </w:tr>
      <w:tr w:rsidR="00A307DD" w14:paraId="3E488711" w14:textId="77777777">
        <w:tc>
          <w:tcPr>
            <w:tcW w:w="9936" w:type="dxa"/>
            <w:shd w:val="clear" w:color="auto" w:fill="D9E2F3"/>
            <w:vAlign w:val="center"/>
          </w:tcPr>
          <w:p w14:paraId="31810924" w14:textId="77777777" w:rsidR="00A307DD" w:rsidRDefault="00000000">
            <w:r>
              <w:rPr>
                <w:b/>
                <w:sz w:val="20"/>
              </w:rPr>
              <w:t xml:space="preserve">Responsible Role:  </w:t>
            </w:r>
            <w:sdt>
              <w:sdtPr>
                <w:alias w:val="Responsible Role — CA.L2-3.12.2"/>
                <w:tag w:val="role_3.12.2"/>
                <w:id w:val="2342"/>
                <w:text/>
              </w:sdtPr>
              <w:sdtContent>
                <w:r>
                  <w:rPr>
                    <w:sz w:val="20"/>
                  </w:rPr>
                  <w:t>ISSO / Compliance Manager</w:t>
                </w:r>
              </w:sdtContent>
            </w:sdt>
          </w:p>
        </w:tc>
      </w:tr>
      <w:tr w:rsidR="00A307DD" w14:paraId="610AFECB" w14:textId="77777777">
        <w:tc>
          <w:tcPr>
            <w:tcW w:w="9936" w:type="dxa"/>
            <w:shd w:val="clear" w:color="auto" w:fill="D9E2F3"/>
            <w:vAlign w:val="center"/>
          </w:tcPr>
          <w:p w14:paraId="7F725A9C" w14:textId="77777777" w:rsidR="00A307DD" w:rsidRDefault="00000000">
            <w:r>
              <w:rPr>
                <w:b/>
                <w:sz w:val="20"/>
              </w:rPr>
              <w:lastRenderedPageBreak/>
              <w:t xml:space="preserve">Implementation Status (check all that apply):  </w:t>
            </w:r>
            <w:sdt>
              <w:sdtPr>
                <w:id w:val="23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3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3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3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34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7E1C3EC" w14:textId="77777777">
        <w:tc>
          <w:tcPr>
            <w:tcW w:w="9936" w:type="dxa"/>
            <w:shd w:val="clear" w:color="auto" w:fill="D9E2F3"/>
            <w:vAlign w:val="center"/>
          </w:tcPr>
          <w:p w14:paraId="7DDD8FC7" w14:textId="77777777" w:rsidR="00A307DD" w:rsidRDefault="00000000">
            <w:r>
              <w:rPr>
                <w:b/>
                <w:sz w:val="20"/>
              </w:rPr>
              <w:t xml:space="preserve">Control Origination (check all that apply):  </w:t>
            </w:r>
            <w:sdt>
              <w:sdtPr>
                <w:id w:val="234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3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3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3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35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35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35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B260D86"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64BBAD3" w14:textId="77777777">
        <w:tc>
          <w:tcPr>
            <w:tcW w:w="9936" w:type="dxa"/>
            <w:gridSpan w:val="2"/>
            <w:shd w:val="clear" w:color="auto" w:fill="1F3864"/>
          </w:tcPr>
          <w:p w14:paraId="2DE1B0E3" w14:textId="77777777" w:rsidR="00A307DD" w:rsidRDefault="00000000">
            <w:r>
              <w:rPr>
                <w:b/>
                <w:color w:val="FFFFFF"/>
              </w:rPr>
              <w:t>CA.L2-3.12.2  —  3.12.2 What is the solution and how is it implemented?</w:t>
            </w:r>
          </w:p>
        </w:tc>
      </w:tr>
      <w:tr w:rsidR="00A307DD" w14:paraId="479DBE67" w14:textId="77777777">
        <w:tc>
          <w:tcPr>
            <w:tcW w:w="4968" w:type="dxa"/>
            <w:shd w:val="clear" w:color="auto" w:fill="EAF1FB"/>
            <w:vAlign w:val="center"/>
          </w:tcPr>
          <w:p w14:paraId="624AF9A1" w14:textId="77777777" w:rsidR="00A307DD" w:rsidRDefault="00000000">
            <w:r>
              <w:rPr>
                <w:b/>
                <w:sz w:val="20"/>
              </w:rPr>
              <w:t>Part [a]</w:t>
            </w:r>
          </w:p>
        </w:tc>
        <w:tc>
          <w:tcPr>
            <w:tcW w:w="4968" w:type="dxa"/>
            <w:vAlign w:val="center"/>
          </w:tcPr>
          <w:p w14:paraId="7157928A" w14:textId="77777777" w:rsidR="00A307DD" w:rsidRDefault="00000000">
            <w:sdt>
              <w:sdtPr>
                <w:alias w:val="Implementation narrative CA.L2-3.12.2 Part [a]"/>
                <w:tag w:val="narr_3.12.2_a"/>
                <w:id w:val="2355"/>
                <w:text/>
              </w:sdtPr>
              <w:sdtContent>
                <w:r>
                  <w:rPr>
                    <w:sz w:val="20"/>
                  </w:rPr>
                  <w:t>Draft implementation — tailor to the environment. The organization satisfies this objective so that deficiencies and vulnerabilities to be addressed by the plan of action are identified. This is implemented under the direction of the ISSO / Compliance Manager using periodic control assessment, the system security plan and its maintenance, the plan of action and milestones (POA&amp;M), and continuous monitoring. Implementation is scoped to all assets within the CMMC assessment boundary that process, store, or transmit CUI. Evidence: the assessment plan and results, this system security plan, the POA&amp;M, and continuous-monitoring reports. [Replace bracketed placeholders with the specific tools, settings, and document IDs in use; confirm the selected Implementation Status and Control Origination.]</w:t>
                </w:r>
              </w:sdtContent>
            </w:sdt>
          </w:p>
        </w:tc>
      </w:tr>
      <w:tr w:rsidR="00A307DD" w14:paraId="764C65B3" w14:textId="77777777">
        <w:tc>
          <w:tcPr>
            <w:tcW w:w="4968" w:type="dxa"/>
            <w:shd w:val="clear" w:color="auto" w:fill="EAF1FB"/>
            <w:vAlign w:val="center"/>
          </w:tcPr>
          <w:p w14:paraId="099E6271" w14:textId="77777777" w:rsidR="00A307DD" w:rsidRDefault="00000000">
            <w:r>
              <w:rPr>
                <w:b/>
                <w:sz w:val="20"/>
              </w:rPr>
              <w:t>Part [b]</w:t>
            </w:r>
          </w:p>
        </w:tc>
        <w:tc>
          <w:tcPr>
            <w:tcW w:w="4968" w:type="dxa"/>
            <w:vAlign w:val="center"/>
          </w:tcPr>
          <w:p w14:paraId="1C33478B" w14:textId="77777777" w:rsidR="00A307DD" w:rsidRDefault="00000000">
            <w:sdt>
              <w:sdtPr>
                <w:alias w:val="Implementation narrative CA.L2-3.12.2 Part [b]"/>
                <w:tag w:val="narr_3.12.2_b"/>
                <w:id w:val="2356"/>
                <w:text/>
              </w:sdtPr>
              <w:sdtContent>
                <w:r>
                  <w:rPr>
                    <w:sz w:val="20"/>
                  </w:rPr>
                  <w:t>Draft implementation — tailor to the environment. The organization satisfies this objective so that a plan of action is developed to correct deficiencies and reduce or eliminate vulnerabilities. This is implemented under the direction of the ISSO / Compliance Manager using periodic control assessment, the system security plan and its maintenance, the plan of action and milestones (POA&amp;M), and continuous monitoring. Implementation is scoped to all assets within the CMMC assessment boundary that process, store, or transmit CUI. Evidence: the assessment plan and results, this system security plan, the POA&amp;M, and continuous-monitoring reports. [Replace bracketed placeholders with the specific tools, settings, and document IDs in use; confirm the selected Implementation Status and Control Origination.]</w:t>
                </w:r>
              </w:sdtContent>
            </w:sdt>
          </w:p>
        </w:tc>
      </w:tr>
      <w:tr w:rsidR="00A307DD" w14:paraId="0E3EB53C" w14:textId="77777777">
        <w:tc>
          <w:tcPr>
            <w:tcW w:w="4968" w:type="dxa"/>
            <w:shd w:val="clear" w:color="auto" w:fill="EAF1FB"/>
            <w:vAlign w:val="center"/>
          </w:tcPr>
          <w:p w14:paraId="6BE68BCC" w14:textId="77777777" w:rsidR="00A307DD" w:rsidRDefault="00000000">
            <w:r>
              <w:rPr>
                <w:b/>
                <w:sz w:val="20"/>
              </w:rPr>
              <w:t>Part [c]</w:t>
            </w:r>
          </w:p>
        </w:tc>
        <w:tc>
          <w:tcPr>
            <w:tcW w:w="4968" w:type="dxa"/>
            <w:vAlign w:val="center"/>
          </w:tcPr>
          <w:p w14:paraId="068DF00C" w14:textId="77777777" w:rsidR="00A307DD" w:rsidRDefault="00000000">
            <w:sdt>
              <w:sdtPr>
                <w:alias w:val="Implementation narrative CA.L2-3.12.2 Part [c]"/>
                <w:tag w:val="narr_3.12.2_c"/>
                <w:id w:val="2357"/>
                <w:text/>
              </w:sdtPr>
              <w:sdtContent>
                <w:r>
                  <w:rPr>
                    <w:sz w:val="20"/>
                  </w:rPr>
                  <w:t xml:space="preserve">Draft implementation — tailor to the environment. The organization satisfies this objective so that the plan of action is implemented to correct deficiencies and reduce or eliminate vulnerabilities. This is implemented under the direction of the ISSO / Compliance Manager using periodic control assessment, the system security plan and its maintenance, the plan of action and milestones (POA&amp;M), and continuous monitoring. Implementation is scoped to all assets within the CMMC assessment boundary that process, store, or transmit CUI. Evidence: the assessment plan and results, this system security plan, the POA&amp;M, and continuous-monitoring reports. [Replace bracketed placeholders with the specific tools, settings, </w:t>
                </w:r>
                <w:r>
                  <w:rPr>
                    <w:sz w:val="20"/>
                  </w:rPr>
                  <w:lastRenderedPageBreak/>
                  <w:t>and document IDs in use; confirm the selected Implementation Status and Control Origination.]</w:t>
                </w:r>
              </w:sdtContent>
            </w:sdt>
          </w:p>
        </w:tc>
      </w:tr>
    </w:tbl>
    <w:p w14:paraId="16BB6D1B" w14:textId="77777777" w:rsidR="00A307DD" w:rsidRDefault="00A307DD"/>
    <w:p w14:paraId="2F556207" w14:textId="77777777" w:rsidR="00A307DD" w:rsidRDefault="00000000">
      <w:pPr>
        <w:pStyle w:val="Heading2"/>
        <w:pBdr>
          <w:left w:val="single" w:sz="24" w:space="8" w:color="06B6D4"/>
        </w:pBdr>
        <w:shd w:val="clear" w:color="auto" w:fill="F2F6FC"/>
      </w:pPr>
      <w:r>
        <w:t>CA.L2-3.12.3  (NIST SP 800-171: 3.12.3) — Monitor security controls on an ongoing basis to ensure continued effectiveness.</w:t>
      </w:r>
    </w:p>
    <w:p w14:paraId="799E6960" w14:textId="77777777" w:rsidR="00A307DD" w:rsidRDefault="00000000">
      <w:r>
        <w:rPr>
          <w:i/>
          <w:color w:val="595959"/>
          <w:sz w:val="18"/>
        </w:rPr>
        <w:t>CMMC 2.0 Level 2 practice CA.L2-3.12.3  |  NIST SP 800-171 Rev. 2 requirement 3.12.3  |  Related FedRAMP / NIST SP 800-53 controls: CA-7.</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4CBCB776" w14:textId="77777777">
        <w:tc>
          <w:tcPr>
            <w:tcW w:w="9936" w:type="dxa"/>
            <w:shd w:val="clear" w:color="auto" w:fill="1F3864"/>
            <w:vAlign w:val="center"/>
          </w:tcPr>
          <w:p w14:paraId="4D3D88FA" w14:textId="77777777" w:rsidR="00A307DD" w:rsidRDefault="00000000">
            <w:r>
              <w:rPr>
                <w:b/>
                <w:color w:val="FFFFFF"/>
              </w:rPr>
              <w:t>CA.L2-3.12.3  —  3.12.3 Control Summary Information</w:t>
            </w:r>
          </w:p>
        </w:tc>
      </w:tr>
      <w:tr w:rsidR="00A307DD" w14:paraId="1906B051" w14:textId="77777777">
        <w:tc>
          <w:tcPr>
            <w:tcW w:w="9936" w:type="dxa"/>
            <w:shd w:val="clear" w:color="auto" w:fill="D9E2F3"/>
            <w:vAlign w:val="center"/>
          </w:tcPr>
          <w:p w14:paraId="7ED6FF22" w14:textId="77777777" w:rsidR="00A307DD" w:rsidRDefault="00000000">
            <w:r>
              <w:rPr>
                <w:b/>
                <w:sz w:val="20"/>
              </w:rPr>
              <w:t xml:space="preserve">CMMC L2 Practice / NIST 800-171 Requirement:  </w:t>
            </w:r>
            <w:r>
              <w:rPr>
                <w:sz w:val="20"/>
              </w:rPr>
              <w:t>CA.L2-3.12.3  (3.12.3)</w:t>
            </w:r>
          </w:p>
        </w:tc>
      </w:tr>
      <w:tr w:rsidR="00A307DD" w14:paraId="0C4879A4" w14:textId="77777777">
        <w:tc>
          <w:tcPr>
            <w:tcW w:w="9936" w:type="dxa"/>
            <w:shd w:val="clear" w:color="auto" w:fill="D9E2F3"/>
            <w:vAlign w:val="center"/>
          </w:tcPr>
          <w:p w14:paraId="30A6DBBC" w14:textId="77777777" w:rsidR="00A307DD" w:rsidRDefault="00000000">
            <w:r>
              <w:rPr>
                <w:b/>
                <w:sz w:val="20"/>
              </w:rPr>
              <w:t xml:space="preserve">Responsible Role:  </w:t>
            </w:r>
            <w:sdt>
              <w:sdtPr>
                <w:alias w:val="Responsible Role — CA.L2-3.12.3"/>
                <w:tag w:val="role_3.12.3"/>
                <w:id w:val="2358"/>
                <w:text/>
              </w:sdtPr>
              <w:sdtContent>
                <w:r>
                  <w:rPr>
                    <w:sz w:val="20"/>
                  </w:rPr>
                  <w:t>ISSO / Compliance Manager</w:t>
                </w:r>
              </w:sdtContent>
            </w:sdt>
          </w:p>
        </w:tc>
      </w:tr>
      <w:tr w:rsidR="00A307DD" w14:paraId="6E17AE7A" w14:textId="77777777">
        <w:tc>
          <w:tcPr>
            <w:tcW w:w="9936" w:type="dxa"/>
            <w:shd w:val="clear" w:color="auto" w:fill="D9E2F3"/>
            <w:vAlign w:val="center"/>
          </w:tcPr>
          <w:p w14:paraId="536F40D9" w14:textId="77777777" w:rsidR="00A307DD" w:rsidRDefault="00000000">
            <w:r>
              <w:rPr>
                <w:b/>
                <w:sz w:val="20"/>
              </w:rPr>
              <w:t xml:space="preserve">Implementation Status (check all that apply):  </w:t>
            </w:r>
            <w:sdt>
              <w:sdtPr>
                <w:id w:val="235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36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36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36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36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8E264ED" w14:textId="77777777">
        <w:tc>
          <w:tcPr>
            <w:tcW w:w="9936" w:type="dxa"/>
            <w:shd w:val="clear" w:color="auto" w:fill="D9E2F3"/>
            <w:vAlign w:val="center"/>
          </w:tcPr>
          <w:p w14:paraId="1D8D82DF" w14:textId="77777777" w:rsidR="00A307DD" w:rsidRDefault="00000000">
            <w:r>
              <w:rPr>
                <w:b/>
                <w:sz w:val="20"/>
              </w:rPr>
              <w:t xml:space="preserve">Control Origination (check all that apply):  </w:t>
            </w:r>
            <w:sdt>
              <w:sdtPr>
                <w:id w:val="236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3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36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36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36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3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37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0046AF9E"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63D9FB4" w14:textId="77777777">
        <w:tc>
          <w:tcPr>
            <w:tcW w:w="9936" w:type="dxa"/>
            <w:gridSpan w:val="2"/>
            <w:shd w:val="clear" w:color="auto" w:fill="1F3864"/>
          </w:tcPr>
          <w:p w14:paraId="32CBF9DF" w14:textId="77777777" w:rsidR="00A307DD" w:rsidRDefault="00000000">
            <w:r>
              <w:rPr>
                <w:b/>
                <w:color w:val="FFFFFF"/>
              </w:rPr>
              <w:t>CA.L2-3.12.3  —  3.12.3 What is the solution and how is it implemented?</w:t>
            </w:r>
          </w:p>
        </w:tc>
      </w:tr>
      <w:tr w:rsidR="00A307DD" w14:paraId="5B084119" w14:textId="77777777">
        <w:tc>
          <w:tcPr>
            <w:tcW w:w="4968" w:type="dxa"/>
            <w:shd w:val="clear" w:color="auto" w:fill="EAF1FB"/>
            <w:vAlign w:val="center"/>
          </w:tcPr>
          <w:p w14:paraId="15248D64" w14:textId="77777777" w:rsidR="00A307DD" w:rsidRDefault="00000000">
            <w:r>
              <w:rPr>
                <w:b/>
                <w:sz w:val="20"/>
              </w:rPr>
              <w:t>Part [a]</w:t>
            </w:r>
          </w:p>
        </w:tc>
        <w:tc>
          <w:tcPr>
            <w:tcW w:w="4968" w:type="dxa"/>
            <w:vAlign w:val="center"/>
          </w:tcPr>
          <w:p w14:paraId="3650F65E" w14:textId="77777777" w:rsidR="00A307DD" w:rsidRDefault="00000000">
            <w:sdt>
              <w:sdtPr>
                <w:alias w:val="Implementation narrative CA.L2-3.12.3 Part [a]"/>
                <w:tag w:val="narr_3.12.3_a"/>
                <w:id w:val="2371"/>
                <w:text/>
              </w:sdtPr>
              <w:sdtContent>
                <w:r>
                  <w:rPr>
                    <w:sz w:val="20"/>
                  </w:rPr>
                  <w:t>Draft implementation — tailor to the environment. The organization satisfies this objective so that security controls are monitored on an ongoing basis to ensure the continued effectiveness of those controls. This is implemented under the direction of the ISSO / Compliance Manager using periodic control assessment, the system security plan and its maintenance, the plan of action and milestones (POA&amp;M), and continuous monitoring. Implementation is scoped to all assets within the CMMC assessment boundary that process, store, or transmit CUI. Evidence: the assessment plan and results, this system security plan, the POA&amp;M, and continuous-monitoring reports. [Replace bracketed placeholders with the specific tools, settings, and document IDs in use; confirm the selected Implementation Status and Control Origination.]</w:t>
                </w:r>
              </w:sdtContent>
            </w:sdt>
          </w:p>
        </w:tc>
      </w:tr>
    </w:tbl>
    <w:p w14:paraId="66B64AD3" w14:textId="77777777" w:rsidR="00A307DD" w:rsidRDefault="00A307DD"/>
    <w:p w14:paraId="7A616C52" w14:textId="77777777" w:rsidR="00A307DD" w:rsidRDefault="00000000">
      <w:pPr>
        <w:pStyle w:val="Heading2"/>
        <w:pBdr>
          <w:left w:val="single" w:sz="24" w:space="8" w:color="06B6D4"/>
        </w:pBdr>
        <w:shd w:val="clear" w:color="auto" w:fill="F2F6FC"/>
      </w:pPr>
      <w:r>
        <w:t>CA.L2-3.12.4  (NIST SP 800-171: 3.12.4) — Develop, document, and periodically update system security plans that describe boundaries, environments, implementation, and connections.</w:t>
      </w:r>
    </w:p>
    <w:p w14:paraId="068586AB" w14:textId="77777777" w:rsidR="00A307DD" w:rsidRDefault="00000000">
      <w:r>
        <w:rPr>
          <w:i/>
          <w:color w:val="595959"/>
          <w:sz w:val="18"/>
        </w:rPr>
        <w:t>CMMC 2.0 Level 2 practice CA.L2-3.12.4  |  NIST SP 800-171 Rev. 2 requirement 3.12.4  |  Related FedRAMP / NIST SP 800-53 controls: PL-2, CA-3.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57930052" w14:textId="77777777">
        <w:tc>
          <w:tcPr>
            <w:tcW w:w="9936" w:type="dxa"/>
            <w:shd w:val="clear" w:color="auto" w:fill="1F3864"/>
            <w:vAlign w:val="center"/>
          </w:tcPr>
          <w:p w14:paraId="4B8C11C8" w14:textId="77777777" w:rsidR="00A307DD" w:rsidRDefault="00000000">
            <w:r>
              <w:rPr>
                <w:b/>
                <w:color w:val="FFFFFF"/>
              </w:rPr>
              <w:t>CA.L2-3.12.4  —  3.12.4 Control Summary Information</w:t>
            </w:r>
          </w:p>
        </w:tc>
      </w:tr>
      <w:tr w:rsidR="00A307DD" w14:paraId="76A77762" w14:textId="77777777">
        <w:tc>
          <w:tcPr>
            <w:tcW w:w="9936" w:type="dxa"/>
            <w:shd w:val="clear" w:color="auto" w:fill="D9E2F3"/>
            <w:vAlign w:val="center"/>
          </w:tcPr>
          <w:p w14:paraId="3D801B63" w14:textId="77777777" w:rsidR="00A307DD" w:rsidRDefault="00000000">
            <w:r>
              <w:rPr>
                <w:b/>
                <w:sz w:val="20"/>
              </w:rPr>
              <w:t xml:space="preserve">CMMC L2 Practice / NIST 800-171 Requirement:  </w:t>
            </w:r>
            <w:r>
              <w:rPr>
                <w:sz w:val="20"/>
              </w:rPr>
              <w:t>CA.L2-3.12.4  (3.12.4)</w:t>
            </w:r>
          </w:p>
        </w:tc>
      </w:tr>
      <w:tr w:rsidR="00A307DD" w14:paraId="246C3F84" w14:textId="77777777">
        <w:tc>
          <w:tcPr>
            <w:tcW w:w="9936" w:type="dxa"/>
            <w:shd w:val="clear" w:color="auto" w:fill="D9E2F3"/>
            <w:vAlign w:val="center"/>
          </w:tcPr>
          <w:p w14:paraId="119BE350" w14:textId="77777777" w:rsidR="00A307DD" w:rsidRDefault="00000000">
            <w:r>
              <w:rPr>
                <w:b/>
                <w:sz w:val="20"/>
              </w:rPr>
              <w:lastRenderedPageBreak/>
              <w:t xml:space="preserve">Responsible Role:  </w:t>
            </w:r>
            <w:sdt>
              <w:sdtPr>
                <w:alias w:val="Responsible Role — CA.L2-3.12.4"/>
                <w:tag w:val="role_3.12.4"/>
                <w:id w:val="2372"/>
                <w:text/>
              </w:sdtPr>
              <w:sdtContent>
                <w:r>
                  <w:rPr>
                    <w:sz w:val="20"/>
                  </w:rPr>
                  <w:t>ISSO / Compliance Manager</w:t>
                </w:r>
              </w:sdtContent>
            </w:sdt>
          </w:p>
        </w:tc>
      </w:tr>
      <w:tr w:rsidR="00A307DD" w14:paraId="51EAD73D" w14:textId="77777777">
        <w:tc>
          <w:tcPr>
            <w:tcW w:w="9936" w:type="dxa"/>
            <w:shd w:val="clear" w:color="auto" w:fill="D9E2F3"/>
            <w:vAlign w:val="center"/>
          </w:tcPr>
          <w:p w14:paraId="67CD816B" w14:textId="77777777" w:rsidR="00A307DD" w:rsidRDefault="00000000">
            <w:r>
              <w:rPr>
                <w:b/>
                <w:sz w:val="20"/>
              </w:rPr>
              <w:t xml:space="preserve">Parameter 3.12.4 (frequency of system security plan updates):  </w:t>
            </w:r>
            <w:sdt>
              <w:sdtPr>
                <w:rPr>
                  <w:i/>
                  <w:color w:val="808080"/>
                </w:rPr>
                <w:alias w:val="Parameter 3.12.4 (frequency of system security plan updates) — CA.L2-3.12.4"/>
                <w:tag w:val="param_3.12.4_0"/>
                <w:id w:val="2373"/>
                <w:showingPlcHdr/>
                <w:text/>
              </w:sdtPr>
              <w:sdtContent>
                <w:r>
                  <w:rPr>
                    <w:i/>
                    <w:color w:val="808080"/>
                    <w:sz w:val="20"/>
                  </w:rPr>
                  <w:t>Click to enter organization-defined value</w:t>
                </w:r>
              </w:sdtContent>
            </w:sdt>
          </w:p>
        </w:tc>
      </w:tr>
      <w:tr w:rsidR="00A307DD" w14:paraId="4FD65271" w14:textId="77777777">
        <w:tc>
          <w:tcPr>
            <w:tcW w:w="9936" w:type="dxa"/>
            <w:shd w:val="clear" w:color="auto" w:fill="D9E2F3"/>
            <w:vAlign w:val="center"/>
          </w:tcPr>
          <w:p w14:paraId="3950122E" w14:textId="77777777" w:rsidR="00A307DD" w:rsidRDefault="00000000">
            <w:r>
              <w:rPr>
                <w:b/>
                <w:sz w:val="20"/>
              </w:rPr>
              <w:t xml:space="preserve">Implementation Status (check all that apply):  </w:t>
            </w:r>
            <w:sdt>
              <w:sdtPr>
                <w:id w:val="237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37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37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37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37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7253625" w14:textId="77777777">
        <w:tc>
          <w:tcPr>
            <w:tcW w:w="9936" w:type="dxa"/>
            <w:shd w:val="clear" w:color="auto" w:fill="D9E2F3"/>
            <w:vAlign w:val="center"/>
          </w:tcPr>
          <w:p w14:paraId="6C2589D2" w14:textId="77777777" w:rsidR="00A307DD" w:rsidRDefault="00000000">
            <w:r>
              <w:rPr>
                <w:b/>
                <w:sz w:val="20"/>
              </w:rPr>
              <w:t xml:space="preserve">Control Origination (check all that apply):  </w:t>
            </w:r>
            <w:sdt>
              <w:sdtPr>
                <w:id w:val="237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38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38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38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38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3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3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99B2931"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03DE74F5" w14:textId="77777777">
        <w:tc>
          <w:tcPr>
            <w:tcW w:w="9936" w:type="dxa"/>
            <w:gridSpan w:val="2"/>
            <w:shd w:val="clear" w:color="auto" w:fill="1F3864"/>
          </w:tcPr>
          <w:p w14:paraId="00883178" w14:textId="77777777" w:rsidR="00A307DD" w:rsidRDefault="00000000">
            <w:r>
              <w:rPr>
                <w:b/>
                <w:color w:val="FFFFFF"/>
              </w:rPr>
              <w:t>CA.L2-3.12.4  —  3.12.4 What is the solution and how is it implemented?</w:t>
            </w:r>
          </w:p>
        </w:tc>
      </w:tr>
      <w:tr w:rsidR="00A307DD" w14:paraId="1DB130D7" w14:textId="77777777">
        <w:tc>
          <w:tcPr>
            <w:tcW w:w="4968" w:type="dxa"/>
            <w:shd w:val="clear" w:color="auto" w:fill="EAF1FB"/>
            <w:vAlign w:val="center"/>
          </w:tcPr>
          <w:p w14:paraId="08397C80" w14:textId="77777777" w:rsidR="00A307DD" w:rsidRDefault="00000000">
            <w:r>
              <w:rPr>
                <w:b/>
                <w:sz w:val="20"/>
              </w:rPr>
              <w:t>Part [a]</w:t>
            </w:r>
          </w:p>
        </w:tc>
        <w:tc>
          <w:tcPr>
            <w:tcW w:w="4968" w:type="dxa"/>
            <w:vAlign w:val="center"/>
          </w:tcPr>
          <w:p w14:paraId="206A00E6" w14:textId="77777777" w:rsidR="00A307DD" w:rsidRDefault="00000000">
            <w:sdt>
              <w:sdtPr>
                <w:alias w:val="Implementation narrative CA.L2-3.12.4 Part [a]"/>
                <w:tag w:val="narr_3.12.4_a"/>
                <w:id w:val="2386"/>
                <w:text/>
              </w:sdtPr>
              <w:sdtContent>
                <w:r>
                  <w:rPr>
                    <w:sz w:val="20"/>
                  </w:rPr>
                  <w:t>Draft implementation — tailor to the environment. The organization satisfies this objective so that a system security plan is developed. This is implemented under the direction of the ISSO / Compliance Manager using periodic control assessment, the system security plan and its maintenance, the plan of action and milestones (POA&amp;M), and continuous monitoring. Implementation is scoped to all assets within the CMMC assessment boundary that process, store, or transmit CUI. Evidence: the assessment plan and results, this system security plan, the POA&amp;M, and continuous-monitoring reports. [Replace bracketed placeholders with the specific tools, settings, and document IDs in use; confirm the selected Implementation Status and Control Origination.]</w:t>
                </w:r>
              </w:sdtContent>
            </w:sdt>
          </w:p>
        </w:tc>
      </w:tr>
      <w:tr w:rsidR="00A307DD" w14:paraId="6B739A78" w14:textId="77777777">
        <w:tc>
          <w:tcPr>
            <w:tcW w:w="4968" w:type="dxa"/>
            <w:shd w:val="clear" w:color="auto" w:fill="EAF1FB"/>
            <w:vAlign w:val="center"/>
          </w:tcPr>
          <w:p w14:paraId="31AB698E" w14:textId="77777777" w:rsidR="00A307DD" w:rsidRDefault="00000000">
            <w:r>
              <w:rPr>
                <w:b/>
                <w:sz w:val="20"/>
              </w:rPr>
              <w:t>Part [b]</w:t>
            </w:r>
          </w:p>
        </w:tc>
        <w:tc>
          <w:tcPr>
            <w:tcW w:w="4968" w:type="dxa"/>
            <w:vAlign w:val="center"/>
          </w:tcPr>
          <w:p w14:paraId="17FD4CAF" w14:textId="77777777" w:rsidR="00A307DD" w:rsidRDefault="00000000">
            <w:sdt>
              <w:sdtPr>
                <w:alias w:val="Implementation narrative CA.L2-3.12.4 Part [b]"/>
                <w:tag w:val="narr_3.12.4_b"/>
                <w:id w:val="2387"/>
                <w:text/>
              </w:sdtPr>
              <w:sdtContent>
                <w:r>
                  <w:rPr>
                    <w:sz w:val="20"/>
                  </w:rPr>
                  <w:t>Draft implementation — tailor to the environment. The organization satisfies this objective so that the system boundary is described and documented in the system security plan. This is implemented under the direction of the ISSO / Compliance Manager using periodic control assessment, the system security plan and its maintenance, the plan of action and milestones (POA&amp;M), and continuous monitoring. Implementation is scoped to all assets within the CMMC assessment boundary that process, store, or transmit CUI. Evidence: the assessment plan and results, this system security plan, the POA&amp;M, and continuous-monitoring reports. [Replace bracketed placeholders with the specific tools, settings, and document IDs in use; confirm the selected Implementation Status and Control Origination.]</w:t>
                </w:r>
              </w:sdtContent>
            </w:sdt>
          </w:p>
        </w:tc>
      </w:tr>
      <w:tr w:rsidR="00A307DD" w14:paraId="03057811" w14:textId="77777777">
        <w:tc>
          <w:tcPr>
            <w:tcW w:w="4968" w:type="dxa"/>
            <w:shd w:val="clear" w:color="auto" w:fill="EAF1FB"/>
            <w:vAlign w:val="center"/>
          </w:tcPr>
          <w:p w14:paraId="4CF9DB53" w14:textId="77777777" w:rsidR="00A307DD" w:rsidRDefault="00000000">
            <w:r>
              <w:rPr>
                <w:b/>
                <w:sz w:val="20"/>
              </w:rPr>
              <w:t>Part [c]</w:t>
            </w:r>
          </w:p>
        </w:tc>
        <w:tc>
          <w:tcPr>
            <w:tcW w:w="4968" w:type="dxa"/>
            <w:vAlign w:val="center"/>
          </w:tcPr>
          <w:p w14:paraId="285FECA0" w14:textId="77777777" w:rsidR="00A307DD" w:rsidRDefault="00000000">
            <w:sdt>
              <w:sdtPr>
                <w:alias w:val="Implementation narrative CA.L2-3.12.4 Part [c]"/>
                <w:tag w:val="narr_3.12.4_c"/>
                <w:id w:val="2388"/>
                <w:text/>
              </w:sdtPr>
              <w:sdtContent>
                <w:r>
                  <w:rPr>
                    <w:sz w:val="20"/>
                  </w:rPr>
                  <w:t xml:space="preserve">Draft implementation — tailor to the environment. The organization satisfies this objective so that the system environment of operation is described and documented in the system security plan. This is implemented under the direction of the ISSO / Compliance Manager using periodic control assessment, the system security plan and its maintenance, the plan of action and milestones (POA&amp;M), and continuous monitoring. Implementation is scoped to all assets within the CMMC assessment boundary that process, store, or transmit CUI. Evidence: the assessment plan and results, this system security plan, the POA&amp;M, </w:t>
                </w:r>
                <w:r>
                  <w:rPr>
                    <w:sz w:val="20"/>
                  </w:rPr>
                  <w:lastRenderedPageBreak/>
                  <w:t>and continuous-monitoring reports. [Replace bracketed placeholders with the specific tools, settings, and document IDs in use; confirm the selected Implementation Status and Control Origination.]</w:t>
                </w:r>
              </w:sdtContent>
            </w:sdt>
          </w:p>
        </w:tc>
      </w:tr>
      <w:tr w:rsidR="00A307DD" w14:paraId="5E3F29BD" w14:textId="77777777">
        <w:tc>
          <w:tcPr>
            <w:tcW w:w="4968" w:type="dxa"/>
            <w:shd w:val="clear" w:color="auto" w:fill="EAF1FB"/>
            <w:vAlign w:val="center"/>
          </w:tcPr>
          <w:p w14:paraId="03DBD1A9" w14:textId="77777777" w:rsidR="00A307DD" w:rsidRDefault="00000000">
            <w:r>
              <w:rPr>
                <w:b/>
                <w:sz w:val="20"/>
              </w:rPr>
              <w:lastRenderedPageBreak/>
              <w:t>Part [d]</w:t>
            </w:r>
          </w:p>
        </w:tc>
        <w:tc>
          <w:tcPr>
            <w:tcW w:w="4968" w:type="dxa"/>
            <w:vAlign w:val="center"/>
          </w:tcPr>
          <w:p w14:paraId="2306FDB1" w14:textId="77777777" w:rsidR="00A307DD" w:rsidRDefault="00000000">
            <w:sdt>
              <w:sdtPr>
                <w:alias w:val="Implementation narrative CA.L2-3.12.4 Part [d]"/>
                <w:tag w:val="narr_3.12.4_d"/>
                <w:id w:val="2389"/>
                <w:text/>
              </w:sdtPr>
              <w:sdtContent>
                <w:r>
                  <w:rPr>
                    <w:sz w:val="20"/>
                  </w:rPr>
                  <w:t>Draft implementation — tailor to the environment. The organization satisfies this objective so that the security requirements identified and approved by the designated authority as non-applicable are identified. This is implemented under the direction of the ISSO / Compliance Manager using periodic control assessment, the system security plan and its maintenance, the plan of action and milestones (POA&amp;M), and continuous monitoring. Implementation is scoped to all assets within the CMMC assessment boundary that process, store, or transmit CUI. Evidence: the assessment plan and results, this system security plan, the POA&amp;M, and continuous-monitoring reports. [Replace bracketed placeholders with the specific tools, settings, and document IDs in use; confirm the selected Implementation Status and Control Origination.]</w:t>
                </w:r>
              </w:sdtContent>
            </w:sdt>
          </w:p>
        </w:tc>
      </w:tr>
      <w:tr w:rsidR="00A307DD" w14:paraId="34708B7A" w14:textId="77777777">
        <w:tc>
          <w:tcPr>
            <w:tcW w:w="4968" w:type="dxa"/>
            <w:shd w:val="clear" w:color="auto" w:fill="EAF1FB"/>
            <w:vAlign w:val="center"/>
          </w:tcPr>
          <w:p w14:paraId="383123EF" w14:textId="77777777" w:rsidR="00A307DD" w:rsidRDefault="00000000">
            <w:r>
              <w:rPr>
                <w:b/>
                <w:sz w:val="20"/>
              </w:rPr>
              <w:t>Part [e]</w:t>
            </w:r>
          </w:p>
        </w:tc>
        <w:tc>
          <w:tcPr>
            <w:tcW w:w="4968" w:type="dxa"/>
            <w:vAlign w:val="center"/>
          </w:tcPr>
          <w:p w14:paraId="503C4D5B" w14:textId="77777777" w:rsidR="00A307DD" w:rsidRDefault="00000000">
            <w:sdt>
              <w:sdtPr>
                <w:alias w:val="Implementation narrative CA.L2-3.12.4 Part [e]"/>
                <w:tag w:val="narr_3.12.4_e"/>
                <w:id w:val="2390"/>
                <w:text/>
              </w:sdtPr>
              <w:sdtContent>
                <w:r>
                  <w:rPr>
                    <w:sz w:val="20"/>
                  </w:rPr>
                  <w:t>Draft implementation — tailor to the environment. The organization satisfies this objective so that the method of security requirement implementation is described and documented in the system security plan. This is implemented under the direction of the ISSO / Compliance Manager using periodic control assessment, the system security plan and its maintenance, the plan of action and milestones (POA&amp;M), and continuous monitoring. Implementation is scoped to all assets within the CMMC assessment boundary that process, store, or transmit CUI. Evidence: the assessment plan and results, this system security plan, the POA&amp;M, and continuous-monitoring reports. [Replace bracketed placeholders with the specific tools, settings, and document IDs in use; confirm the selected Implementation Status and Control Origination.]</w:t>
                </w:r>
              </w:sdtContent>
            </w:sdt>
          </w:p>
        </w:tc>
      </w:tr>
      <w:tr w:rsidR="00A307DD" w14:paraId="62E7737D" w14:textId="77777777">
        <w:tc>
          <w:tcPr>
            <w:tcW w:w="4968" w:type="dxa"/>
            <w:shd w:val="clear" w:color="auto" w:fill="EAF1FB"/>
            <w:vAlign w:val="center"/>
          </w:tcPr>
          <w:p w14:paraId="5CA3A4FB" w14:textId="77777777" w:rsidR="00A307DD" w:rsidRDefault="00000000">
            <w:r>
              <w:rPr>
                <w:b/>
                <w:sz w:val="20"/>
              </w:rPr>
              <w:t>Part [f]</w:t>
            </w:r>
          </w:p>
        </w:tc>
        <w:tc>
          <w:tcPr>
            <w:tcW w:w="4968" w:type="dxa"/>
            <w:vAlign w:val="center"/>
          </w:tcPr>
          <w:p w14:paraId="0CFD0CF9" w14:textId="77777777" w:rsidR="00A307DD" w:rsidRDefault="00000000">
            <w:sdt>
              <w:sdtPr>
                <w:alias w:val="Implementation narrative CA.L2-3.12.4 Part [f]"/>
                <w:tag w:val="narr_3.12.4_f"/>
                <w:id w:val="2391"/>
                <w:text/>
              </w:sdtPr>
              <w:sdtContent>
                <w:r>
                  <w:rPr>
                    <w:sz w:val="20"/>
                  </w:rPr>
                  <w:t>Draft implementation — tailor to the environment. The organization satisfies this objective so that the relationship with or connection to other systems is described and documented in the system security plan. This is implemented under the direction of the ISSO / Compliance Manager using periodic control assessment, the system security plan and its maintenance, the plan of action and milestones (POA&amp;M), and continuous monitoring. Implementation is scoped to all assets within the CMMC assessment boundary that process, store, or transmit CUI. Evidence: the assessment plan and results, this system security plan, the POA&amp;M, and continuous-monitoring reports. [Replace bracketed placeholders with the specific tools, settings, and document IDs in use; confirm the selected Implementation Status and Control Origination.]</w:t>
                </w:r>
              </w:sdtContent>
            </w:sdt>
          </w:p>
        </w:tc>
      </w:tr>
      <w:tr w:rsidR="00A307DD" w14:paraId="2A6F9831" w14:textId="77777777">
        <w:tc>
          <w:tcPr>
            <w:tcW w:w="4968" w:type="dxa"/>
            <w:shd w:val="clear" w:color="auto" w:fill="EAF1FB"/>
            <w:vAlign w:val="center"/>
          </w:tcPr>
          <w:p w14:paraId="644663BD" w14:textId="77777777" w:rsidR="00A307DD" w:rsidRDefault="00000000">
            <w:r>
              <w:rPr>
                <w:b/>
                <w:sz w:val="20"/>
              </w:rPr>
              <w:lastRenderedPageBreak/>
              <w:t>Part [g]</w:t>
            </w:r>
          </w:p>
        </w:tc>
        <w:tc>
          <w:tcPr>
            <w:tcW w:w="4968" w:type="dxa"/>
            <w:vAlign w:val="center"/>
          </w:tcPr>
          <w:p w14:paraId="7B6D47FC" w14:textId="77777777" w:rsidR="00A307DD" w:rsidRDefault="00000000">
            <w:sdt>
              <w:sdtPr>
                <w:alias w:val="Implementation narrative CA.L2-3.12.4 Part [g]"/>
                <w:tag w:val="narr_3.12.4_g"/>
                <w:id w:val="2392"/>
                <w:text/>
              </w:sdtPr>
              <w:sdtContent>
                <w:r>
                  <w:rPr>
                    <w:sz w:val="20"/>
                  </w:rPr>
                  <w:t>Draft implementation — tailor to the environment. The organization satisfies this objective so that the frequency to update the system security plan is defined. This is implemented under the direction of the ISSO / Compliance Manager using periodic control assessment, the system security plan and its maintenance, the plan of action and milestones (POA&amp;M), and continuous monitoring. Implementation is scoped to all assets within the CMMC assessment boundary that process, store, or transmit CUI. Evidence: the assessment plan and results, this system security plan, the POA&amp;M, and continuous-monitoring reports. [Replace bracketed placeholders with the specific tools, settings, and document IDs in use; confirm the selected Implementation Status and Control Origination.]</w:t>
                </w:r>
              </w:sdtContent>
            </w:sdt>
          </w:p>
        </w:tc>
      </w:tr>
      <w:tr w:rsidR="00A307DD" w14:paraId="07F6E8CB" w14:textId="77777777">
        <w:tc>
          <w:tcPr>
            <w:tcW w:w="4968" w:type="dxa"/>
            <w:shd w:val="clear" w:color="auto" w:fill="EAF1FB"/>
            <w:vAlign w:val="center"/>
          </w:tcPr>
          <w:p w14:paraId="162E5D34" w14:textId="77777777" w:rsidR="00A307DD" w:rsidRDefault="00000000">
            <w:r>
              <w:rPr>
                <w:b/>
                <w:sz w:val="20"/>
              </w:rPr>
              <w:t>Part [h]</w:t>
            </w:r>
          </w:p>
        </w:tc>
        <w:tc>
          <w:tcPr>
            <w:tcW w:w="4968" w:type="dxa"/>
            <w:vAlign w:val="center"/>
          </w:tcPr>
          <w:p w14:paraId="0BBA5FB9" w14:textId="77777777" w:rsidR="00A307DD" w:rsidRDefault="00000000">
            <w:sdt>
              <w:sdtPr>
                <w:alias w:val="Implementation narrative CA.L2-3.12.4 Part [h]"/>
                <w:tag w:val="narr_3.12.4_h"/>
                <w:id w:val="2393"/>
                <w:text/>
              </w:sdtPr>
              <w:sdtContent>
                <w:r>
                  <w:rPr>
                    <w:sz w:val="20"/>
                  </w:rPr>
                  <w:t>Draft implementation — tailor to the environment. The organization satisfies this objective so that the system security plan is updated with the defined frequency. This is implemented under the direction of the ISSO / Compliance Manager using periodic control assessment, the system security plan and its maintenance, the plan of action and milestones (POA&amp;M), and continuous monitoring. Implementation is scoped to all assets within the CMMC assessment boundary that process, store, or transmit CUI. Evidence: the assessment plan and results, this system security plan, the POA&amp;M, and continuous-monitoring reports. [Replace bracketed placeholders with the specific tools, settings, and document IDs in use; confirm the selected Implementation Status and Control Origination.]</w:t>
                </w:r>
              </w:sdtContent>
            </w:sdt>
          </w:p>
        </w:tc>
      </w:tr>
    </w:tbl>
    <w:p w14:paraId="264D6A25" w14:textId="77777777" w:rsidR="00A307DD" w:rsidRDefault="00A307DD"/>
    <w:p w14:paraId="02EDE257" w14:textId="77777777" w:rsidR="00A307DD" w:rsidRDefault="00000000">
      <w:pPr>
        <w:pStyle w:val="Heading1"/>
      </w:pPr>
      <w:r>
        <w:t>3.13 System and Communications Protection (SC)</w:t>
      </w:r>
    </w:p>
    <w:p w14:paraId="7B10CF5C" w14:textId="77777777" w:rsidR="00A307DD" w:rsidRDefault="00000000">
      <w:pPr>
        <w:pStyle w:val="Heading2"/>
        <w:pBdr>
          <w:left w:val="single" w:sz="24" w:space="8" w:color="06B6D4"/>
        </w:pBdr>
        <w:shd w:val="clear" w:color="auto" w:fill="F2F6FC"/>
      </w:pPr>
      <w:r>
        <w:t>SC.L2-3.13.1  (NIST SP 800-171: 3.13.1) — Monitor, control, and protect communications at external boundaries and key internal boundaries.</w:t>
      </w:r>
    </w:p>
    <w:p w14:paraId="4EEFFFA0" w14:textId="77777777" w:rsidR="00A307DD" w:rsidRDefault="00000000">
      <w:r>
        <w:rPr>
          <w:i/>
          <w:color w:val="595959"/>
          <w:sz w:val="18"/>
        </w:rPr>
        <w:t>CMMC 2.0 Level 2 practice SC.L2-3.13.1  |  NIST SP 800-171 Rev. 2 requirement 3.13.1  |  Related FedRAMP / NIST SP 800-53 controls: SC-7.</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57970A6C" w14:textId="77777777">
        <w:tc>
          <w:tcPr>
            <w:tcW w:w="9936" w:type="dxa"/>
            <w:shd w:val="clear" w:color="auto" w:fill="1F3864"/>
            <w:vAlign w:val="center"/>
          </w:tcPr>
          <w:p w14:paraId="682E69A0" w14:textId="77777777" w:rsidR="00A307DD" w:rsidRDefault="00000000">
            <w:r>
              <w:rPr>
                <w:b/>
                <w:color w:val="FFFFFF"/>
              </w:rPr>
              <w:t>SC.L2-3.13.1  —  3.13.1 Control Summary Information</w:t>
            </w:r>
          </w:p>
        </w:tc>
      </w:tr>
      <w:tr w:rsidR="00A307DD" w14:paraId="028BC256" w14:textId="77777777">
        <w:tc>
          <w:tcPr>
            <w:tcW w:w="9936" w:type="dxa"/>
            <w:shd w:val="clear" w:color="auto" w:fill="D9E2F3"/>
            <w:vAlign w:val="center"/>
          </w:tcPr>
          <w:p w14:paraId="5877AF45" w14:textId="77777777" w:rsidR="00A307DD" w:rsidRDefault="00000000">
            <w:r>
              <w:rPr>
                <w:b/>
                <w:sz w:val="20"/>
              </w:rPr>
              <w:t xml:space="preserve">CMMC L2 Practice / NIST 800-171 Requirement:  </w:t>
            </w:r>
            <w:r>
              <w:rPr>
                <w:sz w:val="20"/>
              </w:rPr>
              <w:t>SC.L2-3.13.1  (3.13.1)</w:t>
            </w:r>
          </w:p>
        </w:tc>
      </w:tr>
      <w:tr w:rsidR="00A307DD" w14:paraId="2B84F654" w14:textId="77777777">
        <w:tc>
          <w:tcPr>
            <w:tcW w:w="9936" w:type="dxa"/>
            <w:shd w:val="clear" w:color="auto" w:fill="D9E2F3"/>
            <w:vAlign w:val="center"/>
          </w:tcPr>
          <w:p w14:paraId="46AB0FAB" w14:textId="77777777" w:rsidR="00A307DD" w:rsidRDefault="00000000">
            <w:r>
              <w:rPr>
                <w:b/>
                <w:sz w:val="20"/>
              </w:rPr>
              <w:t xml:space="preserve">Responsible Role:  </w:t>
            </w:r>
            <w:sdt>
              <w:sdtPr>
                <w:alias w:val="Responsible Role — SC.L2-3.13.1"/>
                <w:tag w:val="role_3.13.1"/>
                <w:id w:val="2394"/>
                <w:text/>
              </w:sdtPr>
              <w:sdtContent>
                <w:r>
                  <w:rPr>
                    <w:sz w:val="20"/>
                  </w:rPr>
                  <w:t>Network Security Architect</w:t>
                </w:r>
              </w:sdtContent>
            </w:sdt>
          </w:p>
        </w:tc>
      </w:tr>
      <w:tr w:rsidR="00A307DD" w14:paraId="198264A8" w14:textId="77777777">
        <w:tc>
          <w:tcPr>
            <w:tcW w:w="9936" w:type="dxa"/>
            <w:shd w:val="clear" w:color="auto" w:fill="D9E2F3"/>
            <w:vAlign w:val="center"/>
          </w:tcPr>
          <w:p w14:paraId="26EAD1E1" w14:textId="77777777" w:rsidR="00A307DD" w:rsidRDefault="00000000">
            <w:r>
              <w:rPr>
                <w:b/>
                <w:sz w:val="20"/>
              </w:rPr>
              <w:t xml:space="preserve">Implementation Status (check all that apply):  </w:t>
            </w:r>
            <w:sdt>
              <w:sdtPr>
                <w:id w:val="239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39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39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39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39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DFE14E7" w14:textId="77777777">
        <w:tc>
          <w:tcPr>
            <w:tcW w:w="9936" w:type="dxa"/>
            <w:shd w:val="clear" w:color="auto" w:fill="D9E2F3"/>
            <w:vAlign w:val="center"/>
          </w:tcPr>
          <w:p w14:paraId="3A5C322F" w14:textId="77777777" w:rsidR="00A307DD" w:rsidRDefault="00000000">
            <w:r>
              <w:rPr>
                <w:b/>
                <w:sz w:val="20"/>
              </w:rPr>
              <w:t xml:space="preserve">Control Origination (check all that apply):  </w:t>
            </w:r>
            <w:sdt>
              <w:sdtPr>
                <w:id w:val="240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40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40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40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40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40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40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1774EE56"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12816665" w14:textId="77777777">
        <w:tc>
          <w:tcPr>
            <w:tcW w:w="9936" w:type="dxa"/>
            <w:gridSpan w:val="2"/>
            <w:shd w:val="clear" w:color="auto" w:fill="1F3864"/>
          </w:tcPr>
          <w:p w14:paraId="7BE81BDA" w14:textId="77777777" w:rsidR="00A307DD" w:rsidRDefault="00000000">
            <w:r>
              <w:rPr>
                <w:b/>
                <w:color w:val="FFFFFF"/>
              </w:rPr>
              <w:lastRenderedPageBreak/>
              <w:t>SC.L2-3.13.1  —  3.13.1 What is the solution and how is it implemented?</w:t>
            </w:r>
          </w:p>
        </w:tc>
      </w:tr>
      <w:tr w:rsidR="00A307DD" w14:paraId="13CEA975" w14:textId="77777777">
        <w:tc>
          <w:tcPr>
            <w:tcW w:w="4968" w:type="dxa"/>
            <w:shd w:val="clear" w:color="auto" w:fill="EAF1FB"/>
            <w:vAlign w:val="center"/>
          </w:tcPr>
          <w:p w14:paraId="0941EF43" w14:textId="77777777" w:rsidR="00A307DD" w:rsidRDefault="00000000">
            <w:r>
              <w:rPr>
                <w:b/>
                <w:sz w:val="20"/>
              </w:rPr>
              <w:t>Part [a]</w:t>
            </w:r>
          </w:p>
        </w:tc>
        <w:tc>
          <w:tcPr>
            <w:tcW w:w="4968" w:type="dxa"/>
            <w:vAlign w:val="center"/>
          </w:tcPr>
          <w:p w14:paraId="41848427" w14:textId="77777777" w:rsidR="00A307DD" w:rsidRDefault="00000000">
            <w:sdt>
              <w:sdtPr>
                <w:alias w:val="Implementation narrative SC.L2-3.13.1 Part [a]"/>
                <w:tag w:val="narr_3.13.1_a"/>
                <w:id w:val="2407"/>
                <w:text/>
              </w:sdtPr>
              <w:sdtContent>
                <w:r>
                  <w:rPr>
                    <w:sz w:val="20"/>
                  </w:rPr>
                  <w:t>Draft implementation — tailor to the environment. The organization satisfies this objective so that the external system boundary is defined.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2E44730B" w14:textId="77777777">
        <w:tc>
          <w:tcPr>
            <w:tcW w:w="4968" w:type="dxa"/>
            <w:shd w:val="clear" w:color="auto" w:fill="EAF1FB"/>
            <w:vAlign w:val="center"/>
          </w:tcPr>
          <w:p w14:paraId="7A47A672" w14:textId="77777777" w:rsidR="00A307DD" w:rsidRDefault="00000000">
            <w:r>
              <w:rPr>
                <w:b/>
                <w:sz w:val="20"/>
              </w:rPr>
              <w:t>Part [b]</w:t>
            </w:r>
          </w:p>
        </w:tc>
        <w:tc>
          <w:tcPr>
            <w:tcW w:w="4968" w:type="dxa"/>
            <w:vAlign w:val="center"/>
          </w:tcPr>
          <w:p w14:paraId="29C9656B" w14:textId="77777777" w:rsidR="00A307DD" w:rsidRDefault="00000000">
            <w:sdt>
              <w:sdtPr>
                <w:alias w:val="Implementation narrative SC.L2-3.13.1 Part [b]"/>
                <w:tag w:val="narr_3.13.1_b"/>
                <w:id w:val="2408"/>
                <w:text/>
              </w:sdtPr>
              <w:sdtContent>
                <w:r>
                  <w:rPr>
                    <w:sz w:val="20"/>
                  </w:rPr>
                  <w:t>Draft implementation — tailor to the environment. The organization satisfies this objective so that key internal system boundaries are defined.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79F3B5BF" w14:textId="77777777">
        <w:tc>
          <w:tcPr>
            <w:tcW w:w="4968" w:type="dxa"/>
            <w:shd w:val="clear" w:color="auto" w:fill="EAF1FB"/>
            <w:vAlign w:val="center"/>
          </w:tcPr>
          <w:p w14:paraId="12FE372E" w14:textId="77777777" w:rsidR="00A307DD" w:rsidRDefault="00000000">
            <w:r>
              <w:rPr>
                <w:b/>
                <w:sz w:val="20"/>
              </w:rPr>
              <w:t>Part [c]</w:t>
            </w:r>
          </w:p>
        </w:tc>
        <w:tc>
          <w:tcPr>
            <w:tcW w:w="4968" w:type="dxa"/>
            <w:vAlign w:val="center"/>
          </w:tcPr>
          <w:p w14:paraId="3D978C72" w14:textId="77777777" w:rsidR="00A307DD" w:rsidRDefault="00000000">
            <w:sdt>
              <w:sdtPr>
                <w:alias w:val="Implementation narrative SC.L2-3.13.1 Part [c]"/>
                <w:tag w:val="narr_3.13.1_c"/>
                <w:id w:val="2409"/>
                <w:text/>
              </w:sdtPr>
              <w:sdtContent>
                <w:r>
                  <w:rPr>
                    <w:sz w:val="20"/>
                  </w:rPr>
                  <w:t>Draft implementation — tailor to the environment. The organization satisfies this objective so that communications are monitored at the external system boundary.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0EC2F18D" w14:textId="77777777">
        <w:tc>
          <w:tcPr>
            <w:tcW w:w="4968" w:type="dxa"/>
            <w:shd w:val="clear" w:color="auto" w:fill="EAF1FB"/>
            <w:vAlign w:val="center"/>
          </w:tcPr>
          <w:p w14:paraId="15905368" w14:textId="77777777" w:rsidR="00A307DD" w:rsidRDefault="00000000">
            <w:r>
              <w:rPr>
                <w:b/>
                <w:sz w:val="20"/>
              </w:rPr>
              <w:t>Part [d]</w:t>
            </w:r>
          </w:p>
        </w:tc>
        <w:tc>
          <w:tcPr>
            <w:tcW w:w="4968" w:type="dxa"/>
            <w:vAlign w:val="center"/>
          </w:tcPr>
          <w:p w14:paraId="5CDC695D" w14:textId="77777777" w:rsidR="00A307DD" w:rsidRDefault="00000000">
            <w:sdt>
              <w:sdtPr>
                <w:alias w:val="Implementation narrative SC.L2-3.13.1 Part [d]"/>
                <w:tag w:val="narr_3.13.1_d"/>
                <w:id w:val="2410"/>
                <w:text/>
              </w:sdtPr>
              <w:sdtContent>
                <w:r>
                  <w:rPr>
                    <w:sz w:val="20"/>
                  </w:rPr>
                  <w:t xml:space="preserve">Draft implementation — tailor to the environment. The </w:t>
                </w:r>
                <w:r>
                  <w:rPr>
                    <w:sz w:val="20"/>
                  </w:rPr>
                  <w:lastRenderedPageBreak/>
                  <w:t>organization satisfies this objective so that communications are monitored at key internal boundaries.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18E91CA3" w14:textId="77777777">
        <w:tc>
          <w:tcPr>
            <w:tcW w:w="4968" w:type="dxa"/>
            <w:shd w:val="clear" w:color="auto" w:fill="EAF1FB"/>
            <w:vAlign w:val="center"/>
          </w:tcPr>
          <w:p w14:paraId="67B95CC0" w14:textId="77777777" w:rsidR="00A307DD" w:rsidRDefault="00000000">
            <w:r>
              <w:rPr>
                <w:b/>
                <w:sz w:val="20"/>
              </w:rPr>
              <w:lastRenderedPageBreak/>
              <w:t>Part [e]</w:t>
            </w:r>
          </w:p>
        </w:tc>
        <w:tc>
          <w:tcPr>
            <w:tcW w:w="4968" w:type="dxa"/>
            <w:vAlign w:val="center"/>
          </w:tcPr>
          <w:p w14:paraId="4D282A3C" w14:textId="77777777" w:rsidR="00A307DD" w:rsidRDefault="00000000">
            <w:sdt>
              <w:sdtPr>
                <w:alias w:val="Implementation narrative SC.L2-3.13.1 Part [e]"/>
                <w:tag w:val="narr_3.13.1_e"/>
                <w:id w:val="2411"/>
                <w:text/>
              </w:sdtPr>
              <w:sdtContent>
                <w:r>
                  <w:rPr>
                    <w:sz w:val="20"/>
                  </w:rPr>
                  <w:t>Draft implementation — tailor to the environment. The organization satisfies this objective so that communications are controlled at the external system boundary.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38079BE5" w14:textId="77777777">
        <w:tc>
          <w:tcPr>
            <w:tcW w:w="4968" w:type="dxa"/>
            <w:shd w:val="clear" w:color="auto" w:fill="EAF1FB"/>
            <w:vAlign w:val="center"/>
          </w:tcPr>
          <w:p w14:paraId="41FC4EB7" w14:textId="77777777" w:rsidR="00A307DD" w:rsidRDefault="00000000">
            <w:r>
              <w:rPr>
                <w:b/>
                <w:sz w:val="20"/>
              </w:rPr>
              <w:t>Part [f]</w:t>
            </w:r>
          </w:p>
        </w:tc>
        <w:tc>
          <w:tcPr>
            <w:tcW w:w="4968" w:type="dxa"/>
            <w:vAlign w:val="center"/>
          </w:tcPr>
          <w:p w14:paraId="0764907C" w14:textId="77777777" w:rsidR="00A307DD" w:rsidRDefault="00000000">
            <w:sdt>
              <w:sdtPr>
                <w:alias w:val="Implementation narrative SC.L2-3.13.1 Part [f]"/>
                <w:tag w:val="narr_3.13.1_f"/>
                <w:id w:val="2412"/>
                <w:text/>
              </w:sdtPr>
              <w:sdtContent>
                <w:r>
                  <w:rPr>
                    <w:sz w:val="20"/>
                  </w:rPr>
                  <w:t>Draft implementation — tailor to the environment. The organization satisfies this objective so that communications are controlled at key internal boundaries.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7057FF57" w14:textId="77777777">
        <w:tc>
          <w:tcPr>
            <w:tcW w:w="4968" w:type="dxa"/>
            <w:shd w:val="clear" w:color="auto" w:fill="EAF1FB"/>
            <w:vAlign w:val="center"/>
          </w:tcPr>
          <w:p w14:paraId="16F47889" w14:textId="77777777" w:rsidR="00A307DD" w:rsidRDefault="00000000">
            <w:r>
              <w:rPr>
                <w:b/>
                <w:sz w:val="20"/>
              </w:rPr>
              <w:t>Part [g]</w:t>
            </w:r>
          </w:p>
        </w:tc>
        <w:tc>
          <w:tcPr>
            <w:tcW w:w="4968" w:type="dxa"/>
            <w:vAlign w:val="center"/>
          </w:tcPr>
          <w:p w14:paraId="3BC0D92A" w14:textId="77777777" w:rsidR="00A307DD" w:rsidRDefault="00000000">
            <w:sdt>
              <w:sdtPr>
                <w:alias w:val="Implementation narrative SC.L2-3.13.1 Part [g]"/>
                <w:tag w:val="narr_3.13.1_g"/>
                <w:id w:val="2413"/>
                <w:text/>
              </w:sdtPr>
              <w:sdtContent>
                <w:r>
                  <w:rPr>
                    <w:sz w:val="20"/>
                  </w:rPr>
                  <w:t xml:space="preserve">Draft implementation — tailor to the environment. The organization satisfies this objective so that communications are protected at the external system </w:t>
                </w:r>
                <w:r>
                  <w:rPr>
                    <w:sz w:val="20"/>
                  </w:rPr>
                  <w:lastRenderedPageBreak/>
                  <w:t>boundary.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78C1945B" w14:textId="77777777">
        <w:tc>
          <w:tcPr>
            <w:tcW w:w="4968" w:type="dxa"/>
            <w:shd w:val="clear" w:color="auto" w:fill="EAF1FB"/>
            <w:vAlign w:val="center"/>
          </w:tcPr>
          <w:p w14:paraId="7AEB99B3" w14:textId="77777777" w:rsidR="00A307DD" w:rsidRDefault="00000000">
            <w:r>
              <w:rPr>
                <w:b/>
                <w:sz w:val="20"/>
              </w:rPr>
              <w:lastRenderedPageBreak/>
              <w:t>Part [h]</w:t>
            </w:r>
          </w:p>
        </w:tc>
        <w:tc>
          <w:tcPr>
            <w:tcW w:w="4968" w:type="dxa"/>
            <w:vAlign w:val="center"/>
          </w:tcPr>
          <w:p w14:paraId="3B7453DA" w14:textId="77777777" w:rsidR="00A307DD" w:rsidRDefault="00000000">
            <w:sdt>
              <w:sdtPr>
                <w:alias w:val="Implementation narrative SC.L2-3.13.1 Part [h]"/>
                <w:tag w:val="narr_3.13.1_h"/>
                <w:id w:val="2414"/>
                <w:text/>
              </w:sdtPr>
              <w:sdtContent>
                <w:r>
                  <w:rPr>
                    <w:sz w:val="20"/>
                  </w:rPr>
                  <w:t>Draft implementation — tailor to the environment. The organization satisfies this objective so that communications are protected at key internal boundaries.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35654FCF" w14:textId="77777777" w:rsidR="00A307DD" w:rsidRDefault="00A307DD"/>
    <w:p w14:paraId="0AB38F7F" w14:textId="77777777" w:rsidR="00A307DD" w:rsidRDefault="00000000">
      <w:pPr>
        <w:pStyle w:val="Heading2"/>
        <w:pBdr>
          <w:left w:val="single" w:sz="24" w:space="8" w:color="06B6D4"/>
        </w:pBdr>
        <w:shd w:val="clear" w:color="auto" w:fill="F2F6FC"/>
      </w:pPr>
      <w:r>
        <w:t>SC.L2-3.13.2  (NIST SP 800-171: 3.13.2) — Employ architectural designs, software development techniques, and systems engineering principles that promote effective information security.</w:t>
      </w:r>
    </w:p>
    <w:p w14:paraId="25949FB4" w14:textId="77777777" w:rsidR="00A307DD" w:rsidRDefault="00000000">
      <w:r>
        <w:rPr>
          <w:i/>
          <w:color w:val="595959"/>
          <w:sz w:val="18"/>
        </w:rPr>
        <w:t>CMMC 2.0 Level 2 practice SC.L2-3.13.2  |  NIST SP 800-171 Rev. 2 requirement 3.13.2  |  Related FedRAMP / NIST SP 800-53 controls: SA-8, PL-8.</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BE23EE7" w14:textId="77777777">
        <w:tc>
          <w:tcPr>
            <w:tcW w:w="9936" w:type="dxa"/>
            <w:shd w:val="clear" w:color="auto" w:fill="1F3864"/>
            <w:vAlign w:val="center"/>
          </w:tcPr>
          <w:p w14:paraId="51BF8871" w14:textId="77777777" w:rsidR="00A307DD" w:rsidRDefault="00000000">
            <w:r>
              <w:rPr>
                <w:b/>
                <w:color w:val="FFFFFF"/>
              </w:rPr>
              <w:t>SC.L2-3.13.2  —  3.13.2 Control Summary Information</w:t>
            </w:r>
          </w:p>
        </w:tc>
      </w:tr>
      <w:tr w:rsidR="00A307DD" w14:paraId="54109D71" w14:textId="77777777">
        <w:tc>
          <w:tcPr>
            <w:tcW w:w="9936" w:type="dxa"/>
            <w:shd w:val="clear" w:color="auto" w:fill="D9E2F3"/>
            <w:vAlign w:val="center"/>
          </w:tcPr>
          <w:p w14:paraId="7193F450" w14:textId="77777777" w:rsidR="00A307DD" w:rsidRDefault="00000000">
            <w:r>
              <w:rPr>
                <w:b/>
                <w:sz w:val="20"/>
              </w:rPr>
              <w:t xml:space="preserve">CMMC L2 Practice / NIST 800-171 Requirement:  </w:t>
            </w:r>
            <w:r>
              <w:rPr>
                <w:sz w:val="20"/>
              </w:rPr>
              <w:t>SC.L2-3.13.2  (3.13.2)</w:t>
            </w:r>
          </w:p>
        </w:tc>
      </w:tr>
      <w:tr w:rsidR="00A307DD" w14:paraId="4BA746D7" w14:textId="77777777">
        <w:tc>
          <w:tcPr>
            <w:tcW w:w="9936" w:type="dxa"/>
            <w:shd w:val="clear" w:color="auto" w:fill="D9E2F3"/>
            <w:vAlign w:val="center"/>
          </w:tcPr>
          <w:p w14:paraId="1C74E5F9" w14:textId="77777777" w:rsidR="00A307DD" w:rsidRDefault="00000000">
            <w:r>
              <w:rPr>
                <w:b/>
                <w:sz w:val="20"/>
              </w:rPr>
              <w:t xml:space="preserve">Responsible Role:  </w:t>
            </w:r>
            <w:sdt>
              <w:sdtPr>
                <w:alias w:val="Responsible Role — SC.L2-3.13.2"/>
                <w:tag w:val="role_3.13.2"/>
                <w:id w:val="2415"/>
                <w:text/>
              </w:sdtPr>
              <w:sdtContent>
                <w:r>
                  <w:rPr>
                    <w:sz w:val="20"/>
                  </w:rPr>
                  <w:t>Network Security Architect</w:t>
                </w:r>
              </w:sdtContent>
            </w:sdt>
          </w:p>
        </w:tc>
      </w:tr>
      <w:tr w:rsidR="00A307DD" w14:paraId="4B3F6B65" w14:textId="77777777">
        <w:tc>
          <w:tcPr>
            <w:tcW w:w="9936" w:type="dxa"/>
            <w:shd w:val="clear" w:color="auto" w:fill="D9E2F3"/>
            <w:vAlign w:val="center"/>
          </w:tcPr>
          <w:p w14:paraId="6B558796" w14:textId="77777777" w:rsidR="00A307DD" w:rsidRDefault="00000000">
            <w:r>
              <w:rPr>
                <w:b/>
                <w:sz w:val="20"/>
              </w:rPr>
              <w:t xml:space="preserve">Implementation Status (check all that apply):  </w:t>
            </w:r>
            <w:sdt>
              <w:sdtPr>
                <w:id w:val="24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4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41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41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42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7ABC002" w14:textId="77777777">
        <w:tc>
          <w:tcPr>
            <w:tcW w:w="9936" w:type="dxa"/>
            <w:shd w:val="clear" w:color="auto" w:fill="D9E2F3"/>
            <w:vAlign w:val="center"/>
          </w:tcPr>
          <w:p w14:paraId="5B07DCBA" w14:textId="77777777" w:rsidR="00A307DD" w:rsidRDefault="00000000">
            <w:r>
              <w:rPr>
                <w:b/>
                <w:sz w:val="20"/>
              </w:rPr>
              <w:t xml:space="preserve">Control Origination (check all that apply):  </w:t>
            </w:r>
            <w:sdt>
              <w:sdtPr>
                <w:id w:val="242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42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42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42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42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42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42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2F1F0E7"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7A1FB6A1" w14:textId="77777777">
        <w:tc>
          <w:tcPr>
            <w:tcW w:w="9936" w:type="dxa"/>
            <w:gridSpan w:val="2"/>
            <w:shd w:val="clear" w:color="auto" w:fill="1F3864"/>
          </w:tcPr>
          <w:p w14:paraId="46B3C880" w14:textId="77777777" w:rsidR="00A307DD" w:rsidRDefault="00000000">
            <w:r>
              <w:rPr>
                <w:b/>
                <w:color w:val="FFFFFF"/>
              </w:rPr>
              <w:lastRenderedPageBreak/>
              <w:t>SC.L2-3.13.2  —  3.13.2 What is the solution and how is it implemented?</w:t>
            </w:r>
          </w:p>
        </w:tc>
      </w:tr>
      <w:tr w:rsidR="00A307DD" w14:paraId="7B4EF654" w14:textId="77777777">
        <w:tc>
          <w:tcPr>
            <w:tcW w:w="4968" w:type="dxa"/>
            <w:shd w:val="clear" w:color="auto" w:fill="EAF1FB"/>
            <w:vAlign w:val="center"/>
          </w:tcPr>
          <w:p w14:paraId="2DAE406A" w14:textId="77777777" w:rsidR="00A307DD" w:rsidRDefault="00000000">
            <w:r>
              <w:rPr>
                <w:b/>
                <w:sz w:val="20"/>
              </w:rPr>
              <w:t>Part [a]</w:t>
            </w:r>
          </w:p>
        </w:tc>
        <w:tc>
          <w:tcPr>
            <w:tcW w:w="4968" w:type="dxa"/>
            <w:vAlign w:val="center"/>
          </w:tcPr>
          <w:p w14:paraId="10E9FB00" w14:textId="77777777" w:rsidR="00A307DD" w:rsidRDefault="00000000">
            <w:sdt>
              <w:sdtPr>
                <w:alias w:val="Implementation narrative SC.L2-3.13.2 Part [a]"/>
                <w:tag w:val="narr_3.13.2_a"/>
                <w:id w:val="2428"/>
                <w:text/>
              </w:sdtPr>
              <w:sdtContent>
                <w:r>
                  <w:rPr>
                    <w:sz w:val="20"/>
                  </w:rPr>
                  <w:t>Draft implementation — tailor to the environment. The organization satisfies this objective so that architectural designs that promote effective information security are identified.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2C36DD97" w14:textId="77777777">
        <w:tc>
          <w:tcPr>
            <w:tcW w:w="4968" w:type="dxa"/>
            <w:shd w:val="clear" w:color="auto" w:fill="EAF1FB"/>
            <w:vAlign w:val="center"/>
          </w:tcPr>
          <w:p w14:paraId="1F4CF1B9" w14:textId="77777777" w:rsidR="00A307DD" w:rsidRDefault="00000000">
            <w:r>
              <w:rPr>
                <w:b/>
                <w:sz w:val="20"/>
              </w:rPr>
              <w:t>Part [b]</w:t>
            </w:r>
          </w:p>
        </w:tc>
        <w:tc>
          <w:tcPr>
            <w:tcW w:w="4968" w:type="dxa"/>
            <w:vAlign w:val="center"/>
          </w:tcPr>
          <w:p w14:paraId="65E20DC3" w14:textId="77777777" w:rsidR="00A307DD" w:rsidRDefault="00000000">
            <w:sdt>
              <w:sdtPr>
                <w:alias w:val="Implementation narrative SC.L2-3.13.2 Part [b]"/>
                <w:tag w:val="narr_3.13.2_b"/>
                <w:id w:val="2429"/>
                <w:text/>
              </w:sdtPr>
              <w:sdtContent>
                <w:r>
                  <w:rPr>
                    <w:sz w:val="20"/>
                  </w:rPr>
                  <w:t>Draft implementation — tailor to the environment. The organization satisfies this objective so that software development techniques that promote effective information security are identified.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1F080676" w14:textId="77777777">
        <w:tc>
          <w:tcPr>
            <w:tcW w:w="4968" w:type="dxa"/>
            <w:shd w:val="clear" w:color="auto" w:fill="EAF1FB"/>
            <w:vAlign w:val="center"/>
          </w:tcPr>
          <w:p w14:paraId="4FDFA4F9" w14:textId="77777777" w:rsidR="00A307DD" w:rsidRDefault="00000000">
            <w:r>
              <w:rPr>
                <w:b/>
                <w:sz w:val="20"/>
              </w:rPr>
              <w:t>Part [c]</w:t>
            </w:r>
          </w:p>
        </w:tc>
        <w:tc>
          <w:tcPr>
            <w:tcW w:w="4968" w:type="dxa"/>
            <w:vAlign w:val="center"/>
          </w:tcPr>
          <w:p w14:paraId="51C8CA5C" w14:textId="77777777" w:rsidR="00A307DD" w:rsidRDefault="00000000">
            <w:sdt>
              <w:sdtPr>
                <w:alias w:val="Implementation narrative SC.L2-3.13.2 Part [c]"/>
                <w:tag w:val="narr_3.13.2_c"/>
                <w:id w:val="2430"/>
                <w:text/>
              </w:sdtPr>
              <w:sdtContent>
                <w:r>
                  <w:rPr>
                    <w:sz w:val="20"/>
                  </w:rPr>
                  <w:t>Draft implementation — tailor to the environment. The organization satisfies this objective so that systems engineering principles that promote effective information security are identified.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646FB127" w14:textId="77777777">
        <w:tc>
          <w:tcPr>
            <w:tcW w:w="4968" w:type="dxa"/>
            <w:shd w:val="clear" w:color="auto" w:fill="EAF1FB"/>
            <w:vAlign w:val="center"/>
          </w:tcPr>
          <w:p w14:paraId="11ECAAF2" w14:textId="77777777" w:rsidR="00A307DD" w:rsidRDefault="00000000">
            <w:r>
              <w:rPr>
                <w:b/>
                <w:sz w:val="20"/>
              </w:rPr>
              <w:lastRenderedPageBreak/>
              <w:t>Part [d]</w:t>
            </w:r>
          </w:p>
        </w:tc>
        <w:tc>
          <w:tcPr>
            <w:tcW w:w="4968" w:type="dxa"/>
            <w:vAlign w:val="center"/>
          </w:tcPr>
          <w:p w14:paraId="3F66C3BB" w14:textId="77777777" w:rsidR="00A307DD" w:rsidRDefault="00000000">
            <w:sdt>
              <w:sdtPr>
                <w:alias w:val="Implementation narrative SC.L2-3.13.2 Part [d]"/>
                <w:tag w:val="narr_3.13.2_d"/>
                <w:id w:val="2431"/>
                <w:text/>
              </w:sdtPr>
              <w:sdtContent>
                <w:r>
                  <w:rPr>
                    <w:sz w:val="20"/>
                  </w:rPr>
                  <w:t>Draft implementation — tailor to the environment. The organization satisfies this objective so that identified architectural designs, software development techniques, and systems engineering principles are employed.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2BEC054D" w14:textId="77777777" w:rsidR="00A307DD" w:rsidRDefault="00A307DD"/>
    <w:p w14:paraId="1894368A" w14:textId="77777777" w:rsidR="00A307DD" w:rsidRDefault="00000000">
      <w:pPr>
        <w:pStyle w:val="Heading2"/>
        <w:pBdr>
          <w:left w:val="single" w:sz="24" w:space="8" w:color="06B6D4"/>
        </w:pBdr>
        <w:shd w:val="clear" w:color="auto" w:fill="F2F6FC"/>
      </w:pPr>
      <w:r>
        <w:t>SC.L2-3.13.3  (NIST SP 800-171: 3.13.3) — Separate user functionality from system management functionality.</w:t>
      </w:r>
    </w:p>
    <w:p w14:paraId="08FCFE43" w14:textId="77777777" w:rsidR="00A307DD" w:rsidRDefault="00000000">
      <w:r>
        <w:rPr>
          <w:i/>
          <w:color w:val="595959"/>
          <w:sz w:val="18"/>
        </w:rPr>
        <w:t>CMMC 2.0 Level 2 practice SC.L2-3.13.3  |  NIST SP 800-171 Rev. 2 requirement 3.13.3  |  Related FedRAMP / NIST SP 800-53 controls: SC-2.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D9FF854" w14:textId="77777777">
        <w:tc>
          <w:tcPr>
            <w:tcW w:w="9936" w:type="dxa"/>
            <w:shd w:val="clear" w:color="auto" w:fill="1F3864"/>
            <w:vAlign w:val="center"/>
          </w:tcPr>
          <w:p w14:paraId="6CB317AB" w14:textId="77777777" w:rsidR="00A307DD" w:rsidRDefault="00000000">
            <w:r>
              <w:rPr>
                <w:b/>
                <w:color w:val="FFFFFF"/>
              </w:rPr>
              <w:t>SC.L2-3.13.3  —  3.13.3 Control Summary Information</w:t>
            </w:r>
          </w:p>
        </w:tc>
      </w:tr>
      <w:tr w:rsidR="00A307DD" w14:paraId="2BEC7C4A" w14:textId="77777777">
        <w:tc>
          <w:tcPr>
            <w:tcW w:w="9936" w:type="dxa"/>
            <w:shd w:val="clear" w:color="auto" w:fill="D9E2F3"/>
            <w:vAlign w:val="center"/>
          </w:tcPr>
          <w:p w14:paraId="6D067612" w14:textId="77777777" w:rsidR="00A307DD" w:rsidRDefault="00000000">
            <w:r>
              <w:rPr>
                <w:b/>
                <w:sz w:val="20"/>
              </w:rPr>
              <w:t xml:space="preserve">CMMC L2 Practice / NIST 800-171 Requirement:  </w:t>
            </w:r>
            <w:r>
              <w:rPr>
                <w:sz w:val="20"/>
              </w:rPr>
              <w:t>SC.L2-3.13.3  (3.13.3)</w:t>
            </w:r>
          </w:p>
        </w:tc>
      </w:tr>
      <w:tr w:rsidR="00A307DD" w14:paraId="14198BE8" w14:textId="77777777">
        <w:tc>
          <w:tcPr>
            <w:tcW w:w="9936" w:type="dxa"/>
            <w:shd w:val="clear" w:color="auto" w:fill="D9E2F3"/>
            <w:vAlign w:val="center"/>
          </w:tcPr>
          <w:p w14:paraId="2A68DE01" w14:textId="77777777" w:rsidR="00A307DD" w:rsidRDefault="00000000">
            <w:r>
              <w:rPr>
                <w:b/>
                <w:sz w:val="20"/>
              </w:rPr>
              <w:t xml:space="preserve">Responsible Role:  </w:t>
            </w:r>
            <w:sdt>
              <w:sdtPr>
                <w:alias w:val="Responsible Role — SC.L2-3.13.3"/>
                <w:tag w:val="role_3.13.3"/>
                <w:id w:val="2432"/>
                <w:text/>
              </w:sdtPr>
              <w:sdtContent>
                <w:r>
                  <w:rPr>
                    <w:sz w:val="20"/>
                  </w:rPr>
                  <w:t>Network Security Architect</w:t>
                </w:r>
              </w:sdtContent>
            </w:sdt>
          </w:p>
        </w:tc>
      </w:tr>
      <w:tr w:rsidR="00A307DD" w14:paraId="5FED4014" w14:textId="77777777">
        <w:tc>
          <w:tcPr>
            <w:tcW w:w="9936" w:type="dxa"/>
            <w:shd w:val="clear" w:color="auto" w:fill="D9E2F3"/>
            <w:vAlign w:val="center"/>
          </w:tcPr>
          <w:p w14:paraId="3318F7F5" w14:textId="77777777" w:rsidR="00A307DD" w:rsidRDefault="00000000">
            <w:r>
              <w:rPr>
                <w:b/>
                <w:sz w:val="20"/>
              </w:rPr>
              <w:t xml:space="preserve">Implementation Status (check all that apply):  </w:t>
            </w:r>
            <w:sdt>
              <w:sdtPr>
                <w:id w:val="24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4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4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4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43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051CA0A3" w14:textId="77777777">
        <w:tc>
          <w:tcPr>
            <w:tcW w:w="9936" w:type="dxa"/>
            <w:shd w:val="clear" w:color="auto" w:fill="D9E2F3"/>
            <w:vAlign w:val="center"/>
          </w:tcPr>
          <w:p w14:paraId="2BC02372" w14:textId="77777777" w:rsidR="00A307DD" w:rsidRDefault="00000000">
            <w:r>
              <w:rPr>
                <w:b/>
                <w:sz w:val="20"/>
              </w:rPr>
              <w:t xml:space="preserve">Control Origination (check all that apply):  </w:t>
            </w:r>
            <w:sdt>
              <w:sdtPr>
                <w:id w:val="243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43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44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44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44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4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4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364B46FC"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DD6C3A9" w14:textId="77777777">
        <w:tc>
          <w:tcPr>
            <w:tcW w:w="9936" w:type="dxa"/>
            <w:gridSpan w:val="2"/>
            <w:shd w:val="clear" w:color="auto" w:fill="1F3864"/>
          </w:tcPr>
          <w:p w14:paraId="00EF0D1D" w14:textId="77777777" w:rsidR="00A307DD" w:rsidRDefault="00000000">
            <w:r>
              <w:rPr>
                <w:b/>
                <w:color w:val="FFFFFF"/>
              </w:rPr>
              <w:t>SC.L2-3.13.3  —  3.13.3 What is the solution and how is it implemented?</w:t>
            </w:r>
          </w:p>
        </w:tc>
      </w:tr>
      <w:tr w:rsidR="00A307DD" w14:paraId="111F7519" w14:textId="77777777">
        <w:tc>
          <w:tcPr>
            <w:tcW w:w="4968" w:type="dxa"/>
            <w:shd w:val="clear" w:color="auto" w:fill="EAF1FB"/>
            <w:vAlign w:val="center"/>
          </w:tcPr>
          <w:p w14:paraId="631D1817" w14:textId="77777777" w:rsidR="00A307DD" w:rsidRDefault="00000000">
            <w:r>
              <w:rPr>
                <w:b/>
                <w:sz w:val="20"/>
              </w:rPr>
              <w:t>Part [a]</w:t>
            </w:r>
          </w:p>
        </w:tc>
        <w:tc>
          <w:tcPr>
            <w:tcW w:w="4968" w:type="dxa"/>
            <w:vAlign w:val="center"/>
          </w:tcPr>
          <w:p w14:paraId="6E320CBC" w14:textId="77777777" w:rsidR="00A307DD" w:rsidRDefault="00000000">
            <w:sdt>
              <w:sdtPr>
                <w:alias w:val="Implementation narrative SC.L2-3.13.3 Part [a]"/>
                <w:tag w:val="narr_3.13.3_a"/>
                <w:id w:val="2445"/>
                <w:text/>
              </w:sdtPr>
              <w:sdtContent>
                <w:r>
                  <w:rPr>
                    <w:sz w:val="20"/>
                  </w:rPr>
                  <w:t xml:space="preserve">Draft implementation — tailor to the environment. The organization satisfies this objective so that user functionality is identified.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w:t>
                </w:r>
                <w:r>
                  <w:rPr>
                    <w:sz w:val="20"/>
                  </w:rPr>
                  <w:lastRenderedPageBreak/>
                  <w:t>placeholders with the specific tools, settings, and document IDs in use; confirm the selected Implementation Status and Control Origination.]</w:t>
                </w:r>
              </w:sdtContent>
            </w:sdt>
          </w:p>
        </w:tc>
      </w:tr>
      <w:tr w:rsidR="00A307DD" w14:paraId="79B9C195" w14:textId="77777777">
        <w:tc>
          <w:tcPr>
            <w:tcW w:w="4968" w:type="dxa"/>
            <w:shd w:val="clear" w:color="auto" w:fill="EAF1FB"/>
            <w:vAlign w:val="center"/>
          </w:tcPr>
          <w:p w14:paraId="7EDBE9AA" w14:textId="77777777" w:rsidR="00A307DD" w:rsidRDefault="00000000">
            <w:r>
              <w:rPr>
                <w:b/>
                <w:sz w:val="20"/>
              </w:rPr>
              <w:lastRenderedPageBreak/>
              <w:t>Part [b]</w:t>
            </w:r>
          </w:p>
        </w:tc>
        <w:tc>
          <w:tcPr>
            <w:tcW w:w="4968" w:type="dxa"/>
            <w:vAlign w:val="center"/>
          </w:tcPr>
          <w:p w14:paraId="55A017B1" w14:textId="77777777" w:rsidR="00A307DD" w:rsidRDefault="00000000">
            <w:sdt>
              <w:sdtPr>
                <w:alias w:val="Implementation narrative SC.L2-3.13.3 Part [b]"/>
                <w:tag w:val="narr_3.13.3_b"/>
                <w:id w:val="2446"/>
                <w:text/>
              </w:sdtPr>
              <w:sdtContent>
                <w:r>
                  <w:rPr>
                    <w:sz w:val="20"/>
                  </w:rPr>
                  <w:t>Draft implementation — tailor to the environment. The organization satisfies this objective so that system management functionality is identified.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5B50F4BD" w14:textId="77777777">
        <w:tc>
          <w:tcPr>
            <w:tcW w:w="4968" w:type="dxa"/>
            <w:shd w:val="clear" w:color="auto" w:fill="EAF1FB"/>
            <w:vAlign w:val="center"/>
          </w:tcPr>
          <w:p w14:paraId="66445AA0" w14:textId="77777777" w:rsidR="00A307DD" w:rsidRDefault="00000000">
            <w:r>
              <w:rPr>
                <w:b/>
                <w:sz w:val="20"/>
              </w:rPr>
              <w:t>Part [c]</w:t>
            </w:r>
          </w:p>
        </w:tc>
        <w:tc>
          <w:tcPr>
            <w:tcW w:w="4968" w:type="dxa"/>
            <w:vAlign w:val="center"/>
          </w:tcPr>
          <w:p w14:paraId="6755A2BC" w14:textId="77777777" w:rsidR="00A307DD" w:rsidRDefault="00000000">
            <w:sdt>
              <w:sdtPr>
                <w:alias w:val="Implementation narrative SC.L2-3.13.3 Part [c]"/>
                <w:tag w:val="narr_3.13.3_c"/>
                <w:id w:val="2447"/>
                <w:text/>
              </w:sdtPr>
              <w:sdtContent>
                <w:r>
                  <w:rPr>
                    <w:sz w:val="20"/>
                  </w:rPr>
                  <w:t>Draft implementation — tailor to the environment. The organization satisfies this objective so that user functionality is separated from system management functionality.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4BC9ECD2" w14:textId="77777777" w:rsidR="00A307DD" w:rsidRDefault="00A307DD"/>
    <w:p w14:paraId="1C8F1F4A" w14:textId="77777777" w:rsidR="00A307DD" w:rsidRDefault="00000000">
      <w:pPr>
        <w:pStyle w:val="Heading2"/>
        <w:pBdr>
          <w:left w:val="single" w:sz="24" w:space="8" w:color="06B6D4"/>
        </w:pBdr>
        <w:shd w:val="clear" w:color="auto" w:fill="F2F6FC"/>
      </w:pPr>
      <w:r>
        <w:t>SC.L2-3.13.4  (NIST SP 800-171: 3.13.4) — Prevent unauthorized and unintended information transfer via shared system resources.</w:t>
      </w:r>
    </w:p>
    <w:p w14:paraId="39B01C0C" w14:textId="77777777" w:rsidR="00A307DD" w:rsidRDefault="00000000">
      <w:r>
        <w:rPr>
          <w:i/>
          <w:color w:val="595959"/>
          <w:sz w:val="18"/>
        </w:rPr>
        <w:t>CMMC 2.0 Level 2 practice SC.L2-3.13.4  |  NIST SP 800-171 Rev. 2 requirement 3.13.4  |  Related FedRAMP / NIST SP 800-53 controls: SC-4.</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4C7908AE" w14:textId="77777777">
        <w:tc>
          <w:tcPr>
            <w:tcW w:w="9936" w:type="dxa"/>
            <w:shd w:val="clear" w:color="auto" w:fill="1F3864"/>
            <w:vAlign w:val="center"/>
          </w:tcPr>
          <w:p w14:paraId="3430BABF" w14:textId="77777777" w:rsidR="00A307DD" w:rsidRDefault="00000000">
            <w:r>
              <w:rPr>
                <w:b/>
                <w:color w:val="FFFFFF"/>
              </w:rPr>
              <w:t>SC.L2-3.13.4  —  3.13.4 Control Summary Information</w:t>
            </w:r>
          </w:p>
        </w:tc>
      </w:tr>
      <w:tr w:rsidR="00A307DD" w14:paraId="1B141F22" w14:textId="77777777">
        <w:tc>
          <w:tcPr>
            <w:tcW w:w="9936" w:type="dxa"/>
            <w:shd w:val="clear" w:color="auto" w:fill="D9E2F3"/>
            <w:vAlign w:val="center"/>
          </w:tcPr>
          <w:p w14:paraId="5A4EC623" w14:textId="77777777" w:rsidR="00A307DD" w:rsidRDefault="00000000">
            <w:r>
              <w:rPr>
                <w:b/>
                <w:sz w:val="20"/>
              </w:rPr>
              <w:t xml:space="preserve">CMMC L2 Practice / NIST 800-171 Requirement:  </w:t>
            </w:r>
            <w:r>
              <w:rPr>
                <w:sz w:val="20"/>
              </w:rPr>
              <w:t>SC.L2-3.13.4  (3.13.4)</w:t>
            </w:r>
          </w:p>
        </w:tc>
      </w:tr>
      <w:tr w:rsidR="00A307DD" w14:paraId="558E3481" w14:textId="77777777">
        <w:tc>
          <w:tcPr>
            <w:tcW w:w="9936" w:type="dxa"/>
            <w:shd w:val="clear" w:color="auto" w:fill="D9E2F3"/>
            <w:vAlign w:val="center"/>
          </w:tcPr>
          <w:p w14:paraId="6DFB1CD6" w14:textId="77777777" w:rsidR="00A307DD" w:rsidRDefault="00000000">
            <w:r>
              <w:rPr>
                <w:b/>
                <w:sz w:val="20"/>
              </w:rPr>
              <w:t xml:space="preserve">Responsible Role:  </w:t>
            </w:r>
            <w:sdt>
              <w:sdtPr>
                <w:alias w:val="Responsible Role — SC.L2-3.13.4"/>
                <w:tag w:val="role_3.13.4"/>
                <w:id w:val="2448"/>
                <w:text/>
              </w:sdtPr>
              <w:sdtContent>
                <w:r>
                  <w:rPr>
                    <w:sz w:val="20"/>
                  </w:rPr>
                  <w:t>Network Security Architect</w:t>
                </w:r>
              </w:sdtContent>
            </w:sdt>
          </w:p>
        </w:tc>
      </w:tr>
      <w:tr w:rsidR="00A307DD" w14:paraId="31279B88" w14:textId="77777777">
        <w:tc>
          <w:tcPr>
            <w:tcW w:w="9936" w:type="dxa"/>
            <w:shd w:val="clear" w:color="auto" w:fill="D9E2F3"/>
            <w:vAlign w:val="center"/>
          </w:tcPr>
          <w:p w14:paraId="4B810EF5" w14:textId="77777777" w:rsidR="00A307DD" w:rsidRDefault="00000000">
            <w:r>
              <w:rPr>
                <w:b/>
                <w:sz w:val="20"/>
              </w:rPr>
              <w:t xml:space="preserve">Implementation Status (check all that apply):  </w:t>
            </w:r>
            <w:sdt>
              <w:sdtPr>
                <w:id w:val="24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4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4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45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45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BC38EFA" w14:textId="77777777">
        <w:tc>
          <w:tcPr>
            <w:tcW w:w="9936" w:type="dxa"/>
            <w:shd w:val="clear" w:color="auto" w:fill="D9E2F3"/>
            <w:vAlign w:val="center"/>
          </w:tcPr>
          <w:p w14:paraId="578671AB" w14:textId="77777777" w:rsidR="00A307DD" w:rsidRDefault="00000000">
            <w:r>
              <w:rPr>
                <w:b/>
                <w:sz w:val="20"/>
              </w:rPr>
              <w:lastRenderedPageBreak/>
              <w:t xml:space="preserve">Control Origination (check all that apply):  </w:t>
            </w:r>
            <w:sdt>
              <w:sdtPr>
                <w:id w:val="245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45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45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45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45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45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46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850EF33"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0816941B" w14:textId="77777777">
        <w:tc>
          <w:tcPr>
            <w:tcW w:w="9936" w:type="dxa"/>
            <w:gridSpan w:val="2"/>
            <w:shd w:val="clear" w:color="auto" w:fill="1F3864"/>
          </w:tcPr>
          <w:p w14:paraId="53F56453" w14:textId="77777777" w:rsidR="00A307DD" w:rsidRDefault="00000000">
            <w:r>
              <w:rPr>
                <w:b/>
                <w:color w:val="FFFFFF"/>
              </w:rPr>
              <w:t>SC.L2-3.13.4  —  3.13.4 What is the solution and how is it implemented?</w:t>
            </w:r>
          </w:p>
        </w:tc>
      </w:tr>
      <w:tr w:rsidR="00A307DD" w14:paraId="170D66CC" w14:textId="77777777">
        <w:tc>
          <w:tcPr>
            <w:tcW w:w="4968" w:type="dxa"/>
            <w:shd w:val="clear" w:color="auto" w:fill="EAF1FB"/>
            <w:vAlign w:val="center"/>
          </w:tcPr>
          <w:p w14:paraId="653C7C04" w14:textId="77777777" w:rsidR="00A307DD" w:rsidRDefault="00000000">
            <w:r>
              <w:rPr>
                <w:b/>
                <w:sz w:val="20"/>
              </w:rPr>
              <w:t>Part [a]</w:t>
            </w:r>
          </w:p>
        </w:tc>
        <w:tc>
          <w:tcPr>
            <w:tcW w:w="4968" w:type="dxa"/>
            <w:vAlign w:val="center"/>
          </w:tcPr>
          <w:p w14:paraId="5C6E85BC" w14:textId="77777777" w:rsidR="00A307DD" w:rsidRDefault="00000000">
            <w:sdt>
              <w:sdtPr>
                <w:alias w:val="Implementation narrative SC.L2-3.13.4 Part [a]"/>
                <w:tag w:val="narr_3.13.4_a"/>
                <w:id w:val="2461"/>
                <w:text/>
              </w:sdtPr>
              <w:sdtContent>
                <w:r>
                  <w:rPr>
                    <w:sz w:val="20"/>
                  </w:rPr>
                  <w:t>Draft implementation — tailor to the environment. The organization satisfies this objective so that unauthorized and unintended information transfer via shared system resources is prevented.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782D705B" w14:textId="77777777" w:rsidR="00A307DD" w:rsidRDefault="00A307DD"/>
    <w:p w14:paraId="023C4182" w14:textId="77777777" w:rsidR="00A307DD" w:rsidRDefault="00000000">
      <w:pPr>
        <w:pStyle w:val="Heading2"/>
        <w:pBdr>
          <w:left w:val="single" w:sz="24" w:space="8" w:color="06B6D4"/>
        </w:pBdr>
        <w:shd w:val="clear" w:color="auto" w:fill="F2F6FC"/>
      </w:pPr>
      <w:r>
        <w:t>SC.L2-3.13.5  (NIST SP 800-171: 3.13.5) — Implement subnetworks for publicly accessible system components separated from internal networks.</w:t>
      </w:r>
    </w:p>
    <w:p w14:paraId="5CA9C1A9" w14:textId="77777777" w:rsidR="00A307DD" w:rsidRDefault="00000000">
      <w:r>
        <w:rPr>
          <w:i/>
          <w:color w:val="595959"/>
          <w:sz w:val="18"/>
        </w:rPr>
        <w:t>CMMC 2.0 Level 2 practice SC.L2-3.13.5  |  NIST SP 800-171 Rev. 2 requirement 3.13.5  |  Related FedRAMP / NIST SP 800-53 controls: SC-7.</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8FA0ADB" w14:textId="77777777">
        <w:tc>
          <w:tcPr>
            <w:tcW w:w="9936" w:type="dxa"/>
            <w:shd w:val="clear" w:color="auto" w:fill="1F3864"/>
            <w:vAlign w:val="center"/>
          </w:tcPr>
          <w:p w14:paraId="77775B64" w14:textId="77777777" w:rsidR="00A307DD" w:rsidRDefault="00000000">
            <w:r>
              <w:rPr>
                <w:b/>
                <w:color w:val="FFFFFF"/>
              </w:rPr>
              <w:t>SC.L2-3.13.5  —  3.13.5 Control Summary Information</w:t>
            </w:r>
          </w:p>
        </w:tc>
      </w:tr>
      <w:tr w:rsidR="00A307DD" w14:paraId="0EA949A4" w14:textId="77777777">
        <w:tc>
          <w:tcPr>
            <w:tcW w:w="9936" w:type="dxa"/>
            <w:shd w:val="clear" w:color="auto" w:fill="D9E2F3"/>
            <w:vAlign w:val="center"/>
          </w:tcPr>
          <w:p w14:paraId="6B7F533D" w14:textId="77777777" w:rsidR="00A307DD" w:rsidRDefault="00000000">
            <w:r>
              <w:rPr>
                <w:b/>
                <w:sz w:val="20"/>
              </w:rPr>
              <w:t xml:space="preserve">CMMC L2 Practice / NIST 800-171 Requirement:  </w:t>
            </w:r>
            <w:r>
              <w:rPr>
                <w:sz w:val="20"/>
              </w:rPr>
              <w:t>SC.L2-3.13.5  (3.13.5)</w:t>
            </w:r>
          </w:p>
        </w:tc>
      </w:tr>
      <w:tr w:rsidR="00A307DD" w14:paraId="7873DE68" w14:textId="77777777">
        <w:tc>
          <w:tcPr>
            <w:tcW w:w="9936" w:type="dxa"/>
            <w:shd w:val="clear" w:color="auto" w:fill="D9E2F3"/>
            <w:vAlign w:val="center"/>
          </w:tcPr>
          <w:p w14:paraId="0F7AE36F" w14:textId="77777777" w:rsidR="00A307DD" w:rsidRDefault="00000000">
            <w:r>
              <w:rPr>
                <w:b/>
                <w:sz w:val="20"/>
              </w:rPr>
              <w:t xml:space="preserve">Responsible Role:  </w:t>
            </w:r>
            <w:sdt>
              <w:sdtPr>
                <w:alias w:val="Responsible Role — SC.L2-3.13.5"/>
                <w:tag w:val="role_3.13.5"/>
                <w:id w:val="2462"/>
                <w:text/>
              </w:sdtPr>
              <w:sdtContent>
                <w:r>
                  <w:rPr>
                    <w:sz w:val="20"/>
                  </w:rPr>
                  <w:t>Network Security Architect</w:t>
                </w:r>
              </w:sdtContent>
            </w:sdt>
          </w:p>
        </w:tc>
      </w:tr>
      <w:tr w:rsidR="00A307DD" w14:paraId="6F89E736" w14:textId="77777777">
        <w:tc>
          <w:tcPr>
            <w:tcW w:w="9936" w:type="dxa"/>
            <w:shd w:val="clear" w:color="auto" w:fill="D9E2F3"/>
            <w:vAlign w:val="center"/>
          </w:tcPr>
          <w:p w14:paraId="102827C2" w14:textId="77777777" w:rsidR="00A307DD" w:rsidRDefault="00000000">
            <w:r>
              <w:rPr>
                <w:b/>
                <w:sz w:val="20"/>
              </w:rPr>
              <w:t xml:space="preserve">Implementation Status (check all that apply):  </w:t>
            </w:r>
            <w:sdt>
              <w:sdtPr>
                <w:id w:val="246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46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4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46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46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A511AAA" w14:textId="77777777">
        <w:tc>
          <w:tcPr>
            <w:tcW w:w="9936" w:type="dxa"/>
            <w:shd w:val="clear" w:color="auto" w:fill="D9E2F3"/>
            <w:vAlign w:val="center"/>
          </w:tcPr>
          <w:p w14:paraId="1877E321" w14:textId="77777777" w:rsidR="00A307DD" w:rsidRDefault="00000000">
            <w:r>
              <w:rPr>
                <w:b/>
                <w:sz w:val="20"/>
              </w:rPr>
              <w:t xml:space="preserve">Control Origination (check all that apply):  </w:t>
            </w:r>
            <w:sdt>
              <w:sdtPr>
                <w:id w:val="246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4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47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47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47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47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47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2478D602"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2ED3D0E" w14:textId="77777777">
        <w:tc>
          <w:tcPr>
            <w:tcW w:w="9936" w:type="dxa"/>
            <w:gridSpan w:val="2"/>
            <w:shd w:val="clear" w:color="auto" w:fill="1F3864"/>
          </w:tcPr>
          <w:p w14:paraId="4AB6D3EE" w14:textId="77777777" w:rsidR="00A307DD" w:rsidRDefault="00000000">
            <w:r>
              <w:rPr>
                <w:b/>
                <w:color w:val="FFFFFF"/>
              </w:rPr>
              <w:t>SC.L2-3.13.5  —  3.13.5 What is the solution and how is it implemented?</w:t>
            </w:r>
          </w:p>
        </w:tc>
      </w:tr>
      <w:tr w:rsidR="00A307DD" w14:paraId="68C07C28" w14:textId="77777777">
        <w:tc>
          <w:tcPr>
            <w:tcW w:w="4968" w:type="dxa"/>
            <w:shd w:val="clear" w:color="auto" w:fill="EAF1FB"/>
            <w:vAlign w:val="center"/>
          </w:tcPr>
          <w:p w14:paraId="424C3BFF" w14:textId="77777777" w:rsidR="00A307DD" w:rsidRDefault="00000000">
            <w:r>
              <w:rPr>
                <w:b/>
                <w:sz w:val="20"/>
              </w:rPr>
              <w:t>Part [a]</w:t>
            </w:r>
          </w:p>
        </w:tc>
        <w:tc>
          <w:tcPr>
            <w:tcW w:w="4968" w:type="dxa"/>
            <w:vAlign w:val="center"/>
          </w:tcPr>
          <w:p w14:paraId="01A66D6C" w14:textId="77777777" w:rsidR="00A307DD" w:rsidRDefault="00000000">
            <w:sdt>
              <w:sdtPr>
                <w:alias w:val="Implementation narrative SC.L2-3.13.5 Part [a]"/>
                <w:tag w:val="narr_3.13.5_a"/>
                <w:id w:val="2475"/>
                <w:text/>
              </w:sdtPr>
              <w:sdtContent>
                <w:r>
                  <w:rPr>
                    <w:sz w:val="20"/>
                  </w:rPr>
                  <w:t>Draft implementation — tailor to the environment. The organization satisfies this objective so that publicly accessible system components are identified. This is implemented under the direction of the Network Security Architect using boundary protection (firewalls, gateways, segmentation), deny-by-default traffic rules, FIPS-</w:t>
                </w:r>
                <w:r>
                  <w:rPr>
                    <w:sz w:val="20"/>
                  </w:rPr>
                  <w:lastRenderedPageBreak/>
                  <w:t>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57198395" w14:textId="77777777">
        <w:tc>
          <w:tcPr>
            <w:tcW w:w="4968" w:type="dxa"/>
            <w:shd w:val="clear" w:color="auto" w:fill="EAF1FB"/>
            <w:vAlign w:val="center"/>
          </w:tcPr>
          <w:p w14:paraId="3B680604" w14:textId="77777777" w:rsidR="00A307DD" w:rsidRDefault="00000000">
            <w:r>
              <w:rPr>
                <w:b/>
                <w:sz w:val="20"/>
              </w:rPr>
              <w:lastRenderedPageBreak/>
              <w:t>Part [b]</w:t>
            </w:r>
          </w:p>
        </w:tc>
        <w:tc>
          <w:tcPr>
            <w:tcW w:w="4968" w:type="dxa"/>
            <w:vAlign w:val="center"/>
          </w:tcPr>
          <w:p w14:paraId="20BB9395" w14:textId="77777777" w:rsidR="00A307DD" w:rsidRDefault="00000000">
            <w:sdt>
              <w:sdtPr>
                <w:alias w:val="Implementation narrative SC.L2-3.13.5 Part [b]"/>
                <w:tag w:val="narr_3.13.5_b"/>
                <w:id w:val="2476"/>
                <w:text/>
              </w:sdtPr>
              <w:sdtContent>
                <w:r>
                  <w:rPr>
                    <w:sz w:val="20"/>
                  </w:rPr>
                  <w:t>Draft implementation — tailor to the environment. The organization satisfies this objective so that subnetworks for publicly accessible system components are physically or logically separated from internal networks.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08D9DDC6" w14:textId="77777777" w:rsidR="00A307DD" w:rsidRDefault="00A307DD"/>
    <w:p w14:paraId="291DA4F6" w14:textId="77777777" w:rsidR="00A307DD" w:rsidRDefault="00000000">
      <w:pPr>
        <w:pStyle w:val="Heading2"/>
        <w:pBdr>
          <w:left w:val="single" w:sz="24" w:space="8" w:color="06B6D4"/>
        </w:pBdr>
        <w:shd w:val="clear" w:color="auto" w:fill="F2F6FC"/>
      </w:pPr>
      <w:r>
        <w:t>SC.L2-3.13.6  (NIST SP 800-171: 3.13.6) — Deny network communications traffic by default and allow traffic by exception.</w:t>
      </w:r>
    </w:p>
    <w:p w14:paraId="714E3566" w14:textId="77777777" w:rsidR="00A307DD" w:rsidRDefault="00000000">
      <w:r>
        <w:rPr>
          <w:i/>
          <w:color w:val="595959"/>
          <w:sz w:val="18"/>
        </w:rPr>
        <w:t>CMMC 2.0 Level 2 practice SC.L2-3.13.6  |  NIST SP 800-171 Rev. 2 requirement 3.13.6  |  Related FedRAMP / NIST SP 800-53 controls: SC-7(5).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5545C61" w14:textId="77777777">
        <w:tc>
          <w:tcPr>
            <w:tcW w:w="9936" w:type="dxa"/>
            <w:shd w:val="clear" w:color="auto" w:fill="1F3864"/>
            <w:vAlign w:val="center"/>
          </w:tcPr>
          <w:p w14:paraId="6063878F" w14:textId="77777777" w:rsidR="00A307DD" w:rsidRDefault="00000000">
            <w:r>
              <w:rPr>
                <w:b/>
                <w:color w:val="FFFFFF"/>
              </w:rPr>
              <w:t>SC.L2-3.13.6  —  3.13.6 Control Summary Information</w:t>
            </w:r>
          </w:p>
        </w:tc>
      </w:tr>
      <w:tr w:rsidR="00A307DD" w14:paraId="0013A17C" w14:textId="77777777">
        <w:tc>
          <w:tcPr>
            <w:tcW w:w="9936" w:type="dxa"/>
            <w:shd w:val="clear" w:color="auto" w:fill="D9E2F3"/>
            <w:vAlign w:val="center"/>
          </w:tcPr>
          <w:p w14:paraId="7068D080" w14:textId="77777777" w:rsidR="00A307DD" w:rsidRDefault="00000000">
            <w:r>
              <w:rPr>
                <w:b/>
                <w:sz w:val="20"/>
              </w:rPr>
              <w:t xml:space="preserve">CMMC L2 Practice / NIST 800-171 Requirement:  </w:t>
            </w:r>
            <w:r>
              <w:rPr>
                <w:sz w:val="20"/>
              </w:rPr>
              <w:t>SC.L2-3.13.6  (3.13.6)</w:t>
            </w:r>
          </w:p>
        </w:tc>
      </w:tr>
      <w:tr w:rsidR="00A307DD" w14:paraId="4629BAB7" w14:textId="77777777">
        <w:tc>
          <w:tcPr>
            <w:tcW w:w="9936" w:type="dxa"/>
            <w:shd w:val="clear" w:color="auto" w:fill="D9E2F3"/>
            <w:vAlign w:val="center"/>
          </w:tcPr>
          <w:p w14:paraId="0C26C394" w14:textId="77777777" w:rsidR="00A307DD" w:rsidRDefault="00000000">
            <w:r>
              <w:rPr>
                <w:b/>
                <w:sz w:val="20"/>
              </w:rPr>
              <w:t xml:space="preserve">Responsible Role:  </w:t>
            </w:r>
            <w:sdt>
              <w:sdtPr>
                <w:alias w:val="Responsible Role — SC.L2-3.13.6"/>
                <w:tag w:val="role_3.13.6"/>
                <w:id w:val="2477"/>
                <w:text/>
              </w:sdtPr>
              <w:sdtContent>
                <w:r>
                  <w:rPr>
                    <w:sz w:val="20"/>
                  </w:rPr>
                  <w:t>Network Security Architect</w:t>
                </w:r>
              </w:sdtContent>
            </w:sdt>
          </w:p>
        </w:tc>
      </w:tr>
      <w:tr w:rsidR="00A307DD" w14:paraId="1EFD825C" w14:textId="77777777">
        <w:tc>
          <w:tcPr>
            <w:tcW w:w="9936" w:type="dxa"/>
            <w:shd w:val="clear" w:color="auto" w:fill="D9E2F3"/>
            <w:vAlign w:val="center"/>
          </w:tcPr>
          <w:p w14:paraId="49ECDD95" w14:textId="77777777" w:rsidR="00A307DD" w:rsidRDefault="00000000">
            <w:r>
              <w:rPr>
                <w:b/>
                <w:sz w:val="20"/>
              </w:rPr>
              <w:t xml:space="preserve">Implementation Status (check all that apply):  </w:t>
            </w:r>
            <w:sdt>
              <w:sdtPr>
                <w:id w:val="247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47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48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48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48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082ECF9" w14:textId="77777777">
        <w:tc>
          <w:tcPr>
            <w:tcW w:w="9936" w:type="dxa"/>
            <w:shd w:val="clear" w:color="auto" w:fill="D9E2F3"/>
            <w:vAlign w:val="center"/>
          </w:tcPr>
          <w:p w14:paraId="7E7EC61B" w14:textId="77777777" w:rsidR="00A307DD" w:rsidRDefault="00000000">
            <w:r>
              <w:rPr>
                <w:b/>
                <w:sz w:val="20"/>
              </w:rPr>
              <w:t xml:space="preserve">Control Origination (check all that apply):  </w:t>
            </w:r>
            <w:sdt>
              <w:sdtPr>
                <w:id w:val="248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4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4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48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48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48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48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19C9ED58"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70EF5C44" w14:textId="77777777">
        <w:tc>
          <w:tcPr>
            <w:tcW w:w="9936" w:type="dxa"/>
            <w:gridSpan w:val="2"/>
            <w:shd w:val="clear" w:color="auto" w:fill="1F3864"/>
          </w:tcPr>
          <w:p w14:paraId="72A2F71F" w14:textId="77777777" w:rsidR="00A307DD" w:rsidRDefault="00000000">
            <w:r>
              <w:rPr>
                <w:b/>
                <w:color w:val="FFFFFF"/>
              </w:rPr>
              <w:t>SC.L2-3.13.6  —  3.13.6 What is the solution and how is it implemented?</w:t>
            </w:r>
          </w:p>
        </w:tc>
      </w:tr>
      <w:tr w:rsidR="00A307DD" w14:paraId="59E3D454" w14:textId="77777777">
        <w:tc>
          <w:tcPr>
            <w:tcW w:w="4968" w:type="dxa"/>
            <w:shd w:val="clear" w:color="auto" w:fill="EAF1FB"/>
            <w:vAlign w:val="center"/>
          </w:tcPr>
          <w:p w14:paraId="29B38E39" w14:textId="77777777" w:rsidR="00A307DD" w:rsidRDefault="00000000">
            <w:r>
              <w:rPr>
                <w:b/>
                <w:sz w:val="20"/>
              </w:rPr>
              <w:t>Part [a]</w:t>
            </w:r>
          </w:p>
        </w:tc>
        <w:tc>
          <w:tcPr>
            <w:tcW w:w="4968" w:type="dxa"/>
            <w:vAlign w:val="center"/>
          </w:tcPr>
          <w:p w14:paraId="6863DB60" w14:textId="77777777" w:rsidR="00A307DD" w:rsidRDefault="00000000">
            <w:sdt>
              <w:sdtPr>
                <w:alias w:val="Implementation narrative SC.L2-3.13.6 Part [a]"/>
                <w:tag w:val="narr_3.13.6_a"/>
                <w:id w:val="2490"/>
                <w:text/>
              </w:sdtPr>
              <w:sdtContent>
                <w:r>
                  <w:rPr>
                    <w:sz w:val="20"/>
                  </w:rPr>
                  <w:t xml:space="preserve">Draft implementation — tailor to the environment. The </w:t>
                </w:r>
                <w:r>
                  <w:rPr>
                    <w:sz w:val="20"/>
                  </w:rPr>
                  <w:lastRenderedPageBreak/>
                  <w:t>organization satisfies this objective so that network communications traffic is denied by default.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05E4357F" w14:textId="77777777">
        <w:tc>
          <w:tcPr>
            <w:tcW w:w="4968" w:type="dxa"/>
            <w:shd w:val="clear" w:color="auto" w:fill="EAF1FB"/>
            <w:vAlign w:val="center"/>
          </w:tcPr>
          <w:p w14:paraId="14558E48" w14:textId="77777777" w:rsidR="00A307DD" w:rsidRDefault="00000000">
            <w:r>
              <w:rPr>
                <w:b/>
                <w:sz w:val="20"/>
              </w:rPr>
              <w:lastRenderedPageBreak/>
              <w:t>Part [b]</w:t>
            </w:r>
          </w:p>
        </w:tc>
        <w:tc>
          <w:tcPr>
            <w:tcW w:w="4968" w:type="dxa"/>
            <w:vAlign w:val="center"/>
          </w:tcPr>
          <w:p w14:paraId="31402BFC" w14:textId="77777777" w:rsidR="00A307DD" w:rsidRDefault="00000000">
            <w:sdt>
              <w:sdtPr>
                <w:alias w:val="Implementation narrative SC.L2-3.13.6 Part [b]"/>
                <w:tag w:val="narr_3.13.6_b"/>
                <w:id w:val="2491"/>
                <w:text/>
              </w:sdtPr>
              <w:sdtContent>
                <w:r>
                  <w:rPr>
                    <w:sz w:val="20"/>
                  </w:rPr>
                  <w:t>Draft implementation — tailor to the environment. The organization satisfies this objective so that network communications traffic is allowed by exception.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1EE4FF89" w14:textId="77777777" w:rsidR="00A307DD" w:rsidRDefault="00A307DD"/>
    <w:p w14:paraId="522BFFAA" w14:textId="77777777" w:rsidR="00A307DD" w:rsidRDefault="00000000">
      <w:pPr>
        <w:pStyle w:val="Heading2"/>
        <w:pBdr>
          <w:left w:val="single" w:sz="24" w:space="8" w:color="06B6D4"/>
        </w:pBdr>
        <w:shd w:val="clear" w:color="auto" w:fill="F2F6FC"/>
      </w:pPr>
      <w:r>
        <w:t>SC.L2-3.13.7  (NIST SP 800-171: 3.13.7) — Prevent remote devices from split tunneling with organizational systems and external networks.</w:t>
      </w:r>
    </w:p>
    <w:p w14:paraId="7CFBEEE0" w14:textId="77777777" w:rsidR="00A307DD" w:rsidRDefault="00000000">
      <w:r>
        <w:rPr>
          <w:i/>
          <w:color w:val="595959"/>
          <w:sz w:val="18"/>
        </w:rPr>
        <w:t>CMMC 2.0 Level 2 practice SC.L2-3.13.7  |  NIST SP 800-171 Rev. 2 requirement 3.13.7  |  Related FedRAMP / NIST SP 800-53 controls: SC-7(7).</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178A8558" w14:textId="77777777">
        <w:tc>
          <w:tcPr>
            <w:tcW w:w="9936" w:type="dxa"/>
            <w:shd w:val="clear" w:color="auto" w:fill="1F3864"/>
            <w:vAlign w:val="center"/>
          </w:tcPr>
          <w:p w14:paraId="68080A93" w14:textId="77777777" w:rsidR="00A307DD" w:rsidRDefault="00000000">
            <w:r>
              <w:rPr>
                <w:b/>
                <w:color w:val="FFFFFF"/>
              </w:rPr>
              <w:t>SC.L2-3.13.7  —  3.13.7 Control Summary Information</w:t>
            </w:r>
          </w:p>
        </w:tc>
      </w:tr>
      <w:tr w:rsidR="00A307DD" w14:paraId="456FF37E" w14:textId="77777777">
        <w:tc>
          <w:tcPr>
            <w:tcW w:w="9936" w:type="dxa"/>
            <w:shd w:val="clear" w:color="auto" w:fill="D9E2F3"/>
            <w:vAlign w:val="center"/>
          </w:tcPr>
          <w:p w14:paraId="382A2F93" w14:textId="77777777" w:rsidR="00A307DD" w:rsidRDefault="00000000">
            <w:r>
              <w:rPr>
                <w:b/>
                <w:sz w:val="20"/>
              </w:rPr>
              <w:t xml:space="preserve">CMMC L2 Practice / NIST 800-171 Requirement:  </w:t>
            </w:r>
            <w:r>
              <w:rPr>
                <w:sz w:val="20"/>
              </w:rPr>
              <w:t>SC.L2-3.13.7  (3.13.7)</w:t>
            </w:r>
          </w:p>
        </w:tc>
      </w:tr>
      <w:tr w:rsidR="00A307DD" w14:paraId="238EF4A6" w14:textId="77777777">
        <w:tc>
          <w:tcPr>
            <w:tcW w:w="9936" w:type="dxa"/>
            <w:shd w:val="clear" w:color="auto" w:fill="D9E2F3"/>
            <w:vAlign w:val="center"/>
          </w:tcPr>
          <w:p w14:paraId="72DD017C" w14:textId="77777777" w:rsidR="00A307DD" w:rsidRDefault="00000000">
            <w:r>
              <w:rPr>
                <w:b/>
                <w:sz w:val="20"/>
              </w:rPr>
              <w:t xml:space="preserve">Responsible Role:  </w:t>
            </w:r>
            <w:sdt>
              <w:sdtPr>
                <w:alias w:val="Responsible Role — SC.L2-3.13.7"/>
                <w:tag w:val="role_3.13.7"/>
                <w:id w:val="2492"/>
                <w:text/>
              </w:sdtPr>
              <w:sdtContent>
                <w:r>
                  <w:rPr>
                    <w:sz w:val="20"/>
                  </w:rPr>
                  <w:t>Network Security Architect</w:t>
                </w:r>
              </w:sdtContent>
            </w:sdt>
          </w:p>
        </w:tc>
      </w:tr>
      <w:tr w:rsidR="00A307DD" w14:paraId="107A1D80" w14:textId="77777777">
        <w:tc>
          <w:tcPr>
            <w:tcW w:w="9936" w:type="dxa"/>
            <w:shd w:val="clear" w:color="auto" w:fill="D9E2F3"/>
            <w:vAlign w:val="center"/>
          </w:tcPr>
          <w:p w14:paraId="3E4C4EDC" w14:textId="77777777" w:rsidR="00A307DD" w:rsidRDefault="00000000">
            <w:r>
              <w:rPr>
                <w:b/>
                <w:sz w:val="20"/>
              </w:rPr>
              <w:t xml:space="preserve">Implementation Status (check all that apply):  </w:t>
            </w:r>
            <w:sdt>
              <w:sdtPr>
                <w:id w:val="249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49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49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49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49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AE710F5" w14:textId="77777777">
        <w:tc>
          <w:tcPr>
            <w:tcW w:w="9936" w:type="dxa"/>
            <w:shd w:val="clear" w:color="auto" w:fill="D9E2F3"/>
            <w:vAlign w:val="center"/>
          </w:tcPr>
          <w:p w14:paraId="37CA673B" w14:textId="77777777" w:rsidR="00A307DD" w:rsidRDefault="00000000">
            <w:r>
              <w:rPr>
                <w:b/>
                <w:sz w:val="20"/>
              </w:rPr>
              <w:t xml:space="preserve">Control Origination (check all that apply):  </w:t>
            </w:r>
            <w:sdt>
              <w:sdtPr>
                <w:id w:val="249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49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50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50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50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50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50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3D826EA1"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1E790A39" w14:textId="77777777">
        <w:tc>
          <w:tcPr>
            <w:tcW w:w="9936" w:type="dxa"/>
            <w:gridSpan w:val="2"/>
            <w:shd w:val="clear" w:color="auto" w:fill="1F3864"/>
          </w:tcPr>
          <w:p w14:paraId="4FDAF86B" w14:textId="77777777" w:rsidR="00A307DD" w:rsidRDefault="00000000">
            <w:r>
              <w:rPr>
                <w:b/>
                <w:color w:val="FFFFFF"/>
              </w:rPr>
              <w:lastRenderedPageBreak/>
              <w:t>SC.L2-3.13.7  —  3.13.7 What is the solution and how is it implemented?</w:t>
            </w:r>
          </w:p>
        </w:tc>
      </w:tr>
      <w:tr w:rsidR="00A307DD" w14:paraId="491F2B21" w14:textId="77777777">
        <w:tc>
          <w:tcPr>
            <w:tcW w:w="4968" w:type="dxa"/>
            <w:shd w:val="clear" w:color="auto" w:fill="EAF1FB"/>
            <w:vAlign w:val="center"/>
          </w:tcPr>
          <w:p w14:paraId="2489EF05" w14:textId="77777777" w:rsidR="00A307DD" w:rsidRDefault="00000000">
            <w:r>
              <w:rPr>
                <w:b/>
                <w:sz w:val="20"/>
              </w:rPr>
              <w:t>Part [a]</w:t>
            </w:r>
          </w:p>
        </w:tc>
        <w:tc>
          <w:tcPr>
            <w:tcW w:w="4968" w:type="dxa"/>
            <w:vAlign w:val="center"/>
          </w:tcPr>
          <w:p w14:paraId="5AA36323" w14:textId="77777777" w:rsidR="00A307DD" w:rsidRDefault="00000000">
            <w:sdt>
              <w:sdtPr>
                <w:alias w:val="Implementation narrative SC.L2-3.13.7 Part [a]"/>
                <w:tag w:val="narr_3.13.7_a"/>
                <w:id w:val="2505"/>
                <w:text/>
              </w:sdtPr>
              <w:sdtContent>
                <w:r>
                  <w:rPr>
                    <w:sz w:val="20"/>
                  </w:rPr>
                  <w:t>Draft implementation — tailor to the environment. The organization satisfies this objective so that split tunneling is prevented for remote devices connecting to organizational systems unless the split tunnel is securely provisioned.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4BC65CAA" w14:textId="77777777" w:rsidR="00A307DD" w:rsidRDefault="00A307DD"/>
    <w:p w14:paraId="13DDD122" w14:textId="77777777" w:rsidR="00A307DD" w:rsidRDefault="00000000">
      <w:pPr>
        <w:pStyle w:val="Heading2"/>
        <w:pBdr>
          <w:left w:val="single" w:sz="24" w:space="8" w:color="06B6D4"/>
        </w:pBdr>
        <w:shd w:val="clear" w:color="auto" w:fill="F2F6FC"/>
      </w:pPr>
      <w:r>
        <w:t>SC.L2-3.13.8  (NIST SP 800-171: 3.13.8) — Implement cryptographic mechanisms to prevent unauthorized disclosure of CUI during transmission unless otherwise protected.</w:t>
      </w:r>
    </w:p>
    <w:p w14:paraId="3FACC3FE" w14:textId="77777777" w:rsidR="00A307DD" w:rsidRDefault="00000000">
      <w:r>
        <w:rPr>
          <w:i/>
          <w:color w:val="595959"/>
          <w:sz w:val="18"/>
        </w:rPr>
        <w:t>CMMC 2.0 Level 2 practice SC.L2-3.13.8  |  NIST SP 800-171 Rev. 2 requirement 3.13.8  |  Related FedRAMP / NIST SP 800-53 controls: SC-8, SC-13.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120DD10A" w14:textId="77777777">
        <w:tc>
          <w:tcPr>
            <w:tcW w:w="9936" w:type="dxa"/>
            <w:shd w:val="clear" w:color="auto" w:fill="1F3864"/>
            <w:vAlign w:val="center"/>
          </w:tcPr>
          <w:p w14:paraId="61E7BB6B" w14:textId="77777777" w:rsidR="00A307DD" w:rsidRDefault="00000000">
            <w:r>
              <w:rPr>
                <w:b/>
                <w:color w:val="FFFFFF"/>
              </w:rPr>
              <w:t>SC.L2-3.13.8  —  3.13.8 Control Summary Information</w:t>
            </w:r>
          </w:p>
        </w:tc>
      </w:tr>
      <w:tr w:rsidR="00A307DD" w14:paraId="5AD1D9C1" w14:textId="77777777">
        <w:tc>
          <w:tcPr>
            <w:tcW w:w="9936" w:type="dxa"/>
            <w:shd w:val="clear" w:color="auto" w:fill="D9E2F3"/>
            <w:vAlign w:val="center"/>
          </w:tcPr>
          <w:p w14:paraId="371925F4" w14:textId="77777777" w:rsidR="00A307DD" w:rsidRDefault="00000000">
            <w:r>
              <w:rPr>
                <w:b/>
                <w:sz w:val="20"/>
              </w:rPr>
              <w:t xml:space="preserve">CMMC L2 Practice / NIST 800-171 Requirement:  </w:t>
            </w:r>
            <w:r>
              <w:rPr>
                <w:sz w:val="20"/>
              </w:rPr>
              <w:t>SC.L2-3.13.8  (3.13.8)</w:t>
            </w:r>
          </w:p>
        </w:tc>
      </w:tr>
      <w:tr w:rsidR="00A307DD" w14:paraId="53152BF6" w14:textId="77777777">
        <w:tc>
          <w:tcPr>
            <w:tcW w:w="9936" w:type="dxa"/>
            <w:shd w:val="clear" w:color="auto" w:fill="D9E2F3"/>
            <w:vAlign w:val="center"/>
          </w:tcPr>
          <w:p w14:paraId="3F9BB255" w14:textId="77777777" w:rsidR="00A307DD" w:rsidRDefault="00000000">
            <w:r>
              <w:rPr>
                <w:b/>
                <w:sz w:val="20"/>
              </w:rPr>
              <w:t xml:space="preserve">Responsible Role:  </w:t>
            </w:r>
            <w:sdt>
              <w:sdtPr>
                <w:alias w:val="Responsible Role — SC.L2-3.13.8"/>
                <w:tag w:val="role_3.13.8"/>
                <w:id w:val="2506"/>
                <w:text/>
              </w:sdtPr>
              <w:sdtContent>
                <w:r>
                  <w:rPr>
                    <w:sz w:val="20"/>
                  </w:rPr>
                  <w:t>Network Security Architect</w:t>
                </w:r>
              </w:sdtContent>
            </w:sdt>
          </w:p>
        </w:tc>
      </w:tr>
      <w:tr w:rsidR="00A307DD" w14:paraId="5163A1A1" w14:textId="77777777">
        <w:tc>
          <w:tcPr>
            <w:tcW w:w="9936" w:type="dxa"/>
            <w:shd w:val="clear" w:color="auto" w:fill="D9E2F3"/>
            <w:vAlign w:val="center"/>
          </w:tcPr>
          <w:p w14:paraId="6E446856" w14:textId="77777777" w:rsidR="00A307DD" w:rsidRDefault="00000000">
            <w:r>
              <w:rPr>
                <w:b/>
                <w:sz w:val="20"/>
              </w:rPr>
              <w:t xml:space="preserve">Implementation Status (check all that apply):  </w:t>
            </w:r>
            <w:sdt>
              <w:sdtPr>
                <w:id w:val="250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50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50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51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51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08AF23B5" w14:textId="77777777">
        <w:tc>
          <w:tcPr>
            <w:tcW w:w="9936" w:type="dxa"/>
            <w:shd w:val="clear" w:color="auto" w:fill="D9E2F3"/>
            <w:vAlign w:val="center"/>
          </w:tcPr>
          <w:p w14:paraId="763C7706" w14:textId="77777777" w:rsidR="00A307DD" w:rsidRDefault="00000000">
            <w:r>
              <w:rPr>
                <w:b/>
                <w:sz w:val="20"/>
              </w:rPr>
              <w:t xml:space="preserve">Control Origination (check all that apply):  </w:t>
            </w:r>
            <w:sdt>
              <w:sdtPr>
                <w:id w:val="251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5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5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5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5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5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51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1F99A44"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5B128CD" w14:textId="77777777">
        <w:tc>
          <w:tcPr>
            <w:tcW w:w="9936" w:type="dxa"/>
            <w:gridSpan w:val="2"/>
            <w:shd w:val="clear" w:color="auto" w:fill="1F3864"/>
          </w:tcPr>
          <w:p w14:paraId="1F9FEF6F" w14:textId="77777777" w:rsidR="00A307DD" w:rsidRDefault="00000000">
            <w:r>
              <w:rPr>
                <w:b/>
                <w:color w:val="FFFFFF"/>
              </w:rPr>
              <w:t>SC.L2-3.13.8  —  3.13.8 What is the solution and how is it implemented?</w:t>
            </w:r>
          </w:p>
        </w:tc>
      </w:tr>
      <w:tr w:rsidR="00A307DD" w14:paraId="277A2F9B" w14:textId="77777777">
        <w:tc>
          <w:tcPr>
            <w:tcW w:w="4968" w:type="dxa"/>
            <w:shd w:val="clear" w:color="auto" w:fill="EAF1FB"/>
            <w:vAlign w:val="center"/>
          </w:tcPr>
          <w:p w14:paraId="08771226" w14:textId="77777777" w:rsidR="00A307DD" w:rsidRDefault="00000000">
            <w:r>
              <w:rPr>
                <w:b/>
                <w:sz w:val="20"/>
              </w:rPr>
              <w:t>Part [a]</w:t>
            </w:r>
          </w:p>
        </w:tc>
        <w:tc>
          <w:tcPr>
            <w:tcW w:w="4968" w:type="dxa"/>
            <w:vAlign w:val="center"/>
          </w:tcPr>
          <w:p w14:paraId="5AFFEED4" w14:textId="77777777" w:rsidR="00A307DD" w:rsidRDefault="00000000">
            <w:sdt>
              <w:sdtPr>
                <w:alias w:val="Implementation narrative SC.L2-3.13.8 Part [a]"/>
                <w:tag w:val="narr_3.13.8_a"/>
                <w:id w:val="2519"/>
                <w:text/>
              </w:sdtPr>
              <w:sdtContent>
                <w:r>
                  <w:rPr>
                    <w:sz w:val="20"/>
                  </w:rPr>
                  <w:t xml:space="preserve">Draft implementation — tailor to the environment. The organization satisfies this objective so that cryptographic mechanisms intended to prevent unauthorized disclosure of CUI during transmission are identified.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w:t>
                </w:r>
                <w:r>
                  <w:rPr>
                    <w:sz w:val="20"/>
                  </w:rPr>
                  <w:lastRenderedPageBreak/>
                  <w:t>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09C79445" w14:textId="77777777">
        <w:tc>
          <w:tcPr>
            <w:tcW w:w="4968" w:type="dxa"/>
            <w:shd w:val="clear" w:color="auto" w:fill="EAF1FB"/>
            <w:vAlign w:val="center"/>
          </w:tcPr>
          <w:p w14:paraId="15811910" w14:textId="77777777" w:rsidR="00A307DD" w:rsidRDefault="00000000">
            <w:r>
              <w:rPr>
                <w:b/>
                <w:sz w:val="20"/>
              </w:rPr>
              <w:lastRenderedPageBreak/>
              <w:t>Part [b]</w:t>
            </w:r>
          </w:p>
        </w:tc>
        <w:tc>
          <w:tcPr>
            <w:tcW w:w="4968" w:type="dxa"/>
            <w:vAlign w:val="center"/>
          </w:tcPr>
          <w:p w14:paraId="14AB46CB" w14:textId="77777777" w:rsidR="00A307DD" w:rsidRDefault="00000000">
            <w:sdt>
              <w:sdtPr>
                <w:alias w:val="Implementation narrative SC.L2-3.13.8 Part [b]"/>
                <w:tag w:val="narr_3.13.8_b"/>
                <w:id w:val="2520"/>
                <w:text/>
              </w:sdtPr>
              <w:sdtContent>
                <w:r>
                  <w:rPr>
                    <w:sz w:val="20"/>
                  </w:rPr>
                  <w:t>Draft implementation — tailor to the environment. The organization satisfies this objective so that alternative physical safeguards intended to prevent unauthorized disclosure of CUI during transmission are identified.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3567F8C6" w14:textId="77777777">
        <w:tc>
          <w:tcPr>
            <w:tcW w:w="4968" w:type="dxa"/>
            <w:shd w:val="clear" w:color="auto" w:fill="EAF1FB"/>
            <w:vAlign w:val="center"/>
          </w:tcPr>
          <w:p w14:paraId="488FC939" w14:textId="77777777" w:rsidR="00A307DD" w:rsidRDefault="00000000">
            <w:r>
              <w:rPr>
                <w:b/>
                <w:sz w:val="20"/>
              </w:rPr>
              <w:t>Part [c]</w:t>
            </w:r>
          </w:p>
        </w:tc>
        <w:tc>
          <w:tcPr>
            <w:tcW w:w="4968" w:type="dxa"/>
            <w:vAlign w:val="center"/>
          </w:tcPr>
          <w:p w14:paraId="4F276559" w14:textId="77777777" w:rsidR="00A307DD" w:rsidRDefault="00000000">
            <w:sdt>
              <w:sdtPr>
                <w:alias w:val="Implementation narrative SC.L2-3.13.8 Part [c]"/>
                <w:tag w:val="narr_3.13.8_c"/>
                <w:id w:val="2521"/>
                <w:text/>
              </w:sdtPr>
              <w:sdtContent>
                <w:r>
                  <w:rPr>
                    <w:sz w:val="20"/>
                  </w:rPr>
                  <w:t>Draft implementation — tailor to the environment. The organization satisfies this objective so that either cryptographic mechanisms or alternative physical safeguards are implemented to prevent unauthorized disclosure of CUI during transmission.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70BF9DEA" w14:textId="77777777" w:rsidR="00A307DD" w:rsidRDefault="00A307DD"/>
    <w:p w14:paraId="021A1FFC" w14:textId="77777777" w:rsidR="00A307DD" w:rsidRDefault="00000000">
      <w:pPr>
        <w:pStyle w:val="Heading2"/>
        <w:pBdr>
          <w:left w:val="single" w:sz="24" w:space="8" w:color="06B6D4"/>
        </w:pBdr>
        <w:shd w:val="clear" w:color="auto" w:fill="F2F6FC"/>
      </w:pPr>
      <w:r>
        <w:t>SC.L2-3.13.9  (NIST SP 800-171: 3.13.9) — Terminate network connections associated with communications sessions at session end or after defined inactivity.</w:t>
      </w:r>
    </w:p>
    <w:p w14:paraId="3F49B155" w14:textId="77777777" w:rsidR="00A307DD" w:rsidRDefault="00000000">
      <w:r>
        <w:rPr>
          <w:i/>
          <w:color w:val="595959"/>
          <w:sz w:val="18"/>
        </w:rPr>
        <w:t>CMMC 2.0 Level 2 practice SC.L2-3.13.9  |  NIST SP 800-171 Rev. 2 requirement 3.13.9  |  Related FedRAMP / NIST SP 800-53 controls: SC-10.</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5A02545" w14:textId="77777777">
        <w:tc>
          <w:tcPr>
            <w:tcW w:w="9936" w:type="dxa"/>
            <w:shd w:val="clear" w:color="auto" w:fill="1F3864"/>
            <w:vAlign w:val="center"/>
          </w:tcPr>
          <w:p w14:paraId="0924D8DC" w14:textId="77777777" w:rsidR="00A307DD" w:rsidRDefault="00000000">
            <w:r>
              <w:rPr>
                <w:b/>
                <w:color w:val="FFFFFF"/>
              </w:rPr>
              <w:t>SC.L2-3.13.9  —  3.13.9 Control Summary Information</w:t>
            </w:r>
          </w:p>
        </w:tc>
      </w:tr>
      <w:tr w:rsidR="00A307DD" w14:paraId="06ACFD3B" w14:textId="77777777">
        <w:tc>
          <w:tcPr>
            <w:tcW w:w="9936" w:type="dxa"/>
            <w:shd w:val="clear" w:color="auto" w:fill="D9E2F3"/>
            <w:vAlign w:val="center"/>
          </w:tcPr>
          <w:p w14:paraId="4BC2AE7E" w14:textId="77777777" w:rsidR="00A307DD" w:rsidRDefault="00000000">
            <w:r>
              <w:rPr>
                <w:b/>
                <w:sz w:val="20"/>
              </w:rPr>
              <w:lastRenderedPageBreak/>
              <w:t xml:space="preserve">CMMC L2 Practice / NIST 800-171 Requirement:  </w:t>
            </w:r>
            <w:r>
              <w:rPr>
                <w:sz w:val="20"/>
              </w:rPr>
              <w:t>SC.L2-3.13.9  (3.13.9)</w:t>
            </w:r>
          </w:p>
        </w:tc>
      </w:tr>
      <w:tr w:rsidR="00A307DD" w14:paraId="5BC44732" w14:textId="77777777">
        <w:tc>
          <w:tcPr>
            <w:tcW w:w="9936" w:type="dxa"/>
            <w:shd w:val="clear" w:color="auto" w:fill="D9E2F3"/>
            <w:vAlign w:val="center"/>
          </w:tcPr>
          <w:p w14:paraId="357B71AA" w14:textId="77777777" w:rsidR="00A307DD" w:rsidRDefault="00000000">
            <w:r>
              <w:rPr>
                <w:b/>
                <w:sz w:val="20"/>
              </w:rPr>
              <w:t xml:space="preserve">Responsible Role:  </w:t>
            </w:r>
            <w:sdt>
              <w:sdtPr>
                <w:alias w:val="Responsible Role — SC.L2-3.13.9"/>
                <w:tag w:val="role_3.13.9"/>
                <w:id w:val="2522"/>
                <w:text/>
              </w:sdtPr>
              <w:sdtContent>
                <w:r>
                  <w:rPr>
                    <w:sz w:val="20"/>
                  </w:rPr>
                  <w:t>Network Security Architect</w:t>
                </w:r>
              </w:sdtContent>
            </w:sdt>
          </w:p>
        </w:tc>
      </w:tr>
      <w:tr w:rsidR="00A307DD" w14:paraId="663E2111" w14:textId="77777777">
        <w:tc>
          <w:tcPr>
            <w:tcW w:w="9936" w:type="dxa"/>
            <w:shd w:val="clear" w:color="auto" w:fill="D9E2F3"/>
            <w:vAlign w:val="center"/>
          </w:tcPr>
          <w:p w14:paraId="13EC2B19" w14:textId="77777777" w:rsidR="00A307DD" w:rsidRDefault="00000000">
            <w:r>
              <w:rPr>
                <w:b/>
                <w:sz w:val="20"/>
              </w:rPr>
              <w:t xml:space="preserve">Parameter 3.13.9 (period of inactivity before network connection termination):  </w:t>
            </w:r>
            <w:sdt>
              <w:sdtPr>
                <w:rPr>
                  <w:i/>
                  <w:color w:val="808080"/>
                </w:rPr>
                <w:alias w:val="Parameter 3.13.9 (period of inactivity before network connection termination) — SC.L2-3.13.9"/>
                <w:tag w:val="param_3.13.9_0"/>
                <w:id w:val="2523"/>
                <w:showingPlcHdr/>
                <w:text/>
              </w:sdtPr>
              <w:sdtContent>
                <w:r>
                  <w:rPr>
                    <w:i/>
                    <w:color w:val="808080"/>
                    <w:sz w:val="20"/>
                  </w:rPr>
                  <w:t>Click to enter organization-defined value</w:t>
                </w:r>
              </w:sdtContent>
            </w:sdt>
          </w:p>
        </w:tc>
      </w:tr>
      <w:tr w:rsidR="00A307DD" w14:paraId="7F278884" w14:textId="77777777">
        <w:tc>
          <w:tcPr>
            <w:tcW w:w="9936" w:type="dxa"/>
            <w:shd w:val="clear" w:color="auto" w:fill="D9E2F3"/>
            <w:vAlign w:val="center"/>
          </w:tcPr>
          <w:p w14:paraId="788771D9" w14:textId="77777777" w:rsidR="00A307DD" w:rsidRDefault="00000000">
            <w:r>
              <w:rPr>
                <w:b/>
                <w:sz w:val="20"/>
              </w:rPr>
              <w:t xml:space="preserve">Implementation Status (check all that apply):  </w:t>
            </w:r>
            <w:sdt>
              <w:sdtPr>
                <w:id w:val="252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52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52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52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52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F7F52E6" w14:textId="77777777">
        <w:tc>
          <w:tcPr>
            <w:tcW w:w="9936" w:type="dxa"/>
            <w:shd w:val="clear" w:color="auto" w:fill="D9E2F3"/>
            <w:vAlign w:val="center"/>
          </w:tcPr>
          <w:p w14:paraId="2AAD255E" w14:textId="77777777" w:rsidR="00A307DD" w:rsidRDefault="00000000">
            <w:r>
              <w:rPr>
                <w:b/>
                <w:sz w:val="20"/>
              </w:rPr>
              <w:t xml:space="preserve">Control Origination (check all that apply):  </w:t>
            </w:r>
            <w:sdt>
              <w:sdtPr>
                <w:id w:val="25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5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5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53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5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5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5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629C33E5"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7EBE26C" w14:textId="77777777">
        <w:tc>
          <w:tcPr>
            <w:tcW w:w="9936" w:type="dxa"/>
            <w:gridSpan w:val="2"/>
            <w:shd w:val="clear" w:color="auto" w:fill="1F3864"/>
          </w:tcPr>
          <w:p w14:paraId="1D7FB913" w14:textId="77777777" w:rsidR="00A307DD" w:rsidRDefault="00000000">
            <w:r>
              <w:rPr>
                <w:b/>
                <w:color w:val="FFFFFF"/>
              </w:rPr>
              <w:t>SC.L2-3.13.9  —  3.13.9 What is the solution and how is it implemented?</w:t>
            </w:r>
          </w:p>
        </w:tc>
      </w:tr>
      <w:tr w:rsidR="00A307DD" w14:paraId="0A44F3EB" w14:textId="77777777">
        <w:tc>
          <w:tcPr>
            <w:tcW w:w="4968" w:type="dxa"/>
            <w:shd w:val="clear" w:color="auto" w:fill="EAF1FB"/>
            <w:vAlign w:val="center"/>
          </w:tcPr>
          <w:p w14:paraId="3F5A1EE1" w14:textId="77777777" w:rsidR="00A307DD" w:rsidRDefault="00000000">
            <w:r>
              <w:rPr>
                <w:b/>
                <w:sz w:val="20"/>
              </w:rPr>
              <w:t>Part [a]</w:t>
            </w:r>
          </w:p>
        </w:tc>
        <w:tc>
          <w:tcPr>
            <w:tcW w:w="4968" w:type="dxa"/>
            <w:vAlign w:val="center"/>
          </w:tcPr>
          <w:p w14:paraId="7F5F68D0" w14:textId="77777777" w:rsidR="00A307DD" w:rsidRDefault="00000000">
            <w:sdt>
              <w:sdtPr>
                <w:alias w:val="Implementation narrative SC.L2-3.13.9 Part [a]"/>
                <w:tag w:val="narr_3.13.9_a"/>
                <w:id w:val="2536"/>
                <w:text/>
              </w:sdtPr>
              <w:sdtContent>
                <w:r>
                  <w:rPr>
                    <w:sz w:val="20"/>
                  </w:rPr>
                  <w:t>Draft implementation — tailor to the environment. The organization satisfies this objective so that a period of inactivity to terminate network connections associated with communications sessions is defined.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776228B9" w14:textId="77777777">
        <w:tc>
          <w:tcPr>
            <w:tcW w:w="4968" w:type="dxa"/>
            <w:shd w:val="clear" w:color="auto" w:fill="EAF1FB"/>
            <w:vAlign w:val="center"/>
          </w:tcPr>
          <w:p w14:paraId="124E37B2" w14:textId="77777777" w:rsidR="00A307DD" w:rsidRDefault="00000000">
            <w:r>
              <w:rPr>
                <w:b/>
                <w:sz w:val="20"/>
              </w:rPr>
              <w:t>Part [b]</w:t>
            </w:r>
          </w:p>
        </w:tc>
        <w:tc>
          <w:tcPr>
            <w:tcW w:w="4968" w:type="dxa"/>
            <w:vAlign w:val="center"/>
          </w:tcPr>
          <w:p w14:paraId="5DBB596A" w14:textId="77777777" w:rsidR="00A307DD" w:rsidRDefault="00000000">
            <w:sdt>
              <w:sdtPr>
                <w:alias w:val="Implementation narrative SC.L2-3.13.9 Part [b]"/>
                <w:tag w:val="narr_3.13.9_b"/>
                <w:id w:val="2537"/>
                <w:text/>
              </w:sdtPr>
              <w:sdtContent>
                <w:r>
                  <w:rPr>
                    <w:sz w:val="20"/>
                  </w:rPr>
                  <w:t>Draft implementation — tailor to the environment. The organization satisfies this objective so that network connections associated with communications sessions are terminated at the end of the sessions.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4601D99A" w14:textId="77777777">
        <w:tc>
          <w:tcPr>
            <w:tcW w:w="4968" w:type="dxa"/>
            <w:shd w:val="clear" w:color="auto" w:fill="EAF1FB"/>
            <w:vAlign w:val="center"/>
          </w:tcPr>
          <w:p w14:paraId="0BC12CA8" w14:textId="77777777" w:rsidR="00A307DD" w:rsidRDefault="00000000">
            <w:r>
              <w:rPr>
                <w:b/>
                <w:sz w:val="20"/>
              </w:rPr>
              <w:t>Part [c]</w:t>
            </w:r>
          </w:p>
        </w:tc>
        <w:tc>
          <w:tcPr>
            <w:tcW w:w="4968" w:type="dxa"/>
            <w:vAlign w:val="center"/>
          </w:tcPr>
          <w:p w14:paraId="0CDAEEA5" w14:textId="77777777" w:rsidR="00A307DD" w:rsidRDefault="00000000">
            <w:sdt>
              <w:sdtPr>
                <w:alias w:val="Implementation narrative SC.L2-3.13.9 Part [c]"/>
                <w:tag w:val="narr_3.13.9_c"/>
                <w:id w:val="2538"/>
                <w:text/>
              </w:sdtPr>
              <w:sdtContent>
                <w:r>
                  <w:rPr>
                    <w:sz w:val="20"/>
                  </w:rPr>
                  <w:t xml:space="preserve">Draft implementation — tailor to the environment. The </w:t>
                </w:r>
                <w:r>
                  <w:rPr>
                    <w:sz w:val="20"/>
                  </w:rPr>
                  <w:lastRenderedPageBreak/>
                  <w:t>organization satisfies this objective so that network connections associated with communications sessions are terminated after the defined period of inactivity.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5005C27C" w14:textId="77777777" w:rsidR="00A307DD" w:rsidRDefault="00A307DD"/>
    <w:p w14:paraId="0802EB36" w14:textId="77777777" w:rsidR="00A307DD" w:rsidRDefault="00000000">
      <w:pPr>
        <w:pStyle w:val="Heading2"/>
        <w:pBdr>
          <w:left w:val="single" w:sz="24" w:space="8" w:color="06B6D4"/>
        </w:pBdr>
        <w:shd w:val="clear" w:color="auto" w:fill="F2F6FC"/>
      </w:pPr>
      <w:r>
        <w:t>SC.L2-3.13.10  (NIST SP 800-171: 3.13.10) — Establish and manage cryptographic keys for cryptography employed in organizational systems.</w:t>
      </w:r>
    </w:p>
    <w:p w14:paraId="73063A20" w14:textId="77777777" w:rsidR="00A307DD" w:rsidRDefault="00000000">
      <w:r>
        <w:rPr>
          <w:i/>
          <w:color w:val="595959"/>
          <w:sz w:val="18"/>
        </w:rPr>
        <w:t>CMMC 2.0 Level 2 practice SC.L2-3.13.10  |  NIST SP 800-171 Rev. 2 requirement 3.13.10  |  Related FedRAMP / NIST SP 800-53 controls: SC-12.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4183D652" w14:textId="77777777">
        <w:tc>
          <w:tcPr>
            <w:tcW w:w="9936" w:type="dxa"/>
            <w:shd w:val="clear" w:color="auto" w:fill="1F3864"/>
            <w:vAlign w:val="center"/>
          </w:tcPr>
          <w:p w14:paraId="50F0D0B7" w14:textId="77777777" w:rsidR="00A307DD" w:rsidRDefault="00000000">
            <w:r>
              <w:rPr>
                <w:b/>
                <w:color w:val="FFFFFF"/>
              </w:rPr>
              <w:t>SC.L2-3.13.10  —  3.13.10 Control Summary Information</w:t>
            </w:r>
          </w:p>
        </w:tc>
      </w:tr>
      <w:tr w:rsidR="00A307DD" w14:paraId="1CC05D42" w14:textId="77777777">
        <w:tc>
          <w:tcPr>
            <w:tcW w:w="9936" w:type="dxa"/>
            <w:shd w:val="clear" w:color="auto" w:fill="D9E2F3"/>
            <w:vAlign w:val="center"/>
          </w:tcPr>
          <w:p w14:paraId="79C1D975" w14:textId="77777777" w:rsidR="00A307DD" w:rsidRDefault="00000000">
            <w:r>
              <w:rPr>
                <w:b/>
                <w:sz w:val="20"/>
              </w:rPr>
              <w:t xml:space="preserve">CMMC L2 Practice / NIST 800-171 Requirement:  </w:t>
            </w:r>
            <w:r>
              <w:rPr>
                <w:sz w:val="20"/>
              </w:rPr>
              <w:t>SC.L2-3.13.10  (3.13.10)</w:t>
            </w:r>
          </w:p>
        </w:tc>
      </w:tr>
      <w:tr w:rsidR="00A307DD" w14:paraId="4B742583" w14:textId="77777777">
        <w:tc>
          <w:tcPr>
            <w:tcW w:w="9936" w:type="dxa"/>
            <w:shd w:val="clear" w:color="auto" w:fill="D9E2F3"/>
            <w:vAlign w:val="center"/>
          </w:tcPr>
          <w:p w14:paraId="1AC67B47" w14:textId="77777777" w:rsidR="00A307DD" w:rsidRDefault="00000000">
            <w:r>
              <w:rPr>
                <w:b/>
                <w:sz w:val="20"/>
              </w:rPr>
              <w:t xml:space="preserve">Responsible Role:  </w:t>
            </w:r>
            <w:sdt>
              <w:sdtPr>
                <w:alias w:val="Responsible Role — SC.L2-3.13.10"/>
                <w:tag w:val="role_3.13.10"/>
                <w:id w:val="2539"/>
                <w:text/>
              </w:sdtPr>
              <w:sdtContent>
                <w:r>
                  <w:rPr>
                    <w:sz w:val="20"/>
                  </w:rPr>
                  <w:t>Network Security Architect</w:t>
                </w:r>
              </w:sdtContent>
            </w:sdt>
          </w:p>
        </w:tc>
      </w:tr>
      <w:tr w:rsidR="00A307DD" w14:paraId="63BBE674" w14:textId="77777777">
        <w:tc>
          <w:tcPr>
            <w:tcW w:w="9936" w:type="dxa"/>
            <w:shd w:val="clear" w:color="auto" w:fill="D9E2F3"/>
            <w:vAlign w:val="center"/>
          </w:tcPr>
          <w:p w14:paraId="41D000CF" w14:textId="77777777" w:rsidR="00A307DD" w:rsidRDefault="00000000">
            <w:r>
              <w:rPr>
                <w:b/>
                <w:sz w:val="20"/>
              </w:rPr>
              <w:t xml:space="preserve">Implementation Status (check all that apply):  </w:t>
            </w:r>
            <w:sdt>
              <w:sdtPr>
                <w:id w:val="254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54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54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5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5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17B200E7" w14:textId="77777777">
        <w:tc>
          <w:tcPr>
            <w:tcW w:w="9936" w:type="dxa"/>
            <w:shd w:val="clear" w:color="auto" w:fill="D9E2F3"/>
            <w:vAlign w:val="center"/>
          </w:tcPr>
          <w:p w14:paraId="3A84E781" w14:textId="77777777" w:rsidR="00A307DD" w:rsidRDefault="00000000">
            <w:r>
              <w:rPr>
                <w:b/>
                <w:sz w:val="20"/>
              </w:rPr>
              <w:t xml:space="preserve">Control Origination (check all that apply):  </w:t>
            </w:r>
            <w:sdt>
              <w:sdtPr>
                <w:id w:val="25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5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54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54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5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5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5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22D96ADF"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C6CA900" w14:textId="77777777">
        <w:tc>
          <w:tcPr>
            <w:tcW w:w="9936" w:type="dxa"/>
            <w:gridSpan w:val="2"/>
            <w:shd w:val="clear" w:color="auto" w:fill="1F3864"/>
          </w:tcPr>
          <w:p w14:paraId="09E5B565" w14:textId="77777777" w:rsidR="00A307DD" w:rsidRDefault="00000000">
            <w:r>
              <w:rPr>
                <w:b/>
                <w:color w:val="FFFFFF"/>
              </w:rPr>
              <w:t>SC.L2-3.13.10  —  3.13.10 What is the solution and how is it implemented?</w:t>
            </w:r>
          </w:p>
        </w:tc>
      </w:tr>
      <w:tr w:rsidR="00A307DD" w14:paraId="57C957C6" w14:textId="77777777">
        <w:tc>
          <w:tcPr>
            <w:tcW w:w="4968" w:type="dxa"/>
            <w:shd w:val="clear" w:color="auto" w:fill="EAF1FB"/>
            <w:vAlign w:val="center"/>
          </w:tcPr>
          <w:p w14:paraId="7F9C3F83" w14:textId="77777777" w:rsidR="00A307DD" w:rsidRDefault="00000000">
            <w:r>
              <w:rPr>
                <w:b/>
                <w:sz w:val="20"/>
              </w:rPr>
              <w:t>Part [a]</w:t>
            </w:r>
          </w:p>
        </w:tc>
        <w:tc>
          <w:tcPr>
            <w:tcW w:w="4968" w:type="dxa"/>
            <w:vAlign w:val="center"/>
          </w:tcPr>
          <w:p w14:paraId="283D6E9D" w14:textId="77777777" w:rsidR="00A307DD" w:rsidRDefault="00000000">
            <w:sdt>
              <w:sdtPr>
                <w:alias w:val="Implementation narrative SC.L2-3.13.10 Part [a]"/>
                <w:tag w:val="narr_3.13.10_a"/>
                <w:id w:val="2552"/>
                <w:text/>
              </w:sdtPr>
              <w:sdtContent>
                <w:r>
                  <w:rPr>
                    <w:sz w:val="20"/>
                  </w:rPr>
                  <w:t xml:space="preserve">Draft implementation — tailor to the environment. The organization satisfies this objective so that cryptographic keys are established whenever cryptography is employed.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w:t>
                </w:r>
                <w:r>
                  <w:rPr>
                    <w:sz w:val="20"/>
                  </w:rPr>
                  <w:lastRenderedPageBreak/>
                  <w:t>placeholders with the specific tools, settings, and document IDs in use; confirm the selected Implementation Status and Control Origination.]</w:t>
                </w:r>
              </w:sdtContent>
            </w:sdt>
          </w:p>
        </w:tc>
      </w:tr>
      <w:tr w:rsidR="00A307DD" w14:paraId="1B2EB069" w14:textId="77777777">
        <w:tc>
          <w:tcPr>
            <w:tcW w:w="4968" w:type="dxa"/>
            <w:shd w:val="clear" w:color="auto" w:fill="EAF1FB"/>
            <w:vAlign w:val="center"/>
          </w:tcPr>
          <w:p w14:paraId="62391F7E" w14:textId="77777777" w:rsidR="00A307DD" w:rsidRDefault="00000000">
            <w:r>
              <w:rPr>
                <w:b/>
                <w:sz w:val="20"/>
              </w:rPr>
              <w:lastRenderedPageBreak/>
              <w:t>Part [b]</w:t>
            </w:r>
          </w:p>
        </w:tc>
        <w:tc>
          <w:tcPr>
            <w:tcW w:w="4968" w:type="dxa"/>
            <w:vAlign w:val="center"/>
          </w:tcPr>
          <w:p w14:paraId="447A1970" w14:textId="77777777" w:rsidR="00A307DD" w:rsidRDefault="00000000">
            <w:sdt>
              <w:sdtPr>
                <w:alias w:val="Implementation narrative SC.L2-3.13.10 Part [b]"/>
                <w:tag w:val="narr_3.13.10_b"/>
                <w:id w:val="2553"/>
                <w:text/>
              </w:sdtPr>
              <w:sdtContent>
                <w:r>
                  <w:rPr>
                    <w:sz w:val="20"/>
                  </w:rPr>
                  <w:t>Draft implementation — tailor to the environment. The organization satisfies this objective so that cryptographic keys are managed whenever cryptography is employed.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69327400" w14:textId="77777777" w:rsidR="00A307DD" w:rsidRDefault="00A307DD"/>
    <w:p w14:paraId="4F990542" w14:textId="77777777" w:rsidR="00A307DD" w:rsidRDefault="00000000">
      <w:pPr>
        <w:pStyle w:val="Heading2"/>
        <w:pBdr>
          <w:left w:val="single" w:sz="24" w:space="8" w:color="06B6D4"/>
        </w:pBdr>
        <w:shd w:val="clear" w:color="auto" w:fill="F2F6FC"/>
      </w:pPr>
      <w:r>
        <w:t>SC.L2-3.13.11  (NIST SP 800-171: 3.13.11) — Employ FIPS-validated cryptography when used to protect the confidentiality of CUI.</w:t>
      </w:r>
    </w:p>
    <w:p w14:paraId="3C6B85F9" w14:textId="77777777" w:rsidR="00A307DD" w:rsidRDefault="00000000">
      <w:r>
        <w:rPr>
          <w:i/>
          <w:color w:val="595959"/>
          <w:sz w:val="18"/>
        </w:rPr>
        <w:t>CMMC 2.0 Level 2 practice SC.L2-3.13.11  |  NIST SP 800-171 Rev. 2 requirement 3.13.11  |  Related FedRAMP / NIST SP 800-53 controls: SC-13.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7D322CDF" w14:textId="77777777">
        <w:tc>
          <w:tcPr>
            <w:tcW w:w="9936" w:type="dxa"/>
            <w:shd w:val="clear" w:color="auto" w:fill="1F3864"/>
            <w:vAlign w:val="center"/>
          </w:tcPr>
          <w:p w14:paraId="03FF88DD" w14:textId="77777777" w:rsidR="00A307DD" w:rsidRDefault="00000000">
            <w:r>
              <w:rPr>
                <w:b/>
                <w:color w:val="FFFFFF"/>
              </w:rPr>
              <w:t>SC.L2-3.13.11  —  3.13.11 Control Summary Information</w:t>
            </w:r>
          </w:p>
        </w:tc>
      </w:tr>
      <w:tr w:rsidR="00A307DD" w14:paraId="0716B8CA" w14:textId="77777777">
        <w:tc>
          <w:tcPr>
            <w:tcW w:w="9936" w:type="dxa"/>
            <w:shd w:val="clear" w:color="auto" w:fill="D9E2F3"/>
            <w:vAlign w:val="center"/>
          </w:tcPr>
          <w:p w14:paraId="08F055C2" w14:textId="77777777" w:rsidR="00A307DD" w:rsidRDefault="00000000">
            <w:r>
              <w:rPr>
                <w:b/>
                <w:sz w:val="20"/>
              </w:rPr>
              <w:t xml:space="preserve">CMMC L2 Practice / NIST 800-171 Requirement:  </w:t>
            </w:r>
            <w:r>
              <w:rPr>
                <w:sz w:val="20"/>
              </w:rPr>
              <w:t>SC.L2-3.13.11  (3.13.11)</w:t>
            </w:r>
          </w:p>
        </w:tc>
      </w:tr>
      <w:tr w:rsidR="00A307DD" w14:paraId="7962386D" w14:textId="77777777">
        <w:tc>
          <w:tcPr>
            <w:tcW w:w="9936" w:type="dxa"/>
            <w:shd w:val="clear" w:color="auto" w:fill="D9E2F3"/>
            <w:vAlign w:val="center"/>
          </w:tcPr>
          <w:p w14:paraId="0DBBD189" w14:textId="77777777" w:rsidR="00A307DD" w:rsidRDefault="00000000">
            <w:r>
              <w:rPr>
                <w:b/>
                <w:sz w:val="20"/>
              </w:rPr>
              <w:t xml:space="preserve">Responsible Role:  </w:t>
            </w:r>
            <w:sdt>
              <w:sdtPr>
                <w:alias w:val="Responsible Role — SC.L2-3.13.11"/>
                <w:tag w:val="role_3.13.11"/>
                <w:id w:val="2554"/>
                <w:text/>
              </w:sdtPr>
              <w:sdtContent>
                <w:r>
                  <w:rPr>
                    <w:sz w:val="20"/>
                  </w:rPr>
                  <w:t>Network Security Architect</w:t>
                </w:r>
              </w:sdtContent>
            </w:sdt>
          </w:p>
        </w:tc>
      </w:tr>
      <w:tr w:rsidR="00A307DD" w14:paraId="690701B8" w14:textId="77777777">
        <w:tc>
          <w:tcPr>
            <w:tcW w:w="9936" w:type="dxa"/>
            <w:shd w:val="clear" w:color="auto" w:fill="D9E2F3"/>
            <w:vAlign w:val="center"/>
          </w:tcPr>
          <w:p w14:paraId="481BAEA0" w14:textId="77777777" w:rsidR="00A307DD" w:rsidRDefault="00000000">
            <w:r>
              <w:rPr>
                <w:b/>
                <w:sz w:val="20"/>
              </w:rPr>
              <w:t xml:space="preserve">Implementation Status (check all that apply):  </w:t>
            </w:r>
            <w:sdt>
              <w:sdtPr>
                <w:id w:val="255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55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55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55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55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EBE3AD5" w14:textId="77777777">
        <w:tc>
          <w:tcPr>
            <w:tcW w:w="9936" w:type="dxa"/>
            <w:shd w:val="clear" w:color="auto" w:fill="D9E2F3"/>
            <w:vAlign w:val="center"/>
          </w:tcPr>
          <w:p w14:paraId="4CD9E8A1" w14:textId="77777777" w:rsidR="00A307DD" w:rsidRDefault="00000000">
            <w:r>
              <w:rPr>
                <w:b/>
                <w:sz w:val="20"/>
              </w:rPr>
              <w:t xml:space="preserve">Control Origination (check all that apply):  </w:t>
            </w:r>
            <w:sdt>
              <w:sdtPr>
                <w:id w:val="256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56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56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56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56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5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56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2E3EF1F"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2522D2F7" w14:textId="77777777">
        <w:tc>
          <w:tcPr>
            <w:tcW w:w="9936" w:type="dxa"/>
            <w:gridSpan w:val="2"/>
            <w:shd w:val="clear" w:color="auto" w:fill="1F3864"/>
          </w:tcPr>
          <w:p w14:paraId="3D5947C3" w14:textId="77777777" w:rsidR="00A307DD" w:rsidRDefault="00000000">
            <w:r>
              <w:rPr>
                <w:b/>
                <w:color w:val="FFFFFF"/>
              </w:rPr>
              <w:t>SC.L2-3.13.11  —  3.13.11 What is the solution and how is it implemented?</w:t>
            </w:r>
          </w:p>
        </w:tc>
      </w:tr>
      <w:tr w:rsidR="00A307DD" w14:paraId="53D4B301" w14:textId="77777777">
        <w:tc>
          <w:tcPr>
            <w:tcW w:w="4968" w:type="dxa"/>
            <w:shd w:val="clear" w:color="auto" w:fill="EAF1FB"/>
            <w:vAlign w:val="center"/>
          </w:tcPr>
          <w:p w14:paraId="44042060" w14:textId="77777777" w:rsidR="00A307DD" w:rsidRDefault="00000000">
            <w:r>
              <w:rPr>
                <w:b/>
                <w:sz w:val="20"/>
              </w:rPr>
              <w:t>Part [a]</w:t>
            </w:r>
          </w:p>
        </w:tc>
        <w:tc>
          <w:tcPr>
            <w:tcW w:w="4968" w:type="dxa"/>
            <w:vAlign w:val="center"/>
          </w:tcPr>
          <w:p w14:paraId="6D5AEA20" w14:textId="77777777" w:rsidR="00A307DD" w:rsidRDefault="00000000">
            <w:sdt>
              <w:sdtPr>
                <w:alias w:val="Implementation narrative SC.L2-3.13.11 Part [a]"/>
                <w:tag w:val="narr_3.13.11_a"/>
                <w:id w:val="2567"/>
                <w:text/>
              </w:sdtPr>
              <w:sdtContent>
                <w:r>
                  <w:rPr>
                    <w:sz w:val="20"/>
                  </w:rPr>
                  <w:t xml:space="preserve">Draft implementation — tailor to the environment. The organization satisfies this objective so that FIPS-validated cryptography is employed to protect the confidentiality of CUI.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w:t>
                </w:r>
                <w:r>
                  <w:rPr>
                    <w:sz w:val="20"/>
                  </w:rPr>
                  <w:lastRenderedPageBreak/>
                  <w:t>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21E3FE10" w14:textId="77777777" w:rsidR="00A307DD" w:rsidRDefault="00A307DD"/>
    <w:p w14:paraId="42967757" w14:textId="77777777" w:rsidR="00A307DD" w:rsidRDefault="00000000">
      <w:pPr>
        <w:pStyle w:val="Heading2"/>
        <w:pBdr>
          <w:left w:val="single" w:sz="24" w:space="8" w:color="06B6D4"/>
        </w:pBdr>
        <w:shd w:val="clear" w:color="auto" w:fill="F2F6FC"/>
      </w:pPr>
      <w:r>
        <w:t>SC.L2-3.13.12  (NIST SP 800-171: 3.13.12) — Prohibit remote activation of collaborative computing devices and provide indication of devices in use.</w:t>
      </w:r>
    </w:p>
    <w:p w14:paraId="216D220B" w14:textId="77777777" w:rsidR="00A307DD" w:rsidRDefault="00000000">
      <w:r>
        <w:rPr>
          <w:i/>
          <w:color w:val="595959"/>
          <w:sz w:val="18"/>
        </w:rPr>
        <w:t>CMMC 2.0 Level 2 practice SC.L2-3.13.12  |  NIST SP 800-171 Rev. 2 requirement 3.13.12  |  Related FedRAMP / NIST SP 800-53 controls: SC-15.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423D7922" w14:textId="77777777">
        <w:tc>
          <w:tcPr>
            <w:tcW w:w="9936" w:type="dxa"/>
            <w:shd w:val="clear" w:color="auto" w:fill="1F3864"/>
            <w:vAlign w:val="center"/>
          </w:tcPr>
          <w:p w14:paraId="72BFC6E0" w14:textId="77777777" w:rsidR="00A307DD" w:rsidRDefault="00000000">
            <w:r>
              <w:rPr>
                <w:b/>
                <w:color w:val="FFFFFF"/>
              </w:rPr>
              <w:t>SC.L2-3.13.12  —  3.13.12 Control Summary Information</w:t>
            </w:r>
          </w:p>
        </w:tc>
      </w:tr>
      <w:tr w:rsidR="00A307DD" w14:paraId="4715495A" w14:textId="77777777">
        <w:tc>
          <w:tcPr>
            <w:tcW w:w="9936" w:type="dxa"/>
            <w:shd w:val="clear" w:color="auto" w:fill="D9E2F3"/>
            <w:vAlign w:val="center"/>
          </w:tcPr>
          <w:p w14:paraId="4B5CEDA2" w14:textId="77777777" w:rsidR="00A307DD" w:rsidRDefault="00000000">
            <w:r>
              <w:rPr>
                <w:b/>
                <w:sz w:val="20"/>
              </w:rPr>
              <w:t xml:space="preserve">CMMC L2 Practice / NIST 800-171 Requirement:  </w:t>
            </w:r>
            <w:r>
              <w:rPr>
                <w:sz w:val="20"/>
              </w:rPr>
              <w:t>SC.L2-3.13.12  (3.13.12)</w:t>
            </w:r>
          </w:p>
        </w:tc>
      </w:tr>
      <w:tr w:rsidR="00A307DD" w14:paraId="58A1F8FE" w14:textId="77777777">
        <w:tc>
          <w:tcPr>
            <w:tcW w:w="9936" w:type="dxa"/>
            <w:shd w:val="clear" w:color="auto" w:fill="D9E2F3"/>
            <w:vAlign w:val="center"/>
          </w:tcPr>
          <w:p w14:paraId="16ABD1F2" w14:textId="77777777" w:rsidR="00A307DD" w:rsidRDefault="00000000">
            <w:r>
              <w:rPr>
                <w:b/>
                <w:sz w:val="20"/>
              </w:rPr>
              <w:t xml:space="preserve">Responsible Role:  </w:t>
            </w:r>
            <w:sdt>
              <w:sdtPr>
                <w:alias w:val="Responsible Role — SC.L2-3.13.12"/>
                <w:tag w:val="role_3.13.12"/>
                <w:id w:val="2568"/>
                <w:text/>
              </w:sdtPr>
              <w:sdtContent>
                <w:r>
                  <w:rPr>
                    <w:sz w:val="20"/>
                  </w:rPr>
                  <w:t>Network Security Architect</w:t>
                </w:r>
              </w:sdtContent>
            </w:sdt>
          </w:p>
        </w:tc>
      </w:tr>
      <w:tr w:rsidR="00A307DD" w14:paraId="42CE7352" w14:textId="77777777">
        <w:tc>
          <w:tcPr>
            <w:tcW w:w="9936" w:type="dxa"/>
            <w:shd w:val="clear" w:color="auto" w:fill="D9E2F3"/>
            <w:vAlign w:val="center"/>
          </w:tcPr>
          <w:p w14:paraId="58DA1E6F" w14:textId="77777777" w:rsidR="00A307DD" w:rsidRDefault="00000000">
            <w:r>
              <w:rPr>
                <w:b/>
                <w:sz w:val="20"/>
              </w:rPr>
              <w:t xml:space="preserve">Implementation Status (check all that apply):  </w:t>
            </w:r>
            <w:sdt>
              <w:sdtPr>
                <w:id w:val="25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57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57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57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57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CAB5AD0" w14:textId="77777777">
        <w:tc>
          <w:tcPr>
            <w:tcW w:w="9936" w:type="dxa"/>
            <w:shd w:val="clear" w:color="auto" w:fill="D9E2F3"/>
            <w:vAlign w:val="center"/>
          </w:tcPr>
          <w:p w14:paraId="052AF951" w14:textId="77777777" w:rsidR="00A307DD" w:rsidRDefault="00000000">
            <w:r>
              <w:rPr>
                <w:b/>
                <w:sz w:val="20"/>
              </w:rPr>
              <w:t xml:space="preserve">Control Origination (check all that apply):  </w:t>
            </w:r>
            <w:sdt>
              <w:sdtPr>
                <w:id w:val="257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57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57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57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57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57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58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34C7B4DB"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6C898776" w14:textId="77777777">
        <w:tc>
          <w:tcPr>
            <w:tcW w:w="9936" w:type="dxa"/>
            <w:gridSpan w:val="2"/>
            <w:shd w:val="clear" w:color="auto" w:fill="1F3864"/>
          </w:tcPr>
          <w:p w14:paraId="6C72007C" w14:textId="77777777" w:rsidR="00A307DD" w:rsidRDefault="00000000">
            <w:r>
              <w:rPr>
                <w:b/>
                <w:color w:val="FFFFFF"/>
              </w:rPr>
              <w:t>SC.L2-3.13.12  —  3.13.12 What is the solution and how is it implemented?</w:t>
            </w:r>
          </w:p>
        </w:tc>
      </w:tr>
      <w:tr w:rsidR="00A307DD" w14:paraId="04A6CA62" w14:textId="77777777">
        <w:tc>
          <w:tcPr>
            <w:tcW w:w="4968" w:type="dxa"/>
            <w:shd w:val="clear" w:color="auto" w:fill="EAF1FB"/>
            <w:vAlign w:val="center"/>
          </w:tcPr>
          <w:p w14:paraId="731EA1CA" w14:textId="77777777" w:rsidR="00A307DD" w:rsidRDefault="00000000">
            <w:r>
              <w:rPr>
                <w:b/>
                <w:sz w:val="20"/>
              </w:rPr>
              <w:t>Part [a]</w:t>
            </w:r>
          </w:p>
        </w:tc>
        <w:tc>
          <w:tcPr>
            <w:tcW w:w="4968" w:type="dxa"/>
            <w:vAlign w:val="center"/>
          </w:tcPr>
          <w:p w14:paraId="7931C02F" w14:textId="77777777" w:rsidR="00A307DD" w:rsidRDefault="00000000">
            <w:sdt>
              <w:sdtPr>
                <w:alias w:val="Implementation narrative SC.L2-3.13.12 Part [a]"/>
                <w:tag w:val="narr_3.13.12_a"/>
                <w:id w:val="2581"/>
                <w:text/>
              </w:sdtPr>
              <w:sdtContent>
                <w:r>
                  <w:rPr>
                    <w:sz w:val="20"/>
                  </w:rPr>
                  <w:t>Draft implementation — tailor to the environment. The organization satisfies this objective so that collaborative computing devices are identified.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62765371" w14:textId="77777777">
        <w:tc>
          <w:tcPr>
            <w:tcW w:w="4968" w:type="dxa"/>
            <w:shd w:val="clear" w:color="auto" w:fill="EAF1FB"/>
            <w:vAlign w:val="center"/>
          </w:tcPr>
          <w:p w14:paraId="0DAEB618" w14:textId="77777777" w:rsidR="00A307DD" w:rsidRDefault="00000000">
            <w:r>
              <w:rPr>
                <w:b/>
                <w:sz w:val="20"/>
              </w:rPr>
              <w:t>Part [b]</w:t>
            </w:r>
          </w:p>
        </w:tc>
        <w:tc>
          <w:tcPr>
            <w:tcW w:w="4968" w:type="dxa"/>
            <w:vAlign w:val="center"/>
          </w:tcPr>
          <w:p w14:paraId="028C7BCF" w14:textId="77777777" w:rsidR="00A307DD" w:rsidRDefault="00000000">
            <w:sdt>
              <w:sdtPr>
                <w:alias w:val="Implementation narrative SC.L2-3.13.12 Part [b]"/>
                <w:tag w:val="narr_3.13.12_b"/>
                <w:id w:val="2582"/>
                <w:text/>
              </w:sdtPr>
              <w:sdtContent>
                <w:r>
                  <w:rPr>
                    <w:sz w:val="20"/>
                  </w:rPr>
                  <w:t xml:space="preserve">Draft implementation — tailor to the environment. The organization satisfies this objective so that collaborative computing devices provide indication to users of devices in use. This is implemented under the direction of the Network Security Architect using boundary protection (firewalls, gateways, segmentation), deny-by-default </w:t>
                </w:r>
                <w:r>
                  <w:rPr>
                    <w:sz w:val="20"/>
                  </w:rPr>
                  <w:lastRenderedPageBreak/>
                  <w:t>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5C094B87" w14:textId="77777777">
        <w:tc>
          <w:tcPr>
            <w:tcW w:w="4968" w:type="dxa"/>
            <w:shd w:val="clear" w:color="auto" w:fill="EAF1FB"/>
            <w:vAlign w:val="center"/>
          </w:tcPr>
          <w:p w14:paraId="706C0C70" w14:textId="77777777" w:rsidR="00A307DD" w:rsidRDefault="00000000">
            <w:r>
              <w:rPr>
                <w:b/>
                <w:sz w:val="20"/>
              </w:rPr>
              <w:lastRenderedPageBreak/>
              <w:t>Part [c]</w:t>
            </w:r>
          </w:p>
        </w:tc>
        <w:tc>
          <w:tcPr>
            <w:tcW w:w="4968" w:type="dxa"/>
            <w:vAlign w:val="center"/>
          </w:tcPr>
          <w:p w14:paraId="7C26153A" w14:textId="77777777" w:rsidR="00A307DD" w:rsidRDefault="00000000">
            <w:sdt>
              <w:sdtPr>
                <w:alias w:val="Implementation narrative SC.L2-3.13.12 Part [c]"/>
                <w:tag w:val="narr_3.13.12_c"/>
                <w:id w:val="2583"/>
                <w:text/>
              </w:sdtPr>
              <w:sdtContent>
                <w:r>
                  <w:rPr>
                    <w:sz w:val="20"/>
                  </w:rPr>
                  <w:t>Draft implementation — tailor to the environment. The organization satisfies this objective so that remote activation of collaborative computing devices is prohibited.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6BA364D0" w14:textId="77777777" w:rsidR="00A307DD" w:rsidRDefault="00A307DD"/>
    <w:p w14:paraId="765F798B" w14:textId="77777777" w:rsidR="00A307DD" w:rsidRDefault="00000000">
      <w:pPr>
        <w:pStyle w:val="Heading2"/>
        <w:pBdr>
          <w:left w:val="single" w:sz="24" w:space="8" w:color="06B6D4"/>
        </w:pBdr>
        <w:shd w:val="clear" w:color="auto" w:fill="F2F6FC"/>
      </w:pPr>
      <w:r>
        <w:t>SC.L2-3.13.13  (NIST SP 800-171: 3.13.13) — Control and monitor the use of mobile code.</w:t>
      </w:r>
    </w:p>
    <w:p w14:paraId="47C6BE9C" w14:textId="77777777" w:rsidR="00A307DD" w:rsidRDefault="00000000">
      <w:r>
        <w:rPr>
          <w:i/>
          <w:color w:val="595959"/>
          <w:sz w:val="18"/>
        </w:rPr>
        <w:t>CMMC 2.0 Level 2 practice SC.L2-3.13.13  |  NIST SP 800-171 Rev. 2 requirement 3.13.13  |  Related FedRAMP / NIST SP 800-53 controls: SC-18.</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EACB979" w14:textId="77777777">
        <w:tc>
          <w:tcPr>
            <w:tcW w:w="9936" w:type="dxa"/>
            <w:shd w:val="clear" w:color="auto" w:fill="1F3864"/>
            <w:vAlign w:val="center"/>
          </w:tcPr>
          <w:p w14:paraId="2E8B3CEA" w14:textId="77777777" w:rsidR="00A307DD" w:rsidRDefault="00000000">
            <w:r>
              <w:rPr>
                <w:b/>
                <w:color w:val="FFFFFF"/>
              </w:rPr>
              <w:t>SC.L2-3.13.13  —  3.13.13 Control Summary Information</w:t>
            </w:r>
          </w:p>
        </w:tc>
      </w:tr>
      <w:tr w:rsidR="00A307DD" w14:paraId="3AF5CC6D" w14:textId="77777777">
        <w:tc>
          <w:tcPr>
            <w:tcW w:w="9936" w:type="dxa"/>
            <w:shd w:val="clear" w:color="auto" w:fill="D9E2F3"/>
            <w:vAlign w:val="center"/>
          </w:tcPr>
          <w:p w14:paraId="33540FFB" w14:textId="77777777" w:rsidR="00A307DD" w:rsidRDefault="00000000">
            <w:r>
              <w:rPr>
                <w:b/>
                <w:sz w:val="20"/>
              </w:rPr>
              <w:t xml:space="preserve">CMMC L2 Practice / NIST 800-171 Requirement:  </w:t>
            </w:r>
            <w:r>
              <w:rPr>
                <w:sz w:val="20"/>
              </w:rPr>
              <w:t>SC.L2-3.13.13  (3.13.13)</w:t>
            </w:r>
          </w:p>
        </w:tc>
      </w:tr>
      <w:tr w:rsidR="00A307DD" w14:paraId="408456C6" w14:textId="77777777">
        <w:tc>
          <w:tcPr>
            <w:tcW w:w="9936" w:type="dxa"/>
            <w:shd w:val="clear" w:color="auto" w:fill="D9E2F3"/>
            <w:vAlign w:val="center"/>
          </w:tcPr>
          <w:p w14:paraId="02B04CF0" w14:textId="77777777" w:rsidR="00A307DD" w:rsidRDefault="00000000">
            <w:r>
              <w:rPr>
                <w:b/>
                <w:sz w:val="20"/>
              </w:rPr>
              <w:t xml:space="preserve">Responsible Role:  </w:t>
            </w:r>
            <w:sdt>
              <w:sdtPr>
                <w:alias w:val="Responsible Role — SC.L2-3.13.13"/>
                <w:tag w:val="role_3.13.13"/>
                <w:id w:val="2584"/>
                <w:text/>
              </w:sdtPr>
              <w:sdtContent>
                <w:r>
                  <w:rPr>
                    <w:sz w:val="20"/>
                  </w:rPr>
                  <w:t>Network Security Architect</w:t>
                </w:r>
              </w:sdtContent>
            </w:sdt>
          </w:p>
        </w:tc>
      </w:tr>
      <w:tr w:rsidR="00A307DD" w14:paraId="4DD48FD8" w14:textId="77777777">
        <w:tc>
          <w:tcPr>
            <w:tcW w:w="9936" w:type="dxa"/>
            <w:shd w:val="clear" w:color="auto" w:fill="D9E2F3"/>
            <w:vAlign w:val="center"/>
          </w:tcPr>
          <w:p w14:paraId="3001BDA1" w14:textId="77777777" w:rsidR="00A307DD" w:rsidRDefault="00000000">
            <w:r>
              <w:rPr>
                <w:b/>
                <w:sz w:val="20"/>
              </w:rPr>
              <w:t xml:space="preserve">Implementation Status (check all that apply):  </w:t>
            </w:r>
            <w:sdt>
              <w:sdtPr>
                <w:id w:val="25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58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58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58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58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6E864241" w14:textId="77777777">
        <w:tc>
          <w:tcPr>
            <w:tcW w:w="9936" w:type="dxa"/>
            <w:shd w:val="clear" w:color="auto" w:fill="D9E2F3"/>
            <w:vAlign w:val="center"/>
          </w:tcPr>
          <w:p w14:paraId="6E9F40CF" w14:textId="77777777" w:rsidR="00A307DD" w:rsidRDefault="00000000">
            <w:r>
              <w:rPr>
                <w:b/>
                <w:sz w:val="20"/>
              </w:rPr>
              <w:t xml:space="preserve">Control Origination (check all that apply):  </w:t>
            </w:r>
            <w:sdt>
              <w:sdtPr>
                <w:id w:val="259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59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59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59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59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59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59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2FA89799"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0AE2FDB" w14:textId="77777777">
        <w:tc>
          <w:tcPr>
            <w:tcW w:w="9936" w:type="dxa"/>
            <w:gridSpan w:val="2"/>
            <w:shd w:val="clear" w:color="auto" w:fill="1F3864"/>
          </w:tcPr>
          <w:p w14:paraId="71CC9648" w14:textId="77777777" w:rsidR="00A307DD" w:rsidRDefault="00000000">
            <w:r>
              <w:rPr>
                <w:b/>
                <w:color w:val="FFFFFF"/>
              </w:rPr>
              <w:t>SC.L2-3.13.13  —  3.13.13 What is the solution and how is it implemented?</w:t>
            </w:r>
          </w:p>
        </w:tc>
      </w:tr>
      <w:tr w:rsidR="00A307DD" w14:paraId="4F761317" w14:textId="77777777">
        <w:tc>
          <w:tcPr>
            <w:tcW w:w="4968" w:type="dxa"/>
            <w:shd w:val="clear" w:color="auto" w:fill="EAF1FB"/>
            <w:vAlign w:val="center"/>
          </w:tcPr>
          <w:p w14:paraId="456ECD62" w14:textId="77777777" w:rsidR="00A307DD" w:rsidRDefault="00000000">
            <w:r>
              <w:rPr>
                <w:b/>
                <w:sz w:val="20"/>
              </w:rPr>
              <w:t>Part [a]</w:t>
            </w:r>
          </w:p>
        </w:tc>
        <w:tc>
          <w:tcPr>
            <w:tcW w:w="4968" w:type="dxa"/>
            <w:vAlign w:val="center"/>
          </w:tcPr>
          <w:p w14:paraId="46CA06DC" w14:textId="77777777" w:rsidR="00A307DD" w:rsidRDefault="00000000">
            <w:sdt>
              <w:sdtPr>
                <w:alias w:val="Implementation narrative SC.L2-3.13.13 Part [a]"/>
                <w:tag w:val="narr_3.13.13_a"/>
                <w:id w:val="2597"/>
                <w:text/>
              </w:sdtPr>
              <w:sdtContent>
                <w:r>
                  <w:rPr>
                    <w:sz w:val="20"/>
                  </w:rPr>
                  <w:t xml:space="preserve">Draft implementation — tailor to the environment. The organization satisfies this objective so that the use of mobile code is controlled. This is implemented under the direction of the Network Security Architect using </w:t>
                </w:r>
                <w:r>
                  <w:rPr>
                    <w:sz w:val="20"/>
                  </w:rPr>
                  <w:lastRenderedPageBreak/>
                  <w:t>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57ED66CC" w14:textId="77777777">
        <w:tc>
          <w:tcPr>
            <w:tcW w:w="4968" w:type="dxa"/>
            <w:shd w:val="clear" w:color="auto" w:fill="EAF1FB"/>
            <w:vAlign w:val="center"/>
          </w:tcPr>
          <w:p w14:paraId="7FC74C24" w14:textId="77777777" w:rsidR="00A307DD" w:rsidRDefault="00000000">
            <w:r>
              <w:rPr>
                <w:b/>
                <w:sz w:val="20"/>
              </w:rPr>
              <w:lastRenderedPageBreak/>
              <w:t>Part [b]</w:t>
            </w:r>
          </w:p>
        </w:tc>
        <w:tc>
          <w:tcPr>
            <w:tcW w:w="4968" w:type="dxa"/>
            <w:vAlign w:val="center"/>
          </w:tcPr>
          <w:p w14:paraId="1BC10BC6" w14:textId="77777777" w:rsidR="00A307DD" w:rsidRDefault="00000000">
            <w:sdt>
              <w:sdtPr>
                <w:alias w:val="Implementation narrative SC.L2-3.13.13 Part [b]"/>
                <w:tag w:val="narr_3.13.13_b"/>
                <w:id w:val="2598"/>
                <w:text/>
              </w:sdtPr>
              <w:sdtContent>
                <w:r>
                  <w:rPr>
                    <w:sz w:val="20"/>
                  </w:rPr>
                  <w:t>Draft implementation — tailor to the environment. The organization satisfies this objective so that the use of mobile code is monitored.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498D7EF8" w14:textId="77777777" w:rsidR="00A307DD" w:rsidRDefault="00A307DD"/>
    <w:p w14:paraId="544CC849" w14:textId="77777777" w:rsidR="00A307DD" w:rsidRDefault="00000000">
      <w:pPr>
        <w:pStyle w:val="Heading2"/>
        <w:pBdr>
          <w:left w:val="single" w:sz="24" w:space="8" w:color="06B6D4"/>
        </w:pBdr>
        <w:shd w:val="clear" w:color="auto" w:fill="F2F6FC"/>
      </w:pPr>
      <w:r>
        <w:t>SC.L2-3.13.14  (NIST SP 800-171: 3.13.14) — Control and monitor the use of Voice over Internet Protocol technologies.</w:t>
      </w:r>
    </w:p>
    <w:p w14:paraId="20AC6A58" w14:textId="77777777" w:rsidR="00A307DD" w:rsidRDefault="00000000">
      <w:r>
        <w:rPr>
          <w:i/>
          <w:color w:val="595959"/>
          <w:sz w:val="18"/>
        </w:rPr>
        <w:t>CMMC 2.0 Level 2 practice SC.L2-3.13.14  |  NIST SP 800-171 Rev. 2 requirement 3.13.14  |  Related FedRAMP / NIST SP 800-53 controls: SC-7, SC-15.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54DE00CE" w14:textId="77777777">
        <w:tc>
          <w:tcPr>
            <w:tcW w:w="9936" w:type="dxa"/>
            <w:shd w:val="clear" w:color="auto" w:fill="1F3864"/>
            <w:vAlign w:val="center"/>
          </w:tcPr>
          <w:p w14:paraId="117872EF" w14:textId="77777777" w:rsidR="00A307DD" w:rsidRDefault="00000000">
            <w:r>
              <w:rPr>
                <w:b/>
                <w:color w:val="FFFFFF"/>
              </w:rPr>
              <w:t>SC.L2-3.13.14  —  3.13.14 Control Summary Information</w:t>
            </w:r>
          </w:p>
        </w:tc>
      </w:tr>
      <w:tr w:rsidR="00A307DD" w14:paraId="0366AB54" w14:textId="77777777">
        <w:tc>
          <w:tcPr>
            <w:tcW w:w="9936" w:type="dxa"/>
            <w:shd w:val="clear" w:color="auto" w:fill="D9E2F3"/>
            <w:vAlign w:val="center"/>
          </w:tcPr>
          <w:p w14:paraId="63D1D1B3" w14:textId="77777777" w:rsidR="00A307DD" w:rsidRDefault="00000000">
            <w:r>
              <w:rPr>
                <w:b/>
                <w:sz w:val="20"/>
              </w:rPr>
              <w:t xml:space="preserve">CMMC L2 Practice / NIST 800-171 Requirement:  </w:t>
            </w:r>
            <w:r>
              <w:rPr>
                <w:sz w:val="20"/>
              </w:rPr>
              <w:t>SC.L2-3.13.14  (3.13.14)</w:t>
            </w:r>
          </w:p>
        </w:tc>
      </w:tr>
      <w:tr w:rsidR="00A307DD" w14:paraId="41B4A2B4" w14:textId="77777777">
        <w:tc>
          <w:tcPr>
            <w:tcW w:w="9936" w:type="dxa"/>
            <w:shd w:val="clear" w:color="auto" w:fill="D9E2F3"/>
            <w:vAlign w:val="center"/>
          </w:tcPr>
          <w:p w14:paraId="14C76D31" w14:textId="77777777" w:rsidR="00A307DD" w:rsidRDefault="00000000">
            <w:r>
              <w:rPr>
                <w:b/>
                <w:sz w:val="20"/>
              </w:rPr>
              <w:t xml:space="preserve">Responsible Role:  </w:t>
            </w:r>
            <w:sdt>
              <w:sdtPr>
                <w:alias w:val="Responsible Role — SC.L2-3.13.14"/>
                <w:tag w:val="role_3.13.14"/>
                <w:id w:val="2599"/>
                <w:text/>
              </w:sdtPr>
              <w:sdtContent>
                <w:r>
                  <w:rPr>
                    <w:sz w:val="20"/>
                  </w:rPr>
                  <w:t>Network Security Architect</w:t>
                </w:r>
              </w:sdtContent>
            </w:sdt>
          </w:p>
        </w:tc>
      </w:tr>
      <w:tr w:rsidR="00A307DD" w14:paraId="322443EB" w14:textId="77777777">
        <w:tc>
          <w:tcPr>
            <w:tcW w:w="9936" w:type="dxa"/>
            <w:shd w:val="clear" w:color="auto" w:fill="D9E2F3"/>
            <w:vAlign w:val="center"/>
          </w:tcPr>
          <w:p w14:paraId="49D2AC2E" w14:textId="77777777" w:rsidR="00A307DD" w:rsidRDefault="00000000">
            <w:r>
              <w:rPr>
                <w:b/>
                <w:sz w:val="20"/>
              </w:rPr>
              <w:t xml:space="preserve">Implementation Status (check all that apply):  </w:t>
            </w:r>
            <w:sdt>
              <w:sdtPr>
                <w:id w:val="260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60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60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60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60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3C1552EA" w14:textId="77777777">
        <w:tc>
          <w:tcPr>
            <w:tcW w:w="9936" w:type="dxa"/>
            <w:shd w:val="clear" w:color="auto" w:fill="D9E2F3"/>
            <w:vAlign w:val="center"/>
          </w:tcPr>
          <w:p w14:paraId="344E54BB" w14:textId="77777777" w:rsidR="00A307DD" w:rsidRDefault="00000000">
            <w:r>
              <w:rPr>
                <w:b/>
                <w:sz w:val="20"/>
              </w:rPr>
              <w:t xml:space="preserve">Control Origination (check all that apply):  </w:t>
            </w:r>
            <w:sdt>
              <w:sdtPr>
                <w:id w:val="260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60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60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60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60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61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61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191AB1B4"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6AA60D8" w14:textId="77777777">
        <w:tc>
          <w:tcPr>
            <w:tcW w:w="9936" w:type="dxa"/>
            <w:gridSpan w:val="2"/>
            <w:shd w:val="clear" w:color="auto" w:fill="1F3864"/>
          </w:tcPr>
          <w:p w14:paraId="301FFFF0" w14:textId="77777777" w:rsidR="00A307DD" w:rsidRDefault="00000000">
            <w:r>
              <w:rPr>
                <w:b/>
                <w:color w:val="FFFFFF"/>
              </w:rPr>
              <w:t>SC.L2-3.13.14  —  3.13.14 What is the solution and how is it implemented?</w:t>
            </w:r>
          </w:p>
        </w:tc>
      </w:tr>
      <w:tr w:rsidR="00A307DD" w14:paraId="5B9BC3D4" w14:textId="77777777">
        <w:tc>
          <w:tcPr>
            <w:tcW w:w="4968" w:type="dxa"/>
            <w:shd w:val="clear" w:color="auto" w:fill="EAF1FB"/>
            <w:vAlign w:val="center"/>
          </w:tcPr>
          <w:p w14:paraId="61522352" w14:textId="77777777" w:rsidR="00A307DD" w:rsidRDefault="00000000">
            <w:r>
              <w:rPr>
                <w:b/>
                <w:sz w:val="20"/>
              </w:rPr>
              <w:t>Part [a]</w:t>
            </w:r>
          </w:p>
        </w:tc>
        <w:tc>
          <w:tcPr>
            <w:tcW w:w="4968" w:type="dxa"/>
            <w:vAlign w:val="center"/>
          </w:tcPr>
          <w:p w14:paraId="2721ED5D" w14:textId="77777777" w:rsidR="00A307DD" w:rsidRDefault="00000000">
            <w:sdt>
              <w:sdtPr>
                <w:alias w:val="Implementation narrative SC.L2-3.13.14 Part [a]"/>
                <w:tag w:val="narr_3.13.14_a"/>
                <w:id w:val="2612"/>
                <w:text/>
              </w:sdtPr>
              <w:sdtContent>
                <w:r>
                  <w:rPr>
                    <w:sz w:val="20"/>
                  </w:rPr>
                  <w:t xml:space="preserve">Draft implementation — tailor to the environment. The organization satisfies this objective so that the use of </w:t>
                </w:r>
                <w:r>
                  <w:rPr>
                    <w:sz w:val="20"/>
                  </w:rPr>
                  <w:lastRenderedPageBreak/>
                  <w:t>Voice over Internet Protocol (VoIP) technologies is controlled.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r w:rsidR="00A307DD" w14:paraId="67A0E563" w14:textId="77777777">
        <w:tc>
          <w:tcPr>
            <w:tcW w:w="4968" w:type="dxa"/>
            <w:shd w:val="clear" w:color="auto" w:fill="EAF1FB"/>
            <w:vAlign w:val="center"/>
          </w:tcPr>
          <w:p w14:paraId="01B47AF4" w14:textId="77777777" w:rsidR="00A307DD" w:rsidRDefault="00000000">
            <w:r>
              <w:rPr>
                <w:b/>
                <w:sz w:val="20"/>
              </w:rPr>
              <w:lastRenderedPageBreak/>
              <w:t>Part [b]</w:t>
            </w:r>
          </w:p>
        </w:tc>
        <w:tc>
          <w:tcPr>
            <w:tcW w:w="4968" w:type="dxa"/>
            <w:vAlign w:val="center"/>
          </w:tcPr>
          <w:p w14:paraId="03DD9B71" w14:textId="77777777" w:rsidR="00A307DD" w:rsidRDefault="00000000">
            <w:sdt>
              <w:sdtPr>
                <w:alias w:val="Implementation narrative SC.L2-3.13.14 Part [b]"/>
                <w:tag w:val="narr_3.13.14_b"/>
                <w:id w:val="2613"/>
                <w:text/>
              </w:sdtPr>
              <w:sdtContent>
                <w:r>
                  <w:rPr>
                    <w:sz w:val="20"/>
                  </w:rPr>
                  <w:t>Draft implementation — tailor to the environment. The organization satisfies this objective so that the use of Voice over Internet Protocol (VoIP) technologies is monitored.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228D05AB" w14:textId="77777777" w:rsidR="00A307DD" w:rsidRDefault="00A307DD"/>
    <w:p w14:paraId="171F22E0" w14:textId="77777777" w:rsidR="00A307DD" w:rsidRDefault="00000000">
      <w:pPr>
        <w:pStyle w:val="Heading2"/>
        <w:pBdr>
          <w:left w:val="single" w:sz="24" w:space="8" w:color="06B6D4"/>
        </w:pBdr>
        <w:shd w:val="clear" w:color="auto" w:fill="F2F6FC"/>
      </w:pPr>
      <w:r>
        <w:t>SC.L2-3.13.15  (NIST SP 800-171: 3.13.15) — Protect the authenticity of communications sessions.</w:t>
      </w:r>
    </w:p>
    <w:p w14:paraId="2089B63B" w14:textId="77777777" w:rsidR="00A307DD" w:rsidRDefault="00000000">
      <w:r>
        <w:rPr>
          <w:i/>
          <w:color w:val="595959"/>
          <w:sz w:val="18"/>
        </w:rPr>
        <w:t>CMMC 2.0 Level 2 practice SC.L2-3.13.15  |  NIST SP 800-171 Rev. 2 requirement 3.13.15  |  Related FedRAMP / NIST SP 800-53 controls: SC-23.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8A045ED" w14:textId="77777777">
        <w:tc>
          <w:tcPr>
            <w:tcW w:w="9936" w:type="dxa"/>
            <w:shd w:val="clear" w:color="auto" w:fill="1F3864"/>
            <w:vAlign w:val="center"/>
          </w:tcPr>
          <w:p w14:paraId="5E20BA84" w14:textId="77777777" w:rsidR="00A307DD" w:rsidRDefault="00000000">
            <w:r>
              <w:rPr>
                <w:b/>
                <w:color w:val="FFFFFF"/>
              </w:rPr>
              <w:t>SC.L2-3.13.15  —  3.13.15 Control Summary Information</w:t>
            </w:r>
          </w:p>
        </w:tc>
      </w:tr>
      <w:tr w:rsidR="00A307DD" w14:paraId="5BDF2FCD" w14:textId="77777777">
        <w:tc>
          <w:tcPr>
            <w:tcW w:w="9936" w:type="dxa"/>
            <w:shd w:val="clear" w:color="auto" w:fill="D9E2F3"/>
            <w:vAlign w:val="center"/>
          </w:tcPr>
          <w:p w14:paraId="27A7651F" w14:textId="77777777" w:rsidR="00A307DD" w:rsidRDefault="00000000">
            <w:r>
              <w:rPr>
                <w:b/>
                <w:sz w:val="20"/>
              </w:rPr>
              <w:t xml:space="preserve">CMMC L2 Practice / NIST 800-171 Requirement:  </w:t>
            </w:r>
            <w:r>
              <w:rPr>
                <w:sz w:val="20"/>
              </w:rPr>
              <w:t>SC.L2-3.13.15  (3.13.15)</w:t>
            </w:r>
          </w:p>
        </w:tc>
      </w:tr>
      <w:tr w:rsidR="00A307DD" w14:paraId="6AE0DBB9" w14:textId="77777777">
        <w:tc>
          <w:tcPr>
            <w:tcW w:w="9936" w:type="dxa"/>
            <w:shd w:val="clear" w:color="auto" w:fill="D9E2F3"/>
            <w:vAlign w:val="center"/>
          </w:tcPr>
          <w:p w14:paraId="1C39A7A3" w14:textId="77777777" w:rsidR="00A307DD" w:rsidRDefault="00000000">
            <w:r>
              <w:rPr>
                <w:b/>
                <w:sz w:val="20"/>
              </w:rPr>
              <w:t xml:space="preserve">Responsible Role:  </w:t>
            </w:r>
            <w:sdt>
              <w:sdtPr>
                <w:alias w:val="Responsible Role — SC.L2-3.13.15"/>
                <w:tag w:val="role_3.13.15"/>
                <w:id w:val="2614"/>
                <w:text/>
              </w:sdtPr>
              <w:sdtContent>
                <w:r>
                  <w:rPr>
                    <w:sz w:val="20"/>
                  </w:rPr>
                  <w:t>Network Security Architect</w:t>
                </w:r>
              </w:sdtContent>
            </w:sdt>
          </w:p>
        </w:tc>
      </w:tr>
      <w:tr w:rsidR="00A307DD" w14:paraId="53A1AC73" w14:textId="77777777">
        <w:tc>
          <w:tcPr>
            <w:tcW w:w="9936" w:type="dxa"/>
            <w:shd w:val="clear" w:color="auto" w:fill="D9E2F3"/>
            <w:vAlign w:val="center"/>
          </w:tcPr>
          <w:p w14:paraId="4F5A3B4C" w14:textId="77777777" w:rsidR="00A307DD" w:rsidRDefault="00000000">
            <w:r>
              <w:rPr>
                <w:b/>
                <w:sz w:val="20"/>
              </w:rPr>
              <w:t xml:space="preserve">Implementation Status (check all that apply):  </w:t>
            </w:r>
            <w:sdt>
              <w:sdtPr>
                <w:id w:val="26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6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6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61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61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4E2DA2B" w14:textId="77777777">
        <w:tc>
          <w:tcPr>
            <w:tcW w:w="9936" w:type="dxa"/>
            <w:shd w:val="clear" w:color="auto" w:fill="D9E2F3"/>
            <w:vAlign w:val="center"/>
          </w:tcPr>
          <w:p w14:paraId="7C618972" w14:textId="77777777" w:rsidR="00A307DD" w:rsidRDefault="00000000">
            <w:r>
              <w:rPr>
                <w:b/>
                <w:sz w:val="20"/>
              </w:rPr>
              <w:t xml:space="preserve">Control Origination (check all that apply):  </w:t>
            </w:r>
            <w:sdt>
              <w:sdtPr>
                <w:id w:val="262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62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62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62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62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62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62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4DD871EC"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C1D795C" w14:textId="77777777">
        <w:tc>
          <w:tcPr>
            <w:tcW w:w="9936" w:type="dxa"/>
            <w:gridSpan w:val="2"/>
            <w:shd w:val="clear" w:color="auto" w:fill="1F3864"/>
          </w:tcPr>
          <w:p w14:paraId="03973D76" w14:textId="77777777" w:rsidR="00A307DD" w:rsidRDefault="00000000">
            <w:r>
              <w:rPr>
                <w:b/>
                <w:color w:val="FFFFFF"/>
              </w:rPr>
              <w:lastRenderedPageBreak/>
              <w:t>SC.L2-3.13.15  —  3.13.15 What is the solution and how is it implemented?</w:t>
            </w:r>
          </w:p>
        </w:tc>
      </w:tr>
      <w:tr w:rsidR="00A307DD" w14:paraId="199A83BC" w14:textId="77777777">
        <w:tc>
          <w:tcPr>
            <w:tcW w:w="4968" w:type="dxa"/>
            <w:shd w:val="clear" w:color="auto" w:fill="EAF1FB"/>
            <w:vAlign w:val="center"/>
          </w:tcPr>
          <w:p w14:paraId="71C59FAD" w14:textId="77777777" w:rsidR="00A307DD" w:rsidRDefault="00000000">
            <w:r>
              <w:rPr>
                <w:b/>
                <w:sz w:val="20"/>
              </w:rPr>
              <w:t>Part [a]</w:t>
            </w:r>
          </w:p>
        </w:tc>
        <w:tc>
          <w:tcPr>
            <w:tcW w:w="4968" w:type="dxa"/>
            <w:vAlign w:val="center"/>
          </w:tcPr>
          <w:p w14:paraId="458BA735" w14:textId="77777777" w:rsidR="00A307DD" w:rsidRDefault="00000000">
            <w:sdt>
              <w:sdtPr>
                <w:alias w:val="Implementation narrative SC.L2-3.13.15 Part [a]"/>
                <w:tag w:val="narr_3.13.15_a"/>
                <w:id w:val="2627"/>
                <w:text/>
              </w:sdtPr>
              <w:sdtContent>
                <w:r>
                  <w:rPr>
                    <w:sz w:val="20"/>
                  </w:rPr>
                  <w:t>Draft implementation — tailor to the environment. The organization satisfies this objective so that the authenticity of communications sessions is protected.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placeholders with the specific tools, settings, and document IDs in use; confirm the selected Implementation Status and Control Origination.]</w:t>
                </w:r>
              </w:sdtContent>
            </w:sdt>
          </w:p>
        </w:tc>
      </w:tr>
    </w:tbl>
    <w:p w14:paraId="57BC70DA" w14:textId="77777777" w:rsidR="00A307DD" w:rsidRDefault="00A307DD"/>
    <w:p w14:paraId="734245D1" w14:textId="77777777" w:rsidR="00A307DD" w:rsidRDefault="00000000">
      <w:pPr>
        <w:pStyle w:val="Heading2"/>
        <w:pBdr>
          <w:left w:val="single" w:sz="24" w:space="8" w:color="06B6D4"/>
        </w:pBdr>
        <w:shd w:val="clear" w:color="auto" w:fill="F2F6FC"/>
      </w:pPr>
      <w:r>
        <w:t>SC.L2-3.13.16  (NIST SP 800-171: 3.13.16) — Protect the confidentiality of CUI at rest.</w:t>
      </w:r>
    </w:p>
    <w:p w14:paraId="507D4EF9" w14:textId="77777777" w:rsidR="00A307DD" w:rsidRDefault="00000000">
      <w:r>
        <w:rPr>
          <w:i/>
          <w:color w:val="595959"/>
          <w:sz w:val="18"/>
        </w:rPr>
        <w:t>CMMC 2.0 Level 2 practice SC.L2-3.13.16  |  NIST SP 800-171 Rev. 2 requirement 3.13.16  |  Related FedRAMP / NIST SP 800-53 controls: SC-28.</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55187A32" w14:textId="77777777">
        <w:tc>
          <w:tcPr>
            <w:tcW w:w="9936" w:type="dxa"/>
            <w:shd w:val="clear" w:color="auto" w:fill="1F3864"/>
            <w:vAlign w:val="center"/>
          </w:tcPr>
          <w:p w14:paraId="724B7D72" w14:textId="77777777" w:rsidR="00A307DD" w:rsidRDefault="00000000">
            <w:r>
              <w:rPr>
                <w:b/>
                <w:color w:val="FFFFFF"/>
              </w:rPr>
              <w:t>SC.L2-3.13.16  —  3.13.16 Control Summary Information</w:t>
            </w:r>
          </w:p>
        </w:tc>
      </w:tr>
      <w:tr w:rsidR="00A307DD" w14:paraId="5F323561" w14:textId="77777777">
        <w:tc>
          <w:tcPr>
            <w:tcW w:w="9936" w:type="dxa"/>
            <w:shd w:val="clear" w:color="auto" w:fill="D9E2F3"/>
            <w:vAlign w:val="center"/>
          </w:tcPr>
          <w:p w14:paraId="2714ACB4" w14:textId="77777777" w:rsidR="00A307DD" w:rsidRDefault="00000000">
            <w:r>
              <w:rPr>
                <w:b/>
                <w:sz w:val="20"/>
              </w:rPr>
              <w:t xml:space="preserve">CMMC L2 Practice / NIST 800-171 Requirement:  </w:t>
            </w:r>
            <w:r>
              <w:rPr>
                <w:sz w:val="20"/>
              </w:rPr>
              <w:t>SC.L2-3.13.16  (3.13.16)</w:t>
            </w:r>
          </w:p>
        </w:tc>
      </w:tr>
      <w:tr w:rsidR="00A307DD" w14:paraId="5FF39CEB" w14:textId="77777777">
        <w:tc>
          <w:tcPr>
            <w:tcW w:w="9936" w:type="dxa"/>
            <w:shd w:val="clear" w:color="auto" w:fill="D9E2F3"/>
            <w:vAlign w:val="center"/>
          </w:tcPr>
          <w:p w14:paraId="2436A8BA" w14:textId="77777777" w:rsidR="00A307DD" w:rsidRDefault="00000000">
            <w:r>
              <w:rPr>
                <w:b/>
                <w:sz w:val="20"/>
              </w:rPr>
              <w:t xml:space="preserve">Responsible Role:  </w:t>
            </w:r>
            <w:sdt>
              <w:sdtPr>
                <w:alias w:val="Responsible Role — SC.L2-3.13.16"/>
                <w:tag w:val="role_3.13.16"/>
                <w:id w:val="2628"/>
                <w:text/>
              </w:sdtPr>
              <w:sdtContent>
                <w:r>
                  <w:rPr>
                    <w:sz w:val="20"/>
                  </w:rPr>
                  <w:t>Network Security Architect</w:t>
                </w:r>
              </w:sdtContent>
            </w:sdt>
          </w:p>
        </w:tc>
      </w:tr>
      <w:tr w:rsidR="00A307DD" w14:paraId="34657C90" w14:textId="77777777">
        <w:tc>
          <w:tcPr>
            <w:tcW w:w="9936" w:type="dxa"/>
            <w:shd w:val="clear" w:color="auto" w:fill="D9E2F3"/>
            <w:vAlign w:val="center"/>
          </w:tcPr>
          <w:p w14:paraId="1FD7C9CD" w14:textId="77777777" w:rsidR="00A307DD" w:rsidRDefault="00000000">
            <w:r>
              <w:rPr>
                <w:b/>
                <w:sz w:val="20"/>
              </w:rPr>
              <w:t xml:space="preserve">Implementation Status (check all that apply):  </w:t>
            </w:r>
            <w:sdt>
              <w:sdtPr>
                <w:id w:val="26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6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6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63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6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26CCBFB9" w14:textId="77777777">
        <w:tc>
          <w:tcPr>
            <w:tcW w:w="9936" w:type="dxa"/>
            <w:shd w:val="clear" w:color="auto" w:fill="D9E2F3"/>
            <w:vAlign w:val="center"/>
          </w:tcPr>
          <w:p w14:paraId="346877E8" w14:textId="77777777" w:rsidR="00A307DD" w:rsidRDefault="00000000">
            <w:r>
              <w:rPr>
                <w:b/>
                <w:sz w:val="20"/>
              </w:rPr>
              <w:t xml:space="preserve">Control Origination (check all that apply):  </w:t>
            </w:r>
            <w:sdt>
              <w:sdtPr>
                <w:id w:val="26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6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6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63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63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63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64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17E3D7C7"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2C4C7C78" w14:textId="77777777">
        <w:tc>
          <w:tcPr>
            <w:tcW w:w="9936" w:type="dxa"/>
            <w:gridSpan w:val="2"/>
            <w:shd w:val="clear" w:color="auto" w:fill="1F3864"/>
          </w:tcPr>
          <w:p w14:paraId="1AD9B048" w14:textId="77777777" w:rsidR="00A307DD" w:rsidRDefault="00000000">
            <w:r>
              <w:rPr>
                <w:b/>
                <w:color w:val="FFFFFF"/>
              </w:rPr>
              <w:t>SC.L2-3.13.16  —  3.13.16 What is the solution and how is it implemented?</w:t>
            </w:r>
          </w:p>
        </w:tc>
      </w:tr>
      <w:tr w:rsidR="00A307DD" w14:paraId="6ADDF7E9" w14:textId="77777777">
        <w:tc>
          <w:tcPr>
            <w:tcW w:w="4968" w:type="dxa"/>
            <w:shd w:val="clear" w:color="auto" w:fill="EAF1FB"/>
            <w:vAlign w:val="center"/>
          </w:tcPr>
          <w:p w14:paraId="0D4FD7EC" w14:textId="77777777" w:rsidR="00A307DD" w:rsidRDefault="00000000">
            <w:r>
              <w:rPr>
                <w:b/>
                <w:sz w:val="20"/>
              </w:rPr>
              <w:t>Part [a]</w:t>
            </w:r>
          </w:p>
        </w:tc>
        <w:tc>
          <w:tcPr>
            <w:tcW w:w="4968" w:type="dxa"/>
            <w:vAlign w:val="center"/>
          </w:tcPr>
          <w:p w14:paraId="4B1B216C" w14:textId="77777777" w:rsidR="00A307DD" w:rsidRDefault="00000000">
            <w:sdt>
              <w:sdtPr>
                <w:alias w:val="Implementation narrative SC.L2-3.13.16 Part [a]"/>
                <w:tag w:val="narr_3.13.16_a"/>
                <w:id w:val="2641"/>
                <w:text/>
              </w:sdtPr>
              <w:sdtContent>
                <w:r>
                  <w:rPr>
                    <w:sz w:val="20"/>
                  </w:rPr>
                  <w:t xml:space="preserve">Draft implementation — tailor to the environment. The organization satisfies this objective so that the confidentiality of CUI at rest is protected. This is implemented under the direction of the Network Security Architect using boundary protection (firewalls, gateways, segmentation), deny-by-default traffic rules, FIPS-validated cryptography in transit and at rest, key management, and protections for collaborative computing, mobile code, and VoIP. Implementation is scoped to all assets within the CMMC assessment boundary that process, store, or transmit CUI. Evidence: the SC policy, boundary/firewall rule sets, network diagrams, TLS/encryption and FIPS configuration, and key management procedures. [Replace bracketed </w:t>
                </w:r>
                <w:r>
                  <w:rPr>
                    <w:sz w:val="20"/>
                  </w:rPr>
                  <w:lastRenderedPageBreak/>
                  <w:t>placeholders with the specific tools, settings, and document IDs in use; confirm the selected Implementation Status and Control Origination.]</w:t>
                </w:r>
              </w:sdtContent>
            </w:sdt>
          </w:p>
        </w:tc>
      </w:tr>
    </w:tbl>
    <w:p w14:paraId="607C9104" w14:textId="77777777" w:rsidR="00A307DD" w:rsidRDefault="00A307DD"/>
    <w:p w14:paraId="25D42B89" w14:textId="77777777" w:rsidR="00A307DD" w:rsidRDefault="00000000">
      <w:pPr>
        <w:pStyle w:val="Heading1"/>
      </w:pPr>
      <w:r>
        <w:t>3.14 System and Information Integrity (SI)</w:t>
      </w:r>
    </w:p>
    <w:p w14:paraId="5796DB85" w14:textId="77777777" w:rsidR="00A307DD" w:rsidRDefault="00000000">
      <w:pPr>
        <w:pStyle w:val="Heading2"/>
        <w:pBdr>
          <w:left w:val="single" w:sz="24" w:space="8" w:color="06B6D4"/>
        </w:pBdr>
        <w:shd w:val="clear" w:color="auto" w:fill="F2F6FC"/>
      </w:pPr>
      <w:r>
        <w:t>SI.L2-3.14.1  (NIST SP 800-171: 3.14.1) — Identify, report, and correct system flaws in a timely manner.</w:t>
      </w:r>
    </w:p>
    <w:p w14:paraId="5170525C" w14:textId="77777777" w:rsidR="00A307DD" w:rsidRDefault="00000000">
      <w:r>
        <w:rPr>
          <w:i/>
          <w:color w:val="595959"/>
          <w:sz w:val="18"/>
        </w:rPr>
        <w:t>CMMC 2.0 Level 2 practice SI.L2-3.14.1  |  NIST SP 800-171 Rev. 2 requirement 3.14.1  |  Related FedRAMP / NIST SP 800-53 controls: SI-2.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749F0A46" w14:textId="77777777">
        <w:tc>
          <w:tcPr>
            <w:tcW w:w="9936" w:type="dxa"/>
            <w:shd w:val="clear" w:color="auto" w:fill="1F3864"/>
            <w:vAlign w:val="center"/>
          </w:tcPr>
          <w:p w14:paraId="5D14737A" w14:textId="77777777" w:rsidR="00A307DD" w:rsidRDefault="00000000">
            <w:r>
              <w:rPr>
                <w:b/>
                <w:color w:val="FFFFFF"/>
              </w:rPr>
              <w:t>SI.L2-3.14.1  —  3.14.1 Control Summary Information</w:t>
            </w:r>
          </w:p>
        </w:tc>
      </w:tr>
      <w:tr w:rsidR="00A307DD" w14:paraId="60E6B6BD" w14:textId="77777777">
        <w:tc>
          <w:tcPr>
            <w:tcW w:w="9936" w:type="dxa"/>
            <w:shd w:val="clear" w:color="auto" w:fill="D9E2F3"/>
            <w:vAlign w:val="center"/>
          </w:tcPr>
          <w:p w14:paraId="145A2268" w14:textId="77777777" w:rsidR="00A307DD" w:rsidRDefault="00000000">
            <w:r>
              <w:rPr>
                <w:b/>
                <w:sz w:val="20"/>
              </w:rPr>
              <w:t xml:space="preserve">CMMC L2 Practice / NIST 800-171 Requirement:  </w:t>
            </w:r>
            <w:r>
              <w:rPr>
                <w:sz w:val="20"/>
              </w:rPr>
              <w:t>SI.L2-3.14.1  (3.14.1)</w:t>
            </w:r>
          </w:p>
        </w:tc>
      </w:tr>
      <w:tr w:rsidR="00A307DD" w14:paraId="49340144" w14:textId="77777777">
        <w:tc>
          <w:tcPr>
            <w:tcW w:w="9936" w:type="dxa"/>
            <w:shd w:val="clear" w:color="auto" w:fill="D9E2F3"/>
            <w:vAlign w:val="center"/>
          </w:tcPr>
          <w:p w14:paraId="0DFD4B07" w14:textId="77777777" w:rsidR="00A307DD" w:rsidRDefault="00000000">
            <w:r>
              <w:rPr>
                <w:b/>
                <w:sz w:val="20"/>
              </w:rPr>
              <w:t xml:space="preserve">Responsible Role:  </w:t>
            </w:r>
            <w:sdt>
              <w:sdtPr>
                <w:alias w:val="Responsible Role — SI.L2-3.14.1"/>
                <w:tag w:val="role_3.14.1"/>
                <w:id w:val="2642"/>
                <w:text/>
              </w:sdtPr>
              <w:sdtContent>
                <w:r>
                  <w:rPr>
                    <w:sz w:val="20"/>
                  </w:rPr>
                  <w:t>Security Operations Lead / Vulnerability Manager</w:t>
                </w:r>
              </w:sdtContent>
            </w:sdt>
          </w:p>
        </w:tc>
      </w:tr>
      <w:tr w:rsidR="00A307DD" w14:paraId="7CE9E184" w14:textId="77777777">
        <w:tc>
          <w:tcPr>
            <w:tcW w:w="9936" w:type="dxa"/>
            <w:shd w:val="clear" w:color="auto" w:fill="D9E2F3"/>
            <w:vAlign w:val="center"/>
          </w:tcPr>
          <w:p w14:paraId="6B21709B" w14:textId="77777777" w:rsidR="00A307DD" w:rsidRDefault="00000000">
            <w:r>
              <w:rPr>
                <w:b/>
                <w:sz w:val="20"/>
              </w:rPr>
              <w:t xml:space="preserve">Parameter 3.14.1-1 (time to identify/report system flaws):  </w:t>
            </w:r>
            <w:sdt>
              <w:sdtPr>
                <w:rPr>
                  <w:i/>
                  <w:color w:val="808080"/>
                </w:rPr>
                <w:alias w:val="Parameter 3.14.1-1 (time to identify/report system flaws) — SI.L2-3.14.1"/>
                <w:tag w:val="param_3.14.1_0"/>
                <w:id w:val="2643"/>
                <w:showingPlcHdr/>
                <w:text/>
              </w:sdtPr>
              <w:sdtContent>
                <w:r>
                  <w:rPr>
                    <w:i/>
                    <w:color w:val="808080"/>
                    <w:sz w:val="20"/>
                  </w:rPr>
                  <w:t>Click to enter organization-defined value</w:t>
                </w:r>
              </w:sdtContent>
            </w:sdt>
          </w:p>
        </w:tc>
      </w:tr>
      <w:tr w:rsidR="00A307DD" w14:paraId="715EA1CB" w14:textId="77777777">
        <w:tc>
          <w:tcPr>
            <w:tcW w:w="9936" w:type="dxa"/>
            <w:shd w:val="clear" w:color="auto" w:fill="D9E2F3"/>
            <w:vAlign w:val="center"/>
          </w:tcPr>
          <w:p w14:paraId="337D84DB" w14:textId="77777777" w:rsidR="00A307DD" w:rsidRDefault="00000000">
            <w:r>
              <w:rPr>
                <w:b/>
                <w:sz w:val="20"/>
              </w:rPr>
              <w:t xml:space="preserve">Parameter 3.14.1-2 (time to correct system flaws):  </w:t>
            </w:r>
            <w:sdt>
              <w:sdtPr>
                <w:rPr>
                  <w:i/>
                  <w:color w:val="808080"/>
                </w:rPr>
                <w:alias w:val="Parameter 3.14.1-2 (time to correct system flaws) — SI.L2-3.14.1"/>
                <w:tag w:val="param_3.14.1_1"/>
                <w:id w:val="2644"/>
                <w:showingPlcHdr/>
                <w:text/>
              </w:sdtPr>
              <w:sdtContent>
                <w:r>
                  <w:rPr>
                    <w:i/>
                    <w:color w:val="808080"/>
                    <w:sz w:val="20"/>
                  </w:rPr>
                  <w:t>Click to enter organization-defined value</w:t>
                </w:r>
              </w:sdtContent>
            </w:sdt>
          </w:p>
        </w:tc>
      </w:tr>
      <w:tr w:rsidR="00A307DD" w14:paraId="68B53E75" w14:textId="77777777">
        <w:tc>
          <w:tcPr>
            <w:tcW w:w="9936" w:type="dxa"/>
            <w:shd w:val="clear" w:color="auto" w:fill="D9E2F3"/>
            <w:vAlign w:val="center"/>
          </w:tcPr>
          <w:p w14:paraId="5671D996" w14:textId="77777777" w:rsidR="00A307DD" w:rsidRDefault="00000000">
            <w:r>
              <w:rPr>
                <w:b/>
                <w:sz w:val="20"/>
              </w:rPr>
              <w:t xml:space="preserve">Implementation Status (check all that apply):  </w:t>
            </w:r>
            <w:sdt>
              <w:sdtPr>
                <w:id w:val="26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6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64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64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6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49166C7" w14:textId="77777777">
        <w:tc>
          <w:tcPr>
            <w:tcW w:w="9936" w:type="dxa"/>
            <w:shd w:val="clear" w:color="auto" w:fill="D9E2F3"/>
            <w:vAlign w:val="center"/>
          </w:tcPr>
          <w:p w14:paraId="0C2A0F16" w14:textId="77777777" w:rsidR="00A307DD" w:rsidRDefault="00000000">
            <w:r>
              <w:rPr>
                <w:b/>
                <w:sz w:val="20"/>
              </w:rPr>
              <w:t xml:space="preserve">Control Origination (check all that apply):  </w:t>
            </w:r>
            <w:sdt>
              <w:sdtPr>
                <w:id w:val="26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6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65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65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65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65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65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1920CB71"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4D95850" w14:textId="77777777">
        <w:tc>
          <w:tcPr>
            <w:tcW w:w="9936" w:type="dxa"/>
            <w:gridSpan w:val="2"/>
            <w:shd w:val="clear" w:color="auto" w:fill="1F3864"/>
          </w:tcPr>
          <w:p w14:paraId="1A297E27" w14:textId="77777777" w:rsidR="00A307DD" w:rsidRDefault="00000000">
            <w:r>
              <w:rPr>
                <w:b/>
                <w:color w:val="FFFFFF"/>
              </w:rPr>
              <w:t>SI.L2-3.14.1  —  3.14.1 What is the solution and how is it implemented?</w:t>
            </w:r>
          </w:p>
        </w:tc>
      </w:tr>
      <w:tr w:rsidR="00A307DD" w14:paraId="22BB9DDF" w14:textId="77777777">
        <w:tc>
          <w:tcPr>
            <w:tcW w:w="4968" w:type="dxa"/>
            <w:shd w:val="clear" w:color="auto" w:fill="EAF1FB"/>
            <w:vAlign w:val="center"/>
          </w:tcPr>
          <w:p w14:paraId="611DCD1A" w14:textId="77777777" w:rsidR="00A307DD" w:rsidRDefault="00000000">
            <w:r>
              <w:rPr>
                <w:b/>
                <w:sz w:val="20"/>
              </w:rPr>
              <w:t>Part [a]</w:t>
            </w:r>
          </w:p>
        </w:tc>
        <w:tc>
          <w:tcPr>
            <w:tcW w:w="4968" w:type="dxa"/>
            <w:vAlign w:val="center"/>
          </w:tcPr>
          <w:p w14:paraId="4F5248B1" w14:textId="77777777" w:rsidR="00A307DD" w:rsidRDefault="00000000">
            <w:sdt>
              <w:sdtPr>
                <w:alias w:val="Implementation narrative SI.L2-3.14.1 Part [a]"/>
                <w:tag w:val="narr_3.14.1_a"/>
                <w:id w:val="2657"/>
                <w:text/>
              </w:sdtPr>
              <w:sdtContent>
                <w:r>
                  <w:rPr>
                    <w:sz w:val="20"/>
                  </w:rPr>
                  <w:t>Draft implementation — tailor to the environment. The organization satisfies this objective so that the time within which to identify system flaws is defined.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r w:rsidR="00A307DD" w14:paraId="2851DF1B" w14:textId="77777777">
        <w:tc>
          <w:tcPr>
            <w:tcW w:w="4968" w:type="dxa"/>
            <w:shd w:val="clear" w:color="auto" w:fill="EAF1FB"/>
            <w:vAlign w:val="center"/>
          </w:tcPr>
          <w:p w14:paraId="12A43940" w14:textId="77777777" w:rsidR="00A307DD" w:rsidRDefault="00000000">
            <w:r>
              <w:rPr>
                <w:b/>
                <w:sz w:val="20"/>
              </w:rPr>
              <w:t>Part [b]</w:t>
            </w:r>
          </w:p>
        </w:tc>
        <w:tc>
          <w:tcPr>
            <w:tcW w:w="4968" w:type="dxa"/>
            <w:vAlign w:val="center"/>
          </w:tcPr>
          <w:p w14:paraId="4134F96F" w14:textId="77777777" w:rsidR="00A307DD" w:rsidRDefault="00000000">
            <w:sdt>
              <w:sdtPr>
                <w:alias w:val="Implementation narrative SI.L2-3.14.1 Part [b]"/>
                <w:tag w:val="narr_3.14.1_b"/>
                <w:id w:val="2658"/>
                <w:text/>
              </w:sdtPr>
              <w:sdtContent>
                <w:r>
                  <w:rPr>
                    <w:sz w:val="20"/>
                  </w:rPr>
                  <w:t xml:space="preserve">Draft implementation — tailor to the environment. The organization satisfies this objective so that system flaws are identified within the defined time. This is implemented under the direction of the Security Operations Lead / Vulnerability Manager using timely flaw </w:t>
                </w:r>
                <w:r>
                  <w:rPr>
                    <w:sz w:val="20"/>
                  </w:rPr>
                  <w:lastRenderedPageBreak/>
                  <w:t>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r w:rsidR="00A307DD" w14:paraId="46F6408E" w14:textId="77777777">
        <w:tc>
          <w:tcPr>
            <w:tcW w:w="4968" w:type="dxa"/>
            <w:shd w:val="clear" w:color="auto" w:fill="EAF1FB"/>
            <w:vAlign w:val="center"/>
          </w:tcPr>
          <w:p w14:paraId="67E8E918" w14:textId="77777777" w:rsidR="00A307DD" w:rsidRDefault="00000000">
            <w:r>
              <w:rPr>
                <w:b/>
                <w:sz w:val="20"/>
              </w:rPr>
              <w:lastRenderedPageBreak/>
              <w:t>Part [c]</w:t>
            </w:r>
          </w:p>
        </w:tc>
        <w:tc>
          <w:tcPr>
            <w:tcW w:w="4968" w:type="dxa"/>
            <w:vAlign w:val="center"/>
          </w:tcPr>
          <w:p w14:paraId="6D433933" w14:textId="77777777" w:rsidR="00A307DD" w:rsidRDefault="00000000">
            <w:sdt>
              <w:sdtPr>
                <w:alias w:val="Implementation narrative SI.L2-3.14.1 Part [c]"/>
                <w:tag w:val="narr_3.14.1_c"/>
                <w:id w:val="2659"/>
                <w:text/>
              </w:sdtPr>
              <w:sdtContent>
                <w:r>
                  <w:rPr>
                    <w:sz w:val="20"/>
                  </w:rPr>
                  <w:t>Draft implementation — tailor to the environment. The organization satisfies this objective so that the time within which to report system flaws is defined.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r w:rsidR="00A307DD" w14:paraId="02553A05" w14:textId="77777777">
        <w:tc>
          <w:tcPr>
            <w:tcW w:w="4968" w:type="dxa"/>
            <w:shd w:val="clear" w:color="auto" w:fill="EAF1FB"/>
            <w:vAlign w:val="center"/>
          </w:tcPr>
          <w:p w14:paraId="70175822" w14:textId="77777777" w:rsidR="00A307DD" w:rsidRDefault="00000000">
            <w:r>
              <w:rPr>
                <w:b/>
                <w:sz w:val="20"/>
              </w:rPr>
              <w:t>Part [d]</w:t>
            </w:r>
          </w:p>
        </w:tc>
        <w:tc>
          <w:tcPr>
            <w:tcW w:w="4968" w:type="dxa"/>
            <w:vAlign w:val="center"/>
          </w:tcPr>
          <w:p w14:paraId="4A9CF44E" w14:textId="77777777" w:rsidR="00A307DD" w:rsidRDefault="00000000">
            <w:sdt>
              <w:sdtPr>
                <w:alias w:val="Implementation narrative SI.L2-3.14.1 Part [d]"/>
                <w:tag w:val="narr_3.14.1_d"/>
                <w:id w:val="2660"/>
                <w:text/>
              </w:sdtPr>
              <w:sdtContent>
                <w:r>
                  <w:rPr>
                    <w:sz w:val="20"/>
                  </w:rPr>
                  <w:t>Draft implementation — tailor to the environment. The organization satisfies this objective so that system flaws are reported within the defined time.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r w:rsidR="00A307DD" w14:paraId="221AE185" w14:textId="77777777">
        <w:tc>
          <w:tcPr>
            <w:tcW w:w="4968" w:type="dxa"/>
            <w:shd w:val="clear" w:color="auto" w:fill="EAF1FB"/>
            <w:vAlign w:val="center"/>
          </w:tcPr>
          <w:p w14:paraId="1A9F7197" w14:textId="77777777" w:rsidR="00A307DD" w:rsidRDefault="00000000">
            <w:r>
              <w:rPr>
                <w:b/>
                <w:sz w:val="20"/>
              </w:rPr>
              <w:t>Part [e]</w:t>
            </w:r>
          </w:p>
        </w:tc>
        <w:tc>
          <w:tcPr>
            <w:tcW w:w="4968" w:type="dxa"/>
            <w:vAlign w:val="center"/>
          </w:tcPr>
          <w:p w14:paraId="71D561EE" w14:textId="77777777" w:rsidR="00A307DD" w:rsidRDefault="00000000">
            <w:sdt>
              <w:sdtPr>
                <w:alias w:val="Implementation narrative SI.L2-3.14.1 Part [e]"/>
                <w:tag w:val="narr_3.14.1_e"/>
                <w:id w:val="2661"/>
                <w:text/>
              </w:sdtPr>
              <w:sdtContent>
                <w:r>
                  <w:rPr>
                    <w:sz w:val="20"/>
                  </w:rPr>
                  <w:t xml:space="preserve">Draft implementation — tailor to the environment. The organization satisfies this objective so that the time within which to correct system flaws is defined.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w:t>
                </w:r>
                <w:r>
                  <w:rPr>
                    <w:sz w:val="20"/>
                  </w:rPr>
                  <w:lastRenderedPageBreak/>
                  <w:t>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r w:rsidR="00A307DD" w14:paraId="4EA34B2F" w14:textId="77777777">
        <w:tc>
          <w:tcPr>
            <w:tcW w:w="4968" w:type="dxa"/>
            <w:shd w:val="clear" w:color="auto" w:fill="EAF1FB"/>
            <w:vAlign w:val="center"/>
          </w:tcPr>
          <w:p w14:paraId="7C4A811B" w14:textId="77777777" w:rsidR="00A307DD" w:rsidRDefault="00000000">
            <w:r>
              <w:rPr>
                <w:b/>
                <w:sz w:val="20"/>
              </w:rPr>
              <w:lastRenderedPageBreak/>
              <w:t>Part [f]</w:t>
            </w:r>
          </w:p>
        </w:tc>
        <w:tc>
          <w:tcPr>
            <w:tcW w:w="4968" w:type="dxa"/>
            <w:vAlign w:val="center"/>
          </w:tcPr>
          <w:p w14:paraId="5147E830" w14:textId="77777777" w:rsidR="00A307DD" w:rsidRDefault="00000000">
            <w:sdt>
              <w:sdtPr>
                <w:alias w:val="Implementation narrative SI.L2-3.14.1 Part [f]"/>
                <w:tag w:val="narr_3.14.1_f"/>
                <w:id w:val="2662"/>
                <w:text/>
              </w:sdtPr>
              <w:sdtContent>
                <w:r>
                  <w:rPr>
                    <w:sz w:val="20"/>
                  </w:rPr>
                  <w:t>Draft implementation — tailor to the environment. The organization satisfies this objective so that system flaws are corrected within the defined time.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bl>
    <w:p w14:paraId="69882A6E" w14:textId="77777777" w:rsidR="00A307DD" w:rsidRDefault="00A307DD"/>
    <w:p w14:paraId="27D0AE6E" w14:textId="77777777" w:rsidR="00A307DD" w:rsidRDefault="00000000">
      <w:pPr>
        <w:pStyle w:val="Heading2"/>
        <w:pBdr>
          <w:left w:val="single" w:sz="24" w:space="8" w:color="06B6D4"/>
        </w:pBdr>
        <w:shd w:val="clear" w:color="auto" w:fill="F2F6FC"/>
      </w:pPr>
      <w:r>
        <w:t>SI.L2-3.14.2  (NIST SP 800-171: 3.14.2) — Provide protection from malicious code at designated locations within organizational systems.</w:t>
      </w:r>
    </w:p>
    <w:p w14:paraId="0BC07E17" w14:textId="77777777" w:rsidR="00A307DD" w:rsidRDefault="00000000">
      <w:r>
        <w:rPr>
          <w:i/>
          <w:color w:val="595959"/>
          <w:sz w:val="18"/>
        </w:rPr>
        <w:t>CMMC 2.0 Level 2 practice SI.L2-3.14.2  |  NIST SP 800-171 Rev. 2 requirement 3.14.2  |  Related FedRAMP / NIST SP 800-53 controls: SI-3.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1D5F7D7" w14:textId="77777777">
        <w:tc>
          <w:tcPr>
            <w:tcW w:w="9936" w:type="dxa"/>
            <w:shd w:val="clear" w:color="auto" w:fill="1F3864"/>
            <w:vAlign w:val="center"/>
          </w:tcPr>
          <w:p w14:paraId="72B200CF" w14:textId="77777777" w:rsidR="00A307DD" w:rsidRDefault="00000000">
            <w:r>
              <w:rPr>
                <w:b/>
                <w:color w:val="FFFFFF"/>
              </w:rPr>
              <w:t>SI.L2-3.14.2  —  3.14.2 Control Summary Information</w:t>
            </w:r>
          </w:p>
        </w:tc>
      </w:tr>
      <w:tr w:rsidR="00A307DD" w14:paraId="0BEBF78A" w14:textId="77777777">
        <w:tc>
          <w:tcPr>
            <w:tcW w:w="9936" w:type="dxa"/>
            <w:shd w:val="clear" w:color="auto" w:fill="D9E2F3"/>
            <w:vAlign w:val="center"/>
          </w:tcPr>
          <w:p w14:paraId="7891C97F" w14:textId="77777777" w:rsidR="00A307DD" w:rsidRDefault="00000000">
            <w:r>
              <w:rPr>
                <w:b/>
                <w:sz w:val="20"/>
              </w:rPr>
              <w:t xml:space="preserve">CMMC L2 Practice / NIST 800-171 Requirement:  </w:t>
            </w:r>
            <w:r>
              <w:rPr>
                <w:sz w:val="20"/>
              </w:rPr>
              <w:t>SI.L2-3.14.2  (3.14.2)</w:t>
            </w:r>
          </w:p>
        </w:tc>
      </w:tr>
      <w:tr w:rsidR="00A307DD" w14:paraId="44E2E300" w14:textId="77777777">
        <w:tc>
          <w:tcPr>
            <w:tcW w:w="9936" w:type="dxa"/>
            <w:shd w:val="clear" w:color="auto" w:fill="D9E2F3"/>
            <w:vAlign w:val="center"/>
          </w:tcPr>
          <w:p w14:paraId="768419E8" w14:textId="77777777" w:rsidR="00A307DD" w:rsidRDefault="00000000">
            <w:r>
              <w:rPr>
                <w:b/>
                <w:sz w:val="20"/>
              </w:rPr>
              <w:t xml:space="preserve">Responsible Role:  </w:t>
            </w:r>
            <w:sdt>
              <w:sdtPr>
                <w:alias w:val="Responsible Role — SI.L2-3.14.2"/>
                <w:tag w:val="role_3.14.2"/>
                <w:id w:val="2663"/>
                <w:text/>
              </w:sdtPr>
              <w:sdtContent>
                <w:r>
                  <w:rPr>
                    <w:sz w:val="20"/>
                  </w:rPr>
                  <w:t>Security Operations Lead / Vulnerability Manager</w:t>
                </w:r>
              </w:sdtContent>
            </w:sdt>
          </w:p>
        </w:tc>
      </w:tr>
      <w:tr w:rsidR="00A307DD" w14:paraId="4AF46359" w14:textId="77777777">
        <w:tc>
          <w:tcPr>
            <w:tcW w:w="9936" w:type="dxa"/>
            <w:shd w:val="clear" w:color="auto" w:fill="D9E2F3"/>
            <w:vAlign w:val="center"/>
          </w:tcPr>
          <w:p w14:paraId="4F2B4B4B" w14:textId="77777777" w:rsidR="00A307DD" w:rsidRDefault="00000000">
            <w:r>
              <w:rPr>
                <w:b/>
                <w:sz w:val="20"/>
              </w:rPr>
              <w:t xml:space="preserve">Implementation Status (check all that apply):  </w:t>
            </w:r>
            <w:sdt>
              <w:sdtPr>
                <w:id w:val="266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66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66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66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66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A5398CB" w14:textId="77777777">
        <w:tc>
          <w:tcPr>
            <w:tcW w:w="9936" w:type="dxa"/>
            <w:shd w:val="clear" w:color="auto" w:fill="D9E2F3"/>
            <w:vAlign w:val="center"/>
          </w:tcPr>
          <w:p w14:paraId="1C9424C7" w14:textId="77777777" w:rsidR="00A307DD" w:rsidRDefault="00000000">
            <w:r>
              <w:rPr>
                <w:b/>
                <w:sz w:val="20"/>
              </w:rPr>
              <w:t xml:space="preserve">Control Origination (check all that apply):  </w:t>
            </w:r>
            <w:sdt>
              <w:sdtPr>
                <w:id w:val="266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67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67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67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67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67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67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4198DEB"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872F1C2" w14:textId="77777777">
        <w:tc>
          <w:tcPr>
            <w:tcW w:w="9936" w:type="dxa"/>
            <w:gridSpan w:val="2"/>
            <w:shd w:val="clear" w:color="auto" w:fill="1F3864"/>
          </w:tcPr>
          <w:p w14:paraId="1366590D" w14:textId="77777777" w:rsidR="00A307DD" w:rsidRDefault="00000000">
            <w:r>
              <w:rPr>
                <w:b/>
                <w:color w:val="FFFFFF"/>
              </w:rPr>
              <w:t>SI.L2-3.14.2  —  3.14.2 What is the solution and how is it implemented?</w:t>
            </w:r>
          </w:p>
        </w:tc>
      </w:tr>
      <w:tr w:rsidR="00A307DD" w14:paraId="3425820C" w14:textId="77777777">
        <w:tc>
          <w:tcPr>
            <w:tcW w:w="4968" w:type="dxa"/>
            <w:shd w:val="clear" w:color="auto" w:fill="EAF1FB"/>
            <w:vAlign w:val="center"/>
          </w:tcPr>
          <w:p w14:paraId="4CB1757E" w14:textId="77777777" w:rsidR="00A307DD" w:rsidRDefault="00000000">
            <w:r>
              <w:rPr>
                <w:b/>
                <w:sz w:val="20"/>
              </w:rPr>
              <w:t>Part [a]</w:t>
            </w:r>
          </w:p>
        </w:tc>
        <w:tc>
          <w:tcPr>
            <w:tcW w:w="4968" w:type="dxa"/>
            <w:vAlign w:val="center"/>
          </w:tcPr>
          <w:p w14:paraId="4EF550B1" w14:textId="77777777" w:rsidR="00A307DD" w:rsidRDefault="00000000">
            <w:sdt>
              <w:sdtPr>
                <w:alias w:val="Implementation narrative SI.L2-3.14.2 Part [a]"/>
                <w:tag w:val="narr_3.14.2_a"/>
                <w:id w:val="2676"/>
                <w:text/>
              </w:sdtPr>
              <w:sdtContent>
                <w:r>
                  <w:rPr>
                    <w:sz w:val="20"/>
                  </w:rPr>
                  <w:t xml:space="preserve">Draft implementation — tailor to the environment. The organization satisfies this objective so that designated locations for malicious code protection are identified. This is implemented under the direction of the Security Operations Lead / Vulnerability Manager using timely flaw remediation/patching, endpoint and gateway malicious-code protection, security alert/advisory monitoring, and network monitoring for attacks and unauthorized use. </w:t>
                </w:r>
                <w:r>
                  <w:rPr>
                    <w:sz w:val="20"/>
                  </w:rPr>
                  <w:lastRenderedPageBreak/>
                  <w:t>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r w:rsidR="00A307DD" w14:paraId="4C6F6CC4" w14:textId="77777777">
        <w:tc>
          <w:tcPr>
            <w:tcW w:w="4968" w:type="dxa"/>
            <w:shd w:val="clear" w:color="auto" w:fill="EAF1FB"/>
            <w:vAlign w:val="center"/>
          </w:tcPr>
          <w:p w14:paraId="1DFAE7D8" w14:textId="77777777" w:rsidR="00A307DD" w:rsidRDefault="00000000">
            <w:r>
              <w:rPr>
                <w:b/>
                <w:sz w:val="20"/>
              </w:rPr>
              <w:lastRenderedPageBreak/>
              <w:t>Part [b]</w:t>
            </w:r>
          </w:p>
        </w:tc>
        <w:tc>
          <w:tcPr>
            <w:tcW w:w="4968" w:type="dxa"/>
            <w:vAlign w:val="center"/>
          </w:tcPr>
          <w:p w14:paraId="3D9D0902" w14:textId="77777777" w:rsidR="00A307DD" w:rsidRDefault="00000000">
            <w:sdt>
              <w:sdtPr>
                <w:alias w:val="Implementation narrative SI.L2-3.14.2 Part [b]"/>
                <w:tag w:val="narr_3.14.2_b"/>
                <w:id w:val="2677"/>
                <w:text/>
              </w:sdtPr>
              <w:sdtContent>
                <w:r>
                  <w:rPr>
                    <w:sz w:val="20"/>
                  </w:rPr>
                  <w:t>Draft implementation — tailor to the environment. The organization satisfies this objective so that protection from malicious code at designated locations is provided.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bl>
    <w:p w14:paraId="69AC6947" w14:textId="77777777" w:rsidR="00A307DD" w:rsidRDefault="00A307DD"/>
    <w:p w14:paraId="164FACFA" w14:textId="77777777" w:rsidR="00A307DD" w:rsidRDefault="00000000">
      <w:pPr>
        <w:pStyle w:val="Heading2"/>
        <w:pBdr>
          <w:left w:val="single" w:sz="24" w:space="8" w:color="06B6D4"/>
        </w:pBdr>
        <w:shd w:val="clear" w:color="auto" w:fill="F2F6FC"/>
      </w:pPr>
      <w:r>
        <w:t>SI.L2-3.14.3  (NIST SP 800-171: 3.14.3) — Monitor system security alerts and advisories and take action in response.</w:t>
      </w:r>
    </w:p>
    <w:p w14:paraId="09ABA0AE" w14:textId="77777777" w:rsidR="00A307DD" w:rsidRDefault="00000000">
      <w:r>
        <w:rPr>
          <w:i/>
          <w:color w:val="595959"/>
          <w:sz w:val="18"/>
        </w:rPr>
        <w:t>CMMC 2.0 Level 2 practice SI.L2-3.14.3  |  NIST SP 800-171 Rev. 2 requirement 3.14.3  |  Related FedRAMP / NIST SP 800-53 controls: SI-5.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677334BE" w14:textId="77777777">
        <w:tc>
          <w:tcPr>
            <w:tcW w:w="9936" w:type="dxa"/>
            <w:shd w:val="clear" w:color="auto" w:fill="1F3864"/>
            <w:vAlign w:val="center"/>
          </w:tcPr>
          <w:p w14:paraId="183FECFC" w14:textId="77777777" w:rsidR="00A307DD" w:rsidRDefault="00000000">
            <w:r>
              <w:rPr>
                <w:b/>
                <w:color w:val="FFFFFF"/>
              </w:rPr>
              <w:t>SI.L2-3.14.3  —  3.14.3 Control Summary Information</w:t>
            </w:r>
          </w:p>
        </w:tc>
      </w:tr>
      <w:tr w:rsidR="00A307DD" w14:paraId="33C08E12" w14:textId="77777777">
        <w:tc>
          <w:tcPr>
            <w:tcW w:w="9936" w:type="dxa"/>
            <w:shd w:val="clear" w:color="auto" w:fill="D9E2F3"/>
            <w:vAlign w:val="center"/>
          </w:tcPr>
          <w:p w14:paraId="49BB5BE0" w14:textId="77777777" w:rsidR="00A307DD" w:rsidRDefault="00000000">
            <w:r>
              <w:rPr>
                <w:b/>
                <w:sz w:val="20"/>
              </w:rPr>
              <w:t xml:space="preserve">CMMC L2 Practice / NIST 800-171 Requirement:  </w:t>
            </w:r>
            <w:r>
              <w:rPr>
                <w:sz w:val="20"/>
              </w:rPr>
              <w:t>SI.L2-3.14.3  (3.14.3)</w:t>
            </w:r>
          </w:p>
        </w:tc>
      </w:tr>
      <w:tr w:rsidR="00A307DD" w14:paraId="7B1BBA14" w14:textId="77777777">
        <w:tc>
          <w:tcPr>
            <w:tcW w:w="9936" w:type="dxa"/>
            <w:shd w:val="clear" w:color="auto" w:fill="D9E2F3"/>
            <w:vAlign w:val="center"/>
          </w:tcPr>
          <w:p w14:paraId="7D171F61" w14:textId="77777777" w:rsidR="00A307DD" w:rsidRDefault="00000000">
            <w:r>
              <w:rPr>
                <w:b/>
                <w:sz w:val="20"/>
              </w:rPr>
              <w:t xml:space="preserve">Responsible Role:  </w:t>
            </w:r>
            <w:sdt>
              <w:sdtPr>
                <w:alias w:val="Responsible Role — SI.L2-3.14.3"/>
                <w:tag w:val="role_3.14.3"/>
                <w:id w:val="2678"/>
                <w:text/>
              </w:sdtPr>
              <w:sdtContent>
                <w:r>
                  <w:rPr>
                    <w:sz w:val="20"/>
                  </w:rPr>
                  <w:t>Security Operations Lead / Vulnerability Manager</w:t>
                </w:r>
              </w:sdtContent>
            </w:sdt>
          </w:p>
        </w:tc>
      </w:tr>
      <w:tr w:rsidR="00A307DD" w14:paraId="38832776" w14:textId="77777777">
        <w:tc>
          <w:tcPr>
            <w:tcW w:w="9936" w:type="dxa"/>
            <w:shd w:val="clear" w:color="auto" w:fill="D9E2F3"/>
            <w:vAlign w:val="center"/>
          </w:tcPr>
          <w:p w14:paraId="71BE9C68" w14:textId="77777777" w:rsidR="00A307DD" w:rsidRDefault="00000000">
            <w:r>
              <w:rPr>
                <w:b/>
                <w:sz w:val="20"/>
              </w:rPr>
              <w:t xml:space="preserve">Implementation Status (check all that apply):  </w:t>
            </w:r>
            <w:sdt>
              <w:sdtPr>
                <w:id w:val="267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68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68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68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68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642DA4F" w14:textId="77777777">
        <w:tc>
          <w:tcPr>
            <w:tcW w:w="9936" w:type="dxa"/>
            <w:shd w:val="clear" w:color="auto" w:fill="D9E2F3"/>
            <w:vAlign w:val="center"/>
          </w:tcPr>
          <w:p w14:paraId="1A8DA014" w14:textId="77777777" w:rsidR="00A307DD" w:rsidRDefault="00000000">
            <w:r>
              <w:rPr>
                <w:b/>
                <w:sz w:val="20"/>
              </w:rPr>
              <w:t xml:space="preserve">Control Origination (check all that apply):  </w:t>
            </w:r>
            <w:sdt>
              <w:sdtPr>
                <w:id w:val="268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68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68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68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68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68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69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0DBDE7A3"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1D56DCA" w14:textId="77777777">
        <w:tc>
          <w:tcPr>
            <w:tcW w:w="9936" w:type="dxa"/>
            <w:gridSpan w:val="2"/>
            <w:shd w:val="clear" w:color="auto" w:fill="1F3864"/>
          </w:tcPr>
          <w:p w14:paraId="496C1103" w14:textId="77777777" w:rsidR="00A307DD" w:rsidRDefault="00000000">
            <w:r>
              <w:rPr>
                <w:b/>
                <w:color w:val="FFFFFF"/>
              </w:rPr>
              <w:t>SI.L2-3.14.3  —  3.14.3 What is the solution and how is it implemented?</w:t>
            </w:r>
          </w:p>
        </w:tc>
      </w:tr>
      <w:tr w:rsidR="00A307DD" w14:paraId="4779CC66" w14:textId="77777777">
        <w:tc>
          <w:tcPr>
            <w:tcW w:w="4968" w:type="dxa"/>
            <w:shd w:val="clear" w:color="auto" w:fill="EAF1FB"/>
            <w:vAlign w:val="center"/>
          </w:tcPr>
          <w:p w14:paraId="03E1C616" w14:textId="77777777" w:rsidR="00A307DD" w:rsidRDefault="00000000">
            <w:r>
              <w:rPr>
                <w:b/>
                <w:sz w:val="20"/>
              </w:rPr>
              <w:t>Part [a]</w:t>
            </w:r>
          </w:p>
        </w:tc>
        <w:tc>
          <w:tcPr>
            <w:tcW w:w="4968" w:type="dxa"/>
            <w:vAlign w:val="center"/>
          </w:tcPr>
          <w:p w14:paraId="0778FC75" w14:textId="77777777" w:rsidR="00A307DD" w:rsidRDefault="00000000">
            <w:sdt>
              <w:sdtPr>
                <w:alias w:val="Implementation narrative SI.L2-3.14.3 Part [a]"/>
                <w:tag w:val="narr_3.14.3_a"/>
                <w:id w:val="2691"/>
                <w:text/>
              </w:sdtPr>
              <w:sdtContent>
                <w:r>
                  <w:rPr>
                    <w:sz w:val="20"/>
                  </w:rPr>
                  <w:t xml:space="preserve">Draft implementation — tailor to the environment. The organization satisfies this objective so that response actions to system security alerts, advisories, and directives are identified. This is implemented under the direction of the Security Operations Lead / Vulnerability Manager using timely flaw remediation/patching, endpoint and </w:t>
                </w:r>
                <w:r>
                  <w:rPr>
                    <w:sz w:val="20"/>
                  </w:rPr>
                  <w:lastRenderedPageBreak/>
                  <w:t>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r w:rsidR="00A307DD" w14:paraId="3A41B777" w14:textId="77777777">
        <w:tc>
          <w:tcPr>
            <w:tcW w:w="4968" w:type="dxa"/>
            <w:shd w:val="clear" w:color="auto" w:fill="EAF1FB"/>
            <w:vAlign w:val="center"/>
          </w:tcPr>
          <w:p w14:paraId="26A3523A" w14:textId="77777777" w:rsidR="00A307DD" w:rsidRDefault="00000000">
            <w:r>
              <w:rPr>
                <w:b/>
                <w:sz w:val="20"/>
              </w:rPr>
              <w:lastRenderedPageBreak/>
              <w:t>Part [b]</w:t>
            </w:r>
          </w:p>
        </w:tc>
        <w:tc>
          <w:tcPr>
            <w:tcW w:w="4968" w:type="dxa"/>
            <w:vAlign w:val="center"/>
          </w:tcPr>
          <w:p w14:paraId="6296477F" w14:textId="77777777" w:rsidR="00A307DD" w:rsidRDefault="00000000">
            <w:sdt>
              <w:sdtPr>
                <w:alias w:val="Implementation narrative SI.L2-3.14.3 Part [b]"/>
                <w:tag w:val="narr_3.14.3_b"/>
                <w:id w:val="2692"/>
                <w:text/>
              </w:sdtPr>
              <w:sdtContent>
                <w:r>
                  <w:rPr>
                    <w:sz w:val="20"/>
                  </w:rPr>
                  <w:t>Draft implementation — tailor to the environment. The organization satisfies this objective so that system security alerts, advisories, and directives are monitored.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r w:rsidR="00A307DD" w14:paraId="6062C8DE" w14:textId="77777777">
        <w:tc>
          <w:tcPr>
            <w:tcW w:w="4968" w:type="dxa"/>
            <w:shd w:val="clear" w:color="auto" w:fill="EAF1FB"/>
            <w:vAlign w:val="center"/>
          </w:tcPr>
          <w:p w14:paraId="06283264" w14:textId="77777777" w:rsidR="00A307DD" w:rsidRDefault="00000000">
            <w:r>
              <w:rPr>
                <w:b/>
                <w:sz w:val="20"/>
              </w:rPr>
              <w:t>Part [c]</w:t>
            </w:r>
          </w:p>
        </w:tc>
        <w:tc>
          <w:tcPr>
            <w:tcW w:w="4968" w:type="dxa"/>
            <w:vAlign w:val="center"/>
          </w:tcPr>
          <w:p w14:paraId="4F21D7DB" w14:textId="77777777" w:rsidR="00A307DD" w:rsidRDefault="00000000">
            <w:sdt>
              <w:sdtPr>
                <w:alias w:val="Implementation narrative SI.L2-3.14.3 Part [c]"/>
                <w:tag w:val="narr_3.14.3_c"/>
                <w:id w:val="2693"/>
                <w:text/>
              </w:sdtPr>
              <w:sdtContent>
                <w:r>
                  <w:rPr>
                    <w:sz w:val="20"/>
                  </w:rPr>
                  <w:t>Draft implementation — tailor to the environment. The organization satisfies this objective so that actions in response to system security alerts, advisories, and directives are taken.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bl>
    <w:p w14:paraId="48C0E475" w14:textId="77777777" w:rsidR="00A307DD" w:rsidRDefault="00A307DD"/>
    <w:p w14:paraId="2B09475A" w14:textId="77777777" w:rsidR="00A307DD" w:rsidRDefault="00000000">
      <w:pPr>
        <w:pStyle w:val="Heading2"/>
        <w:pBdr>
          <w:left w:val="single" w:sz="24" w:space="8" w:color="06B6D4"/>
        </w:pBdr>
        <w:shd w:val="clear" w:color="auto" w:fill="F2F6FC"/>
      </w:pPr>
      <w:r>
        <w:t>SI.L2-3.14.4  (NIST SP 800-171: 3.14.4) — Update malicious code protection mechanisms when new releases are available.</w:t>
      </w:r>
    </w:p>
    <w:p w14:paraId="1E032249" w14:textId="77777777" w:rsidR="00A307DD" w:rsidRDefault="00000000">
      <w:r>
        <w:rPr>
          <w:i/>
          <w:color w:val="595959"/>
          <w:sz w:val="18"/>
        </w:rPr>
        <w:t>CMMC 2.0 Level 2 practice SI.L2-3.14.4  |  NIST SP 800-171 Rev. 2 requirement 3.14.4  |  Related FedRAMP / NIST SP 800-53 controls: SI-3.</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7032959" w14:textId="77777777">
        <w:tc>
          <w:tcPr>
            <w:tcW w:w="9936" w:type="dxa"/>
            <w:shd w:val="clear" w:color="auto" w:fill="1F3864"/>
            <w:vAlign w:val="center"/>
          </w:tcPr>
          <w:p w14:paraId="79471525" w14:textId="77777777" w:rsidR="00A307DD" w:rsidRDefault="00000000">
            <w:r>
              <w:rPr>
                <w:b/>
                <w:color w:val="FFFFFF"/>
              </w:rPr>
              <w:t>SI.L2-3.14.4  —  3.14.4 Control Summary Information</w:t>
            </w:r>
          </w:p>
        </w:tc>
      </w:tr>
      <w:tr w:rsidR="00A307DD" w14:paraId="734C181A" w14:textId="77777777">
        <w:tc>
          <w:tcPr>
            <w:tcW w:w="9936" w:type="dxa"/>
            <w:shd w:val="clear" w:color="auto" w:fill="D9E2F3"/>
            <w:vAlign w:val="center"/>
          </w:tcPr>
          <w:p w14:paraId="0F560D62" w14:textId="77777777" w:rsidR="00A307DD" w:rsidRDefault="00000000">
            <w:r>
              <w:rPr>
                <w:b/>
                <w:sz w:val="20"/>
              </w:rPr>
              <w:lastRenderedPageBreak/>
              <w:t xml:space="preserve">CMMC L2 Practice / NIST 800-171 Requirement:  </w:t>
            </w:r>
            <w:r>
              <w:rPr>
                <w:sz w:val="20"/>
              </w:rPr>
              <w:t>SI.L2-3.14.4  (3.14.4)</w:t>
            </w:r>
          </w:p>
        </w:tc>
      </w:tr>
      <w:tr w:rsidR="00A307DD" w14:paraId="0FA97073" w14:textId="77777777">
        <w:tc>
          <w:tcPr>
            <w:tcW w:w="9936" w:type="dxa"/>
            <w:shd w:val="clear" w:color="auto" w:fill="D9E2F3"/>
            <w:vAlign w:val="center"/>
          </w:tcPr>
          <w:p w14:paraId="4945A3CB" w14:textId="77777777" w:rsidR="00A307DD" w:rsidRDefault="00000000">
            <w:r>
              <w:rPr>
                <w:b/>
                <w:sz w:val="20"/>
              </w:rPr>
              <w:t xml:space="preserve">Responsible Role:  </w:t>
            </w:r>
            <w:sdt>
              <w:sdtPr>
                <w:alias w:val="Responsible Role — SI.L2-3.14.4"/>
                <w:tag w:val="role_3.14.4"/>
                <w:id w:val="2694"/>
                <w:text/>
              </w:sdtPr>
              <w:sdtContent>
                <w:r>
                  <w:rPr>
                    <w:sz w:val="20"/>
                  </w:rPr>
                  <w:t>Security Operations Lead / Vulnerability Manager</w:t>
                </w:r>
              </w:sdtContent>
            </w:sdt>
          </w:p>
        </w:tc>
      </w:tr>
      <w:tr w:rsidR="00A307DD" w14:paraId="5C3D1A5C" w14:textId="77777777">
        <w:tc>
          <w:tcPr>
            <w:tcW w:w="9936" w:type="dxa"/>
            <w:shd w:val="clear" w:color="auto" w:fill="D9E2F3"/>
            <w:vAlign w:val="center"/>
          </w:tcPr>
          <w:p w14:paraId="724BAD1D" w14:textId="77777777" w:rsidR="00A307DD" w:rsidRDefault="00000000">
            <w:r>
              <w:rPr>
                <w:b/>
                <w:sz w:val="20"/>
              </w:rPr>
              <w:t xml:space="preserve">Implementation Status (check all that apply):  </w:t>
            </w:r>
            <w:sdt>
              <w:sdtPr>
                <w:id w:val="269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69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69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69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69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56CDF540" w14:textId="77777777">
        <w:tc>
          <w:tcPr>
            <w:tcW w:w="9936" w:type="dxa"/>
            <w:shd w:val="clear" w:color="auto" w:fill="D9E2F3"/>
            <w:vAlign w:val="center"/>
          </w:tcPr>
          <w:p w14:paraId="2F2919C2" w14:textId="77777777" w:rsidR="00A307DD" w:rsidRDefault="00000000">
            <w:r>
              <w:rPr>
                <w:b/>
                <w:sz w:val="20"/>
              </w:rPr>
              <w:t xml:space="preserve">Control Origination (check all that apply):  </w:t>
            </w:r>
            <w:sdt>
              <w:sdtPr>
                <w:id w:val="270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70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70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70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70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70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70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364686EC"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47FF1989" w14:textId="77777777">
        <w:tc>
          <w:tcPr>
            <w:tcW w:w="9936" w:type="dxa"/>
            <w:gridSpan w:val="2"/>
            <w:shd w:val="clear" w:color="auto" w:fill="1F3864"/>
          </w:tcPr>
          <w:p w14:paraId="4AB2CA13" w14:textId="77777777" w:rsidR="00A307DD" w:rsidRDefault="00000000">
            <w:r>
              <w:rPr>
                <w:b/>
                <w:color w:val="FFFFFF"/>
              </w:rPr>
              <w:t>SI.L2-3.14.4  —  3.14.4 What is the solution and how is it implemented?</w:t>
            </w:r>
          </w:p>
        </w:tc>
      </w:tr>
      <w:tr w:rsidR="00A307DD" w14:paraId="5A0B2049" w14:textId="77777777">
        <w:tc>
          <w:tcPr>
            <w:tcW w:w="4968" w:type="dxa"/>
            <w:shd w:val="clear" w:color="auto" w:fill="EAF1FB"/>
            <w:vAlign w:val="center"/>
          </w:tcPr>
          <w:p w14:paraId="2083866C" w14:textId="77777777" w:rsidR="00A307DD" w:rsidRDefault="00000000">
            <w:r>
              <w:rPr>
                <w:b/>
                <w:sz w:val="20"/>
              </w:rPr>
              <w:t>Part [a]</w:t>
            </w:r>
          </w:p>
        </w:tc>
        <w:tc>
          <w:tcPr>
            <w:tcW w:w="4968" w:type="dxa"/>
            <w:vAlign w:val="center"/>
          </w:tcPr>
          <w:p w14:paraId="70C8950E" w14:textId="77777777" w:rsidR="00A307DD" w:rsidRDefault="00000000">
            <w:sdt>
              <w:sdtPr>
                <w:alias w:val="Implementation narrative SI.L2-3.14.4 Part [a]"/>
                <w:tag w:val="narr_3.14.4_a"/>
                <w:id w:val="2707"/>
                <w:text/>
              </w:sdtPr>
              <w:sdtContent>
                <w:r>
                  <w:rPr>
                    <w:sz w:val="20"/>
                  </w:rPr>
                  <w:t>Draft implementation — tailor to the environment. The organization satisfies this objective so that malicious code protection mechanisms are updated when new releases are available.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bl>
    <w:p w14:paraId="77E2876D" w14:textId="77777777" w:rsidR="00A307DD" w:rsidRDefault="00A307DD"/>
    <w:p w14:paraId="48726AEA" w14:textId="77777777" w:rsidR="00A307DD" w:rsidRDefault="00000000">
      <w:pPr>
        <w:pStyle w:val="Heading2"/>
        <w:pBdr>
          <w:left w:val="single" w:sz="24" w:space="8" w:color="06B6D4"/>
        </w:pBdr>
        <w:shd w:val="clear" w:color="auto" w:fill="F2F6FC"/>
      </w:pPr>
      <w:r>
        <w:t>SI.L2-3.14.5  (NIST SP 800-171: 3.14.5) — Perform periodic scans of systems and real-time scans of files from external sources as files are downloaded, opened, or executed.</w:t>
      </w:r>
    </w:p>
    <w:p w14:paraId="687C78AF" w14:textId="77777777" w:rsidR="00A307DD" w:rsidRDefault="00000000">
      <w:r>
        <w:rPr>
          <w:i/>
          <w:color w:val="595959"/>
          <w:sz w:val="18"/>
        </w:rPr>
        <w:t>CMMC 2.0 Level 2 practice SI.L2-3.14.5  |  NIST SP 800-171 Rev. 2 requirement 3.14.5  |  Related FedRAMP / NIST SP 800-53 controls: SI-3, RA-5.</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E3E92FA" w14:textId="77777777">
        <w:tc>
          <w:tcPr>
            <w:tcW w:w="9936" w:type="dxa"/>
            <w:shd w:val="clear" w:color="auto" w:fill="1F3864"/>
            <w:vAlign w:val="center"/>
          </w:tcPr>
          <w:p w14:paraId="0A2EBE13" w14:textId="77777777" w:rsidR="00A307DD" w:rsidRDefault="00000000">
            <w:r>
              <w:rPr>
                <w:b/>
                <w:color w:val="FFFFFF"/>
              </w:rPr>
              <w:t>SI.L2-3.14.5  —  3.14.5 Control Summary Information</w:t>
            </w:r>
          </w:p>
        </w:tc>
      </w:tr>
      <w:tr w:rsidR="00A307DD" w14:paraId="74996728" w14:textId="77777777">
        <w:tc>
          <w:tcPr>
            <w:tcW w:w="9936" w:type="dxa"/>
            <w:shd w:val="clear" w:color="auto" w:fill="D9E2F3"/>
            <w:vAlign w:val="center"/>
          </w:tcPr>
          <w:p w14:paraId="019963E1" w14:textId="77777777" w:rsidR="00A307DD" w:rsidRDefault="00000000">
            <w:r>
              <w:rPr>
                <w:b/>
                <w:sz w:val="20"/>
              </w:rPr>
              <w:t xml:space="preserve">CMMC L2 Practice / NIST 800-171 Requirement:  </w:t>
            </w:r>
            <w:r>
              <w:rPr>
                <w:sz w:val="20"/>
              </w:rPr>
              <w:t>SI.L2-3.14.5  (3.14.5)</w:t>
            </w:r>
          </w:p>
        </w:tc>
      </w:tr>
      <w:tr w:rsidR="00A307DD" w14:paraId="67F59D61" w14:textId="77777777">
        <w:tc>
          <w:tcPr>
            <w:tcW w:w="9936" w:type="dxa"/>
            <w:shd w:val="clear" w:color="auto" w:fill="D9E2F3"/>
            <w:vAlign w:val="center"/>
          </w:tcPr>
          <w:p w14:paraId="3C17611E" w14:textId="77777777" w:rsidR="00A307DD" w:rsidRDefault="00000000">
            <w:r>
              <w:rPr>
                <w:b/>
                <w:sz w:val="20"/>
              </w:rPr>
              <w:t xml:space="preserve">Responsible Role:  </w:t>
            </w:r>
            <w:sdt>
              <w:sdtPr>
                <w:alias w:val="Responsible Role — SI.L2-3.14.5"/>
                <w:tag w:val="role_3.14.5"/>
                <w:id w:val="2708"/>
                <w:text/>
              </w:sdtPr>
              <w:sdtContent>
                <w:r>
                  <w:rPr>
                    <w:sz w:val="20"/>
                  </w:rPr>
                  <w:t>Security Operations Lead / Vulnerability Manager</w:t>
                </w:r>
              </w:sdtContent>
            </w:sdt>
          </w:p>
        </w:tc>
      </w:tr>
      <w:tr w:rsidR="00A307DD" w14:paraId="1E44D81E" w14:textId="77777777">
        <w:tc>
          <w:tcPr>
            <w:tcW w:w="9936" w:type="dxa"/>
            <w:shd w:val="clear" w:color="auto" w:fill="D9E2F3"/>
            <w:vAlign w:val="center"/>
          </w:tcPr>
          <w:p w14:paraId="54A37824" w14:textId="77777777" w:rsidR="00A307DD" w:rsidRDefault="00000000">
            <w:r>
              <w:rPr>
                <w:b/>
                <w:sz w:val="20"/>
              </w:rPr>
              <w:t xml:space="preserve">Parameter 3.14.5 (frequency of malicious code scans):  </w:t>
            </w:r>
            <w:sdt>
              <w:sdtPr>
                <w:rPr>
                  <w:i/>
                  <w:color w:val="808080"/>
                </w:rPr>
                <w:alias w:val="Parameter 3.14.5 (frequency of malicious code scans) — SI.L2-3.14.5"/>
                <w:tag w:val="param_3.14.5_0"/>
                <w:id w:val="2709"/>
                <w:showingPlcHdr/>
                <w:text/>
              </w:sdtPr>
              <w:sdtContent>
                <w:r>
                  <w:rPr>
                    <w:i/>
                    <w:color w:val="808080"/>
                    <w:sz w:val="20"/>
                  </w:rPr>
                  <w:t>Click to enter organization-defined value</w:t>
                </w:r>
              </w:sdtContent>
            </w:sdt>
          </w:p>
        </w:tc>
      </w:tr>
      <w:tr w:rsidR="00A307DD" w14:paraId="414868A3" w14:textId="77777777">
        <w:tc>
          <w:tcPr>
            <w:tcW w:w="9936" w:type="dxa"/>
            <w:shd w:val="clear" w:color="auto" w:fill="D9E2F3"/>
            <w:vAlign w:val="center"/>
          </w:tcPr>
          <w:p w14:paraId="5223C4F9" w14:textId="77777777" w:rsidR="00A307DD" w:rsidRDefault="00000000">
            <w:r>
              <w:rPr>
                <w:b/>
                <w:sz w:val="20"/>
              </w:rPr>
              <w:t xml:space="preserve">Implementation Status (check all that apply):  </w:t>
            </w:r>
            <w:sdt>
              <w:sdtPr>
                <w:id w:val="271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71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71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71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71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4DEDC775" w14:textId="77777777">
        <w:tc>
          <w:tcPr>
            <w:tcW w:w="9936" w:type="dxa"/>
            <w:shd w:val="clear" w:color="auto" w:fill="D9E2F3"/>
            <w:vAlign w:val="center"/>
          </w:tcPr>
          <w:p w14:paraId="11E30970" w14:textId="77777777" w:rsidR="00A307DD" w:rsidRDefault="00000000">
            <w:r>
              <w:rPr>
                <w:b/>
                <w:sz w:val="20"/>
              </w:rPr>
              <w:t xml:space="preserve">Control Origination (check all that apply):  </w:t>
            </w:r>
            <w:sdt>
              <w:sdtPr>
                <w:id w:val="271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71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71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71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71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72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72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3609AF11"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5D632274" w14:textId="77777777">
        <w:tc>
          <w:tcPr>
            <w:tcW w:w="9936" w:type="dxa"/>
            <w:gridSpan w:val="2"/>
            <w:shd w:val="clear" w:color="auto" w:fill="1F3864"/>
          </w:tcPr>
          <w:p w14:paraId="2C8DF7AB" w14:textId="77777777" w:rsidR="00A307DD" w:rsidRDefault="00000000">
            <w:r>
              <w:rPr>
                <w:b/>
                <w:color w:val="FFFFFF"/>
              </w:rPr>
              <w:lastRenderedPageBreak/>
              <w:t>SI.L2-3.14.5  —  3.14.5 What is the solution and how is it implemented?</w:t>
            </w:r>
          </w:p>
        </w:tc>
      </w:tr>
      <w:tr w:rsidR="00A307DD" w14:paraId="2A9E1253" w14:textId="77777777">
        <w:tc>
          <w:tcPr>
            <w:tcW w:w="4968" w:type="dxa"/>
            <w:shd w:val="clear" w:color="auto" w:fill="EAF1FB"/>
            <w:vAlign w:val="center"/>
          </w:tcPr>
          <w:p w14:paraId="3F2D92FC" w14:textId="77777777" w:rsidR="00A307DD" w:rsidRDefault="00000000">
            <w:r>
              <w:rPr>
                <w:b/>
                <w:sz w:val="20"/>
              </w:rPr>
              <w:t>Part [a]</w:t>
            </w:r>
          </w:p>
        </w:tc>
        <w:tc>
          <w:tcPr>
            <w:tcW w:w="4968" w:type="dxa"/>
            <w:vAlign w:val="center"/>
          </w:tcPr>
          <w:p w14:paraId="526C9507" w14:textId="77777777" w:rsidR="00A307DD" w:rsidRDefault="00000000">
            <w:sdt>
              <w:sdtPr>
                <w:alias w:val="Implementation narrative SI.L2-3.14.5 Part [a]"/>
                <w:tag w:val="narr_3.14.5_a"/>
                <w:id w:val="2722"/>
                <w:text/>
              </w:sdtPr>
              <w:sdtContent>
                <w:r>
                  <w:rPr>
                    <w:sz w:val="20"/>
                  </w:rPr>
                  <w:t>Draft implementation — tailor to the environment. The organization satisfies this objective so that the frequency for malicious code scans is defined.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r w:rsidR="00A307DD" w14:paraId="3053AE1F" w14:textId="77777777">
        <w:tc>
          <w:tcPr>
            <w:tcW w:w="4968" w:type="dxa"/>
            <w:shd w:val="clear" w:color="auto" w:fill="EAF1FB"/>
            <w:vAlign w:val="center"/>
          </w:tcPr>
          <w:p w14:paraId="0D31B965" w14:textId="77777777" w:rsidR="00A307DD" w:rsidRDefault="00000000">
            <w:r>
              <w:rPr>
                <w:b/>
                <w:sz w:val="20"/>
              </w:rPr>
              <w:t>Part [b]</w:t>
            </w:r>
          </w:p>
        </w:tc>
        <w:tc>
          <w:tcPr>
            <w:tcW w:w="4968" w:type="dxa"/>
            <w:vAlign w:val="center"/>
          </w:tcPr>
          <w:p w14:paraId="47A216DB" w14:textId="77777777" w:rsidR="00A307DD" w:rsidRDefault="00000000">
            <w:sdt>
              <w:sdtPr>
                <w:alias w:val="Implementation narrative SI.L2-3.14.5 Part [b]"/>
                <w:tag w:val="narr_3.14.5_b"/>
                <w:id w:val="2723"/>
                <w:text/>
              </w:sdtPr>
              <w:sdtContent>
                <w:r>
                  <w:rPr>
                    <w:sz w:val="20"/>
                  </w:rPr>
                  <w:t>Draft implementation — tailor to the environment. The organization satisfies this objective so that malicious code scans are performed with the defined frequency.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r w:rsidR="00A307DD" w14:paraId="5B00F75E" w14:textId="77777777">
        <w:tc>
          <w:tcPr>
            <w:tcW w:w="4968" w:type="dxa"/>
            <w:shd w:val="clear" w:color="auto" w:fill="EAF1FB"/>
            <w:vAlign w:val="center"/>
          </w:tcPr>
          <w:p w14:paraId="154B9795" w14:textId="77777777" w:rsidR="00A307DD" w:rsidRDefault="00000000">
            <w:r>
              <w:rPr>
                <w:b/>
                <w:sz w:val="20"/>
              </w:rPr>
              <w:t>Part [c]</w:t>
            </w:r>
          </w:p>
        </w:tc>
        <w:tc>
          <w:tcPr>
            <w:tcW w:w="4968" w:type="dxa"/>
            <w:vAlign w:val="center"/>
          </w:tcPr>
          <w:p w14:paraId="1002EB13" w14:textId="77777777" w:rsidR="00A307DD" w:rsidRDefault="00000000">
            <w:sdt>
              <w:sdtPr>
                <w:alias w:val="Implementation narrative SI.L2-3.14.5 Part [c]"/>
                <w:tag w:val="narr_3.14.5_c"/>
                <w:id w:val="2724"/>
                <w:text/>
              </w:sdtPr>
              <w:sdtContent>
                <w:r>
                  <w:rPr>
                    <w:sz w:val="20"/>
                  </w:rPr>
                  <w:t>Draft implementation — tailor to the environment. The organization satisfies this objective so that real-time malicious code scans of files from external sources as files are downloaded, opened, or executed are performed.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bl>
    <w:p w14:paraId="4F1EA538" w14:textId="77777777" w:rsidR="00A307DD" w:rsidRDefault="00A307DD"/>
    <w:p w14:paraId="65B5278A" w14:textId="77777777" w:rsidR="00A307DD" w:rsidRDefault="00000000">
      <w:pPr>
        <w:pStyle w:val="Heading2"/>
        <w:pBdr>
          <w:left w:val="single" w:sz="24" w:space="8" w:color="06B6D4"/>
        </w:pBdr>
        <w:shd w:val="clear" w:color="auto" w:fill="F2F6FC"/>
      </w:pPr>
      <w:r>
        <w:lastRenderedPageBreak/>
        <w:t>SI.L2-3.14.6  (NIST SP 800-171: 3.14.6) — Monitor organizational systems, including inbound and outbound communications traffic, to detect attacks and indicators of potential attacks.</w:t>
      </w:r>
    </w:p>
    <w:p w14:paraId="71BABCEF" w14:textId="77777777" w:rsidR="00A307DD" w:rsidRDefault="00000000">
      <w:r>
        <w:rPr>
          <w:i/>
          <w:color w:val="595959"/>
          <w:sz w:val="18"/>
        </w:rPr>
        <w:t>CMMC 2.0 Level 2 practice SI.L2-3.14.6  |  NIST SP 800-171 Rev. 2 requirement 3.14.6  |  Related FedRAMP / NIST SP 800-53 controls: SI-4.</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26E8EAEA" w14:textId="77777777">
        <w:tc>
          <w:tcPr>
            <w:tcW w:w="9936" w:type="dxa"/>
            <w:shd w:val="clear" w:color="auto" w:fill="1F3864"/>
            <w:vAlign w:val="center"/>
          </w:tcPr>
          <w:p w14:paraId="23EF1AEE" w14:textId="77777777" w:rsidR="00A307DD" w:rsidRDefault="00000000">
            <w:r>
              <w:rPr>
                <w:b/>
                <w:color w:val="FFFFFF"/>
              </w:rPr>
              <w:t>SI.L2-3.14.6  —  3.14.6 Control Summary Information</w:t>
            </w:r>
          </w:p>
        </w:tc>
      </w:tr>
      <w:tr w:rsidR="00A307DD" w14:paraId="2B38E8F4" w14:textId="77777777">
        <w:tc>
          <w:tcPr>
            <w:tcW w:w="9936" w:type="dxa"/>
            <w:shd w:val="clear" w:color="auto" w:fill="D9E2F3"/>
            <w:vAlign w:val="center"/>
          </w:tcPr>
          <w:p w14:paraId="5088CD4D" w14:textId="77777777" w:rsidR="00A307DD" w:rsidRDefault="00000000">
            <w:r>
              <w:rPr>
                <w:b/>
                <w:sz w:val="20"/>
              </w:rPr>
              <w:t xml:space="preserve">CMMC L2 Practice / NIST 800-171 Requirement:  </w:t>
            </w:r>
            <w:r>
              <w:rPr>
                <w:sz w:val="20"/>
              </w:rPr>
              <w:t>SI.L2-3.14.6  (3.14.6)</w:t>
            </w:r>
          </w:p>
        </w:tc>
      </w:tr>
      <w:tr w:rsidR="00A307DD" w14:paraId="583E7E79" w14:textId="77777777">
        <w:tc>
          <w:tcPr>
            <w:tcW w:w="9936" w:type="dxa"/>
            <w:shd w:val="clear" w:color="auto" w:fill="D9E2F3"/>
            <w:vAlign w:val="center"/>
          </w:tcPr>
          <w:p w14:paraId="414D9449" w14:textId="77777777" w:rsidR="00A307DD" w:rsidRDefault="00000000">
            <w:r>
              <w:rPr>
                <w:b/>
                <w:sz w:val="20"/>
              </w:rPr>
              <w:t xml:space="preserve">Responsible Role:  </w:t>
            </w:r>
            <w:sdt>
              <w:sdtPr>
                <w:alias w:val="Responsible Role — SI.L2-3.14.6"/>
                <w:tag w:val="role_3.14.6"/>
                <w:id w:val="2725"/>
                <w:text/>
              </w:sdtPr>
              <w:sdtContent>
                <w:r>
                  <w:rPr>
                    <w:sz w:val="20"/>
                  </w:rPr>
                  <w:t>Security Operations Lead / Vulnerability Manager</w:t>
                </w:r>
              </w:sdtContent>
            </w:sdt>
          </w:p>
        </w:tc>
      </w:tr>
      <w:tr w:rsidR="00A307DD" w14:paraId="7E608E49" w14:textId="77777777">
        <w:tc>
          <w:tcPr>
            <w:tcW w:w="9936" w:type="dxa"/>
            <w:shd w:val="clear" w:color="auto" w:fill="D9E2F3"/>
            <w:vAlign w:val="center"/>
          </w:tcPr>
          <w:p w14:paraId="7086CC82" w14:textId="77777777" w:rsidR="00A307DD" w:rsidRDefault="00000000">
            <w:r>
              <w:rPr>
                <w:b/>
                <w:sz w:val="20"/>
              </w:rPr>
              <w:t xml:space="preserve">Implementation Status (check all that apply):  </w:t>
            </w:r>
            <w:sdt>
              <w:sdtPr>
                <w:id w:val="272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72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72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72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73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72FE1186" w14:textId="77777777">
        <w:tc>
          <w:tcPr>
            <w:tcW w:w="9936" w:type="dxa"/>
            <w:shd w:val="clear" w:color="auto" w:fill="D9E2F3"/>
            <w:vAlign w:val="center"/>
          </w:tcPr>
          <w:p w14:paraId="593F787C" w14:textId="77777777" w:rsidR="00A307DD" w:rsidRDefault="00000000">
            <w:r>
              <w:rPr>
                <w:b/>
                <w:sz w:val="20"/>
              </w:rPr>
              <w:t xml:space="preserve">Control Origination (check all that apply):  </w:t>
            </w:r>
            <w:sdt>
              <w:sdtPr>
                <w:id w:val="273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73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73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73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73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73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73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17F331C6"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2FF232D4" w14:textId="77777777">
        <w:tc>
          <w:tcPr>
            <w:tcW w:w="9936" w:type="dxa"/>
            <w:gridSpan w:val="2"/>
            <w:shd w:val="clear" w:color="auto" w:fill="1F3864"/>
          </w:tcPr>
          <w:p w14:paraId="67C94894" w14:textId="77777777" w:rsidR="00A307DD" w:rsidRDefault="00000000">
            <w:r>
              <w:rPr>
                <w:b/>
                <w:color w:val="FFFFFF"/>
              </w:rPr>
              <w:t>SI.L2-3.14.6  —  3.14.6 What is the solution and how is it implemented?</w:t>
            </w:r>
          </w:p>
        </w:tc>
      </w:tr>
      <w:tr w:rsidR="00A307DD" w14:paraId="09ABBA5A" w14:textId="77777777">
        <w:tc>
          <w:tcPr>
            <w:tcW w:w="4968" w:type="dxa"/>
            <w:shd w:val="clear" w:color="auto" w:fill="EAF1FB"/>
            <w:vAlign w:val="center"/>
          </w:tcPr>
          <w:p w14:paraId="7994B96B" w14:textId="77777777" w:rsidR="00A307DD" w:rsidRDefault="00000000">
            <w:r>
              <w:rPr>
                <w:b/>
                <w:sz w:val="20"/>
              </w:rPr>
              <w:t>Part [a]</w:t>
            </w:r>
          </w:p>
        </w:tc>
        <w:tc>
          <w:tcPr>
            <w:tcW w:w="4968" w:type="dxa"/>
            <w:vAlign w:val="center"/>
          </w:tcPr>
          <w:p w14:paraId="599A25DF" w14:textId="77777777" w:rsidR="00A307DD" w:rsidRDefault="00000000">
            <w:sdt>
              <w:sdtPr>
                <w:alias w:val="Implementation narrative SI.L2-3.14.6 Part [a]"/>
                <w:tag w:val="narr_3.14.6_a"/>
                <w:id w:val="2738"/>
                <w:text/>
              </w:sdtPr>
              <w:sdtContent>
                <w:r>
                  <w:rPr>
                    <w:sz w:val="20"/>
                  </w:rPr>
                  <w:t>Draft implementation — tailor to the environment. The organization satisfies this objective so that the system is monitored to detect attacks and indicators of potential attacks.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r w:rsidR="00A307DD" w14:paraId="0D2AE507" w14:textId="77777777">
        <w:tc>
          <w:tcPr>
            <w:tcW w:w="4968" w:type="dxa"/>
            <w:shd w:val="clear" w:color="auto" w:fill="EAF1FB"/>
            <w:vAlign w:val="center"/>
          </w:tcPr>
          <w:p w14:paraId="1C18B61C" w14:textId="77777777" w:rsidR="00A307DD" w:rsidRDefault="00000000">
            <w:r>
              <w:rPr>
                <w:b/>
                <w:sz w:val="20"/>
              </w:rPr>
              <w:t>Part [b]</w:t>
            </w:r>
          </w:p>
        </w:tc>
        <w:tc>
          <w:tcPr>
            <w:tcW w:w="4968" w:type="dxa"/>
            <w:vAlign w:val="center"/>
          </w:tcPr>
          <w:p w14:paraId="7B0F1879" w14:textId="77777777" w:rsidR="00A307DD" w:rsidRDefault="00000000">
            <w:sdt>
              <w:sdtPr>
                <w:alias w:val="Implementation narrative SI.L2-3.14.6 Part [b]"/>
                <w:tag w:val="narr_3.14.6_b"/>
                <w:id w:val="2739"/>
                <w:text/>
              </w:sdtPr>
              <w:sdtContent>
                <w:r>
                  <w:rPr>
                    <w:sz w:val="20"/>
                  </w:rPr>
                  <w:t xml:space="preserve">Draft implementation — tailor to the environment. The organization satisfies this objective so that inbound communications traffic is monitored to detect attacks and indicators of potential attacks.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w:t>
                </w:r>
                <w:r>
                  <w:rPr>
                    <w:sz w:val="20"/>
                  </w:rPr>
                  <w:lastRenderedPageBreak/>
                  <w:t>Implementation Status and Control Origination.]</w:t>
                </w:r>
              </w:sdtContent>
            </w:sdt>
          </w:p>
        </w:tc>
      </w:tr>
      <w:tr w:rsidR="00A307DD" w14:paraId="2C77F3CE" w14:textId="77777777">
        <w:tc>
          <w:tcPr>
            <w:tcW w:w="4968" w:type="dxa"/>
            <w:shd w:val="clear" w:color="auto" w:fill="EAF1FB"/>
            <w:vAlign w:val="center"/>
          </w:tcPr>
          <w:p w14:paraId="41A0F5D0" w14:textId="77777777" w:rsidR="00A307DD" w:rsidRDefault="00000000">
            <w:r>
              <w:rPr>
                <w:b/>
                <w:sz w:val="20"/>
              </w:rPr>
              <w:lastRenderedPageBreak/>
              <w:t>Part [c]</w:t>
            </w:r>
          </w:p>
        </w:tc>
        <w:tc>
          <w:tcPr>
            <w:tcW w:w="4968" w:type="dxa"/>
            <w:vAlign w:val="center"/>
          </w:tcPr>
          <w:p w14:paraId="57031636" w14:textId="77777777" w:rsidR="00A307DD" w:rsidRDefault="00000000">
            <w:sdt>
              <w:sdtPr>
                <w:alias w:val="Implementation narrative SI.L2-3.14.6 Part [c]"/>
                <w:tag w:val="narr_3.14.6_c"/>
                <w:id w:val="2740"/>
                <w:text/>
              </w:sdtPr>
              <w:sdtContent>
                <w:r>
                  <w:rPr>
                    <w:sz w:val="20"/>
                  </w:rPr>
                  <w:t>Draft implementation — tailor to the environment. The organization satisfies this objective so that outbound communications traffic is monitored to detect attacks and indicators of potential attacks.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r w:rsidR="00A307DD" w14:paraId="00517CA6" w14:textId="77777777">
        <w:tc>
          <w:tcPr>
            <w:tcW w:w="4968" w:type="dxa"/>
            <w:shd w:val="clear" w:color="auto" w:fill="EAF1FB"/>
            <w:vAlign w:val="center"/>
          </w:tcPr>
          <w:p w14:paraId="10D0E5AE" w14:textId="77777777" w:rsidR="00A307DD" w:rsidRDefault="00000000">
            <w:r>
              <w:rPr>
                <w:b/>
                <w:sz w:val="20"/>
              </w:rPr>
              <w:t>Part [d]</w:t>
            </w:r>
          </w:p>
        </w:tc>
        <w:tc>
          <w:tcPr>
            <w:tcW w:w="4968" w:type="dxa"/>
            <w:vAlign w:val="center"/>
          </w:tcPr>
          <w:p w14:paraId="3907EE65" w14:textId="77777777" w:rsidR="00A307DD" w:rsidRDefault="00000000">
            <w:sdt>
              <w:sdtPr>
                <w:alias w:val="Implementation narrative SI.L2-3.14.6 Part [d]"/>
                <w:tag w:val="narr_3.14.6_d"/>
                <w:id w:val="2741"/>
                <w:text/>
              </w:sdtPr>
              <w:sdtContent>
                <w:r>
                  <w:rPr>
                    <w:sz w:val="20"/>
                  </w:rPr>
                  <w:t>Draft implementation — tailor to the environment. The organization satisfies this objective so that unauthorized use of the system is identified.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bl>
    <w:p w14:paraId="5127AB9E" w14:textId="77777777" w:rsidR="00A307DD" w:rsidRDefault="00A307DD"/>
    <w:p w14:paraId="79EFB8E5" w14:textId="77777777" w:rsidR="00A307DD" w:rsidRDefault="00000000">
      <w:pPr>
        <w:pStyle w:val="Heading2"/>
        <w:pBdr>
          <w:left w:val="single" w:sz="24" w:space="8" w:color="06B6D4"/>
        </w:pBdr>
        <w:shd w:val="clear" w:color="auto" w:fill="F2F6FC"/>
      </w:pPr>
      <w:r>
        <w:t>SI.L2-3.14.7  (NIST SP 800-171: 3.14.7) — Identify unauthorized use of organizational systems.</w:t>
      </w:r>
    </w:p>
    <w:p w14:paraId="7C951203" w14:textId="77777777" w:rsidR="00A307DD" w:rsidRDefault="00000000">
      <w:r>
        <w:rPr>
          <w:i/>
          <w:color w:val="595959"/>
          <w:sz w:val="18"/>
        </w:rPr>
        <w:t>CMMC 2.0 Level 2 practice SI.L2-3.14.7  |  NIST SP 800-171 Rev. 2 requirement 3.14.7  |  Related FedRAMP / NIST SP 800-53 controls: SI-4, AC-2.</w:t>
      </w:r>
    </w:p>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9936"/>
      </w:tblGrid>
      <w:tr w:rsidR="00A307DD" w14:paraId="3C0E703C" w14:textId="77777777">
        <w:tc>
          <w:tcPr>
            <w:tcW w:w="9936" w:type="dxa"/>
            <w:shd w:val="clear" w:color="auto" w:fill="1F3864"/>
            <w:vAlign w:val="center"/>
          </w:tcPr>
          <w:p w14:paraId="7DE101C9" w14:textId="77777777" w:rsidR="00A307DD" w:rsidRDefault="00000000">
            <w:r>
              <w:rPr>
                <w:b/>
                <w:color w:val="FFFFFF"/>
              </w:rPr>
              <w:t>SI.L2-3.14.7  —  3.14.7 Control Summary Information</w:t>
            </w:r>
          </w:p>
        </w:tc>
      </w:tr>
      <w:tr w:rsidR="00A307DD" w14:paraId="0E71DBFF" w14:textId="77777777">
        <w:tc>
          <w:tcPr>
            <w:tcW w:w="9936" w:type="dxa"/>
            <w:shd w:val="clear" w:color="auto" w:fill="D9E2F3"/>
            <w:vAlign w:val="center"/>
          </w:tcPr>
          <w:p w14:paraId="10F47D26" w14:textId="77777777" w:rsidR="00A307DD" w:rsidRDefault="00000000">
            <w:r>
              <w:rPr>
                <w:b/>
                <w:sz w:val="20"/>
              </w:rPr>
              <w:t xml:space="preserve">CMMC L2 Practice / NIST 800-171 Requirement:  </w:t>
            </w:r>
            <w:r>
              <w:rPr>
                <w:sz w:val="20"/>
              </w:rPr>
              <w:t>SI.L2-3.14.7  (3.14.7)</w:t>
            </w:r>
          </w:p>
        </w:tc>
      </w:tr>
      <w:tr w:rsidR="00A307DD" w14:paraId="56885D65" w14:textId="77777777">
        <w:tc>
          <w:tcPr>
            <w:tcW w:w="9936" w:type="dxa"/>
            <w:shd w:val="clear" w:color="auto" w:fill="D9E2F3"/>
            <w:vAlign w:val="center"/>
          </w:tcPr>
          <w:p w14:paraId="41117A29" w14:textId="77777777" w:rsidR="00A307DD" w:rsidRDefault="00000000">
            <w:r>
              <w:rPr>
                <w:b/>
                <w:sz w:val="20"/>
              </w:rPr>
              <w:t xml:space="preserve">Responsible Role:  </w:t>
            </w:r>
            <w:sdt>
              <w:sdtPr>
                <w:alias w:val="Responsible Role — SI.L2-3.14.7"/>
                <w:tag w:val="role_3.14.7"/>
                <w:id w:val="2742"/>
                <w:text/>
              </w:sdtPr>
              <w:sdtContent>
                <w:r>
                  <w:rPr>
                    <w:sz w:val="20"/>
                  </w:rPr>
                  <w:t>Security Operations Lead / Vulnerability Manager</w:t>
                </w:r>
              </w:sdtContent>
            </w:sdt>
          </w:p>
        </w:tc>
      </w:tr>
      <w:tr w:rsidR="00A307DD" w14:paraId="1F36A402" w14:textId="77777777">
        <w:tc>
          <w:tcPr>
            <w:tcW w:w="9936" w:type="dxa"/>
            <w:shd w:val="clear" w:color="auto" w:fill="D9E2F3"/>
            <w:vAlign w:val="center"/>
          </w:tcPr>
          <w:p w14:paraId="4873D81D" w14:textId="77777777" w:rsidR="00A307DD" w:rsidRDefault="00000000">
            <w:r>
              <w:rPr>
                <w:b/>
                <w:sz w:val="20"/>
              </w:rPr>
              <w:t xml:space="preserve">Implementation Status (check all that apply):  </w:t>
            </w:r>
            <w:sdt>
              <w:sdtPr>
                <w:id w:val="274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Implemented    </w:t>
            </w:r>
            <w:sdt>
              <w:sdtPr>
                <w:id w:val="274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Partially Implemented    </w:t>
            </w:r>
            <w:sdt>
              <w:sdtPr>
                <w:id w:val="2745"/>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Planned    </w:t>
            </w:r>
            <w:sdt>
              <w:sdtPr>
                <w:id w:val="2746"/>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Alternative Implementation    </w:t>
            </w:r>
            <w:sdt>
              <w:sdtPr>
                <w:id w:val="2747"/>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Not Applicable    </w:t>
            </w:r>
          </w:p>
        </w:tc>
      </w:tr>
      <w:tr w:rsidR="00A307DD" w14:paraId="13C8098C" w14:textId="77777777">
        <w:tc>
          <w:tcPr>
            <w:tcW w:w="9936" w:type="dxa"/>
            <w:shd w:val="clear" w:color="auto" w:fill="D9E2F3"/>
            <w:vAlign w:val="center"/>
          </w:tcPr>
          <w:p w14:paraId="0E3EA18B" w14:textId="77777777" w:rsidR="00A307DD" w:rsidRDefault="00000000">
            <w:r>
              <w:rPr>
                <w:b/>
                <w:sz w:val="20"/>
              </w:rPr>
              <w:t xml:space="preserve">Control Origination (check all that apply):  </w:t>
            </w:r>
            <w:sdt>
              <w:sdtPr>
                <w:id w:val="2748"/>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Corporate    </w:t>
            </w:r>
            <w:sdt>
              <w:sdtPr>
                <w:id w:val="2749"/>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System Specific    </w:t>
            </w:r>
            <w:sdt>
              <w:sdtPr>
                <w:id w:val="2750"/>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Organization Hybrid    </w:t>
            </w:r>
            <w:sdt>
              <w:sdtPr>
                <w:id w:val="2751"/>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Configured by Customer / Business Owner    </w:t>
            </w:r>
            <w:sdt>
              <w:sdtPr>
                <w:id w:val="2752"/>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Provided by Customer / External Provider    </w:t>
            </w:r>
            <w:sdt>
              <w:sdtPr>
                <w:id w:val="2753"/>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Shared    </w:t>
            </w:r>
            <w:sdt>
              <w:sdtPr>
                <w:id w:val="2754"/>
                <w14:checkbox>
                  <w14:checked w14:val="0"/>
                  <w14:checkedState w14:val="2612" w14:font="MS Gothic"/>
                  <w14:uncheckedState w14:val="2610" w14:font="MS Gothic"/>
                </w14:checkbox>
              </w:sdtPr>
              <w:sdtContent>
                <w:r>
                  <w:rPr>
                    <w:rFonts w:ascii="MS Gothic" w:eastAsia="MS Gothic" w:hAnsi="MS Gothic"/>
                    <w:sz w:val="22"/>
                  </w:rPr>
                  <w:t>☐</w:t>
                </w:r>
              </w:sdtContent>
            </w:sdt>
            <w:r>
              <w:rPr>
                <w:sz w:val="19"/>
              </w:rPr>
              <w:t xml:space="preserve"> Inherited    </w:t>
            </w:r>
          </w:p>
        </w:tc>
      </w:tr>
    </w:tbl>
    <w:p w14:paraId="7C22EE3D" w14:textId="77777777" w:rsidR="00A307DD" w:rsidRDefault="00A307DD"/>
    <w:tbl>
      <w:tblPr>
        <w:tblStyle w:val="TableGrid"/>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60" w:type="dxa"/>
          <w:left w:w="110" w:type="dxa"/>
          <w:bottom w:w="60" w:type="dxa"/>
          <w:right w:w="110" w:type="dxa"/>
        </w:tblCellMar>
        <w:tblLook w:val="04A0" w:firstRow="1" w:lastRow="0" w:firstColumn="1" w:lastColumn="0" w:noHBand="0" w:noVBand="1"/>
      </w:tblPr>
      <w:tblGrid>
        <w:gridCol w:w="4968"/>
        <w:gridCol w:w="4968"/>
      </w:tblGrid>
      <w:tr w:rsidR="00A307DD" w14:paraId="0B61F8D6" w14:textId="77777777">
        <w:tc>
          <w:tcPr>
            <w:tcW w:w="9936" w:type="dxa"/>
            <w:gridSpan w:val="2"/>
            <w:shd w:val="clear" w:color="auto" w:fill="1F3864"/>
          </w:tcPr>
          <w:p w14:paraId="631A84B5" w14:textId="77777777" w:rsidR="00A307DD" w:rsidRDefault="00000000">
            <w:r>
              <w:rPr>
                <w:b/>
                <w:color w:val="FFFFFF"/>
              </w:rPr>
              <w:t>SI.L2-3.14.7  —  3.14.7 What is the solution and how is it implemented?</w:t>
            </w:r>
          </w:p>
        </w:tc>
      </w:tr>
      <w:tr w:rsidR="00A307DD" w14:paraId="73B49DFB" w14:textId="77777777">
        <w:tc>
          <w:tcPr>
            <w:tcW w:w="4968" w:type="dxa"/>
            <w:shd w:val="clear" w:color="auto" w:fill="EAF1FB"/>
            <w:vAlign w:val="center"/>
          </w:tcPr>
          <w:p w14:paraId="4893DE7E" w14:textId="77777777" w:rsidR="00A307DD" w:rsidRDefault="00000000">
            <w:r>
              <w:rPr>
                <w:b/>
                <w:sz w:val="20"/>
              </w:rPr>
              <w:t>Part [a]</w:t>
            </w:r>
          </w:p>
        </w:tc>
        <w:tc>
          <w:tcPr>
            <w:tcW w:w="4968" w:type="dxa"/>
            <w:vAlign w:val="center"/>
          </w:tcPr>
          <w:p w14:paraId="6BCB5CD1" w14:textId="77777777" w:rsidR="00A307DD" w:rsidRDefault="00000000">
            <w:sdt>
              <w:sdtPr>
                <w:alias w:val="Implementation narrative SI.L2-3.14.7 Part [a]"/>
                <w:tag w:val="narr_3.14.7_a"/>
                <w:id w:val="2755"/>
                <w:text/>
              </w:sdtPr>
              <w:sdtContent>
                <w:r>
                  <w:rPr>
                    <w:sz w:val="20"/>
                  </w:rPr>
                  <w:t>Draft implementation — tailor to the environment. The organization satisfies this objective so that authorized use of the system is defined.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r w:rsidR="00A307DD" w14:paraId="07923335" w14:textId="77777777">
        <w:tc>
          <w:tcPr>
            <w:tcW w:w="4968" w:type="dxa"/>
            <w:shd w:val="clear" w:color="auto" w:fill="EAF1FB"/>
            <w:vAlign w:val="center"/>
          </w:tcPr>
          <w:p w14:paraId="731DA123" w14:textId="77777777" w:rsidR="00A307DD" w:rsidRDefault="00000000">
            <w:r>
              <w:rPr>
                <w:b/>
                <w:sz w:val="20"/>
              </w:rPr>
              <w:t>Part [b]</w:t>
            </w:r>
          </w:p>
        </w:tc>
        <w:tc>
          <w:tcPr>
            <w:tcW w:w="4968" w:type="dxa"/>
            <w:vAlign w:val="center"/>
          </w:tcPr>
          <w:p w14:paraId="52BBBEC3" w14:textId="77777777" w:rsidR="00A307DD" w:rsidRDefault="00000000">
            <w:sdt>
              <w:sdtPr>
                <w:alias w:val="Implementation narrative SI.L2-3.14.7 Part [b]"/>
                <w:tag w:val="narr_3.14.7_b"/>
                <w:id w:val="2756"/>
                <w:text/>
              </w:sdtPr>
              <w:sdtContent>
                <w:r>
                  <w:rPr>
                    <w:sz w:val="20"/>
                  </w:rPr>
                  <w:t>Draft implementation — tailor to the environment. The organization satisfies this objective so that unauthorized use of the system is identified. This is implemented under the direction of the Security Operations Lead / Vulnerability Manager using timely flaw remediation/patching, endpoint and gateway malicious-code protection, security alert/advisory monitoring, and network monitoring for attacks and unauthorized use. Implementation is scoped to all assets within the CMMC assessment boundary that process, store, or transmit CUI. Evidence: the SI policy, patch/vulnerability reports, anti-malware configuration and update logs, alert-handling records, and monitoring/IDS alerts. [Replace bracketed placeholders with the specific tools, settings, and document IDs in use; confirm the selected Implementation Status and Control Origination.]</w:t>
                </w:r>
              </w:sdtContent>
            </w:sdt>
          </w:p>
        </w:tc>
      </w:tr>
    </w:tbl>
    <w:p w14:paraId="0EC32F1B" w14:textId="77777777" w:rsidR="00A307DD" w:rsidRDefault="00A307DD"/>
    <w:sectPr w:rsidR="00A307DD"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35F6A" w14:textId="77777777" w:rsidR="009C726B" w:rsidRDefault="009C726B">
      <w:pPr>
        <w:spacing w:after="0" w:line="240" w:lineRule="auto"/>
      </w:pPr>
      <w:r>
        <w:separator/>
      </w:r>
    </w:p>
  </w:endnote>
  <w:endnote w:type="continuationSeparator" w:id="0">
    <w:p w14:paraId="493B7294" w14:textId="77777777" w:rsidR="009C726B" w:rsidRDefault="009C7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60D0" w14:textId="77777777" w:rsidR="00A307DD" w:rsidRDefault="00000000">
    <w:pPr>
      <w:pStyle w:val="Footer"/>
      <w:jc w:val="center"/>
    </w:pPr>
    <w:r>
      <w:rPr>
        <w:color w:val="595959"/>
        <w:sz w:val="16"/>
      </w:rPr>
      <w:t xml:space="preserve">CMMC Level 2 SSP — Appendix </w:t>
    </w:r>
    <w:proofErr w:type="gramStart"/>
    <w:r>
      <w:rPr>
        <w:color w:val="595959"/>
        <w:sz w:val="16"/>
      </w:rPr>
      <w:t>A  |</w:t>
    </w:r>
    <w:proofErr w:type="gramEnd"/>
    <w:r>
      <w:rPr>
        <w:color w:val="595959"/>
        <w:sz w:val="16"/>
      </w:rPr>
      <w:t xml:space="preserve">  NIST SP 800-171 Rev. </w:t>
    </w:r>
    <w:proofErr w:type="gramStart"/>
    <w:r>
      <w:rPr>
        <w:color w:val="595959"/>
        <w:sz w:val="16"/>
      </w:rPr>
      <w:t>2  |</w:t>
    </w:r>
    <w:proofErr w:type="gramEnd"/>
    <w:r>
      <w:rPr>
        <w:color w:val="595959"/>
        <w:sz w:val="16"/>
      </w:rPr>
      <w:t xml:space="preserve">  Page </w:t>
    </w:r>
    <w:r>
      <w:fldChar w:fldCharType="begin"/>
    </w:r>
    <w:r>
      <w:instrText>PAGE</w:instrText>
    </w:r>
    <w:r>
      <w:fldChar w:fldCharType="separate"/>
    </w:r>
    <w:r>
      <w:t>1</w:t>
    </w:r>
    <w:r>
      <w:fldChar w:fldCharType="end"/>
    </w:r>
    <w:r>
      <w:rPr>
        <w:color w:val="595959"/>
        <w:sz w:val="16"/>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D157" w14:textId="77777777" w:rsidR="009C726B" w:rsidRDefault="009C726B">
      <w:pPr>
        <w:spacing w:after="0" w:line="240" w:lineRule="auto"/>
      </w:pPr>
      <w:r>
        <w:separator/>
      </w:r>
    </w:p>
  </w:footnote>
  <w:footnote w:type="continuationSeparator" w:id="0">
    <w:p w14:paraId="27F44A7D" w14:textId="77777777" w:rsidR="009C726B" w:rsidRDefault="009C72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4433791">
    <w:abstractNumId w:val="8"/>
  </w:num>
  <w:num w:numId="2" w16cid:durableId="1822379931">
    <w:abstractNumId w:val="6"/>
  </w:num>
  <w:num w:numId="3" w16cid:durableId="2010132303">
    <w:abstractNumId w:val="5"/>
  </w:num>
  <w:num w:numId="4" w16cid:durableId="435831709">
    <w:abstractNumId w:val="4"/>
  </w:num>
  <w:num w:numId="5" w16cid:durableId="484781684">
    <w:abstractNumId w:val="7"/>
  </w:num>
  <w:num w:numId="6" w16cid:durableId="1605110484">
    <w:abstractNumId w:val="3"/>
  </w:num>
  <w:num w:numId="7" w16cid:durableId="998539152">
    <w:abstractNumId w:val="2"/>
  </w:num>
  <w:num w:numId="8" w16cid:durableId="636109243">
    <w:abstractNumId w:val="1"/>
  </w:num>
  <w:num w:numId="9" w16cid:durableId="1212569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40A7"/>
    <w:rsid w:val="009C726B"/>
    <w:rsid w:val="00A307DD"/>
    <w:rsid w:val="00AA1D8D"/>
    <w:rsid w:val="00B47730"/>
    <w:rsid w:val="00B70F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E847A"/>
  <w14:defaultImageDpi w14:val="300"/>
  <w15:docId w15:val="{099CFFD5-80CE-254E-BD99-1E0AE3698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162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144</Pages>
  <Words>56324</Words>
  <Characters>321052</Characters>
  <Application>Microsoft Office Word</Application>
  <DocSecurity>0</DocSecurity>
  <Lines>2675</Lines>
  <Paragraphs>753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White, Kevin</cp:lastModifiedBy>
  <cp:revision>2</cp:revision>
  <dcterms:created xsi:type="dcterms:W3CDTF">2013-12-23T23:15:00Z</dcterms:created>
  <dcterms:modified xsi:type="dcterms:W3CDTF">2026-06-13T13:02:00Z</dcterms:modified>
  <cp:category/>
</cp:coreProperties>
</file>